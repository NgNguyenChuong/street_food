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D619B" w14:textId="106E479B" w:rsidR="0095543A" w:rsidRPr="00786DC3" w:rsidRDefault="00000000">
      <w:pPr>
        <w:rPr>
          <w:b/>
          <w:bCs/>
          <w:sz w:val="32"/>
          <w:szCs w:val="32"/>
        </w:rPr>
      </w:pPr>
      <w:r w:rsidRPr="00786DC3">
        <w:rPr>
          <w:b/>
          <w:bCs/>
          <w:sz w:val="32"/>
          <w:szCs w:val="32"/>
        </w:rPr>
        <w:t xml:space="preserve">﻿Hệ </w:t>
      </w:r>
      <w:r w:rsidR="00786DC3" w:rsidRPr="00786DC3">
        <w:rPr>
          <w:b/>
          <w:bCs/>
          <w:sz w:val="32"/>
          <w:szCs w:val="32"/>
        </w:rPr>
        <w:t>Thống</w:t>
      </w:r>
      <w:r w:rsidR="00786DC3" w:rsidRPr="00786DC3">
        <w:rPr>
          <w:b/>
          <w:bCs/>
          <w:sz w:val="32"/>
          <w:szCs w:val="32"/>
          <w:lang w:val="vi-VN"/>
        </w:rPr>
        <w:t xml:space="preserve"> Thuyết Minh</w:t>
      </w:r>
      <w:r w:rsidRPr="00786DC3">
        <w:rPr>
          <w:b/>
          <w:bCs/>
          <w:sz w:val="32"/>
          <w:szCs w:val="32"/>
        </w:rPr>
        <w:t xml:space="preserve"> Ẩm Thực Đường Phố Quận 4</w:t>
      </w:r>
    </w:p>
    <w:sdt>
      <w:sdtPr>
        <w:id w:val="-134077002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BB2E6EE" w14:textId="469A4E12" w:rsidR="00786DC3" w:rsidRPr="00786DC3" w:rsidRDefault="00786DC3">
          <w:pPr>
            <w:pStyle w:val="TOCHeading"/>
            <w:rPr>
              <w:lang w:val="vi-VN"/>
            </w:rPr>
          </w:pPr>
          <w:r w:rsidRPr="00786DC3">
            <w:t>Product Requirements Document (PRD)</w:t>
          </w:r>
        </w:p>
        <w:p w14:paraId="040C9FBD" w14:textId="43AB75B6" w:rsidR="00786DC3" w:rsidRDefault="00786DC3">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4551211" w:history="1">
            <w:r w:rsidRPr="00104DA6">
              <w:rPr>
                <w:rStyle w:val="Hyperlink"/>
                <w:noProof/>
              </w:rPr>
              <w:t>1. Tổng Quan Dự Án</w:t>
            </w:r>
            <w:r>
              <w:rPr>
                <w:noProof/>
                <w:webHidden/>
              </w:rPr>
              <w:tab/>
            </w:r>
            <w:r>
              <w:rPr>
                <w:noProof/>
                <w:webHidden/>
              </w:rPr>
              <w:fldChar w:fldCharType="begin"/>
            </w:r>
            <w:r>
              <w:rPr>
                <w:noProof/>
                <w:webHidden/>
              </w:rPr>
              <w:instrText xml:space="preserve"> PAGEREF _Toc224551211 \h </w:instrText>
            </w:r>
            <w:r>
              <w:rPr>
                <w:noProof/>
                <w:webHidden/>
              </w:rPr>
            </w:r>
            <w:r>
              <w:rPr>
                <w:noProof/>
                <w:webHidden/>
              </w:rPr>
              <w:fldChar w:fldCharType="separate"/>
            </w:r>
            <w:r>
              <w:rPr>
                <w:noProof/>
                <w:webHidden/>
              </w:rPr>
              <w:t>3</w:t>
            </w:r>
            <w:r>
              <w:rPr>
                <w:noProof/>
                <w:webHidden/>
              </w:rPr>
              <w:fldChar w:fldCharType="end"/>
            </w:r>
          </w:hyperlink>
        </w:p>
        <w:p w14:paraId="7358C8AF" w14:textId="6EBAD00B" w:rsidR="00786DC3" w:rsidRDefault="00786DC3">
          <w:pPr>
            <w:pStyle w:val="TOC3"/>
            <w:tabs>
              <w:tab w:val="right" w:leader="dot" w:pos="8630"/>
            </w:tabs>
            <w:rPr>
              <w:noProof/>
              <w:kern w:val="2"/>
              <w:sz w:val="24"/>
              <w:szCs w:val="24"/>
              <w14:ligatures w14:val="standardContextual"/>
            </w:rPr>
          </w:pPr>
          <w:hyperlink w:anchor="_Toc224551212" w:history="1">
            <w:r w:rsidRPr="00104DA6">
              <w:rPr>
                <w:rStyle w:val="Hyperlink"/>
                <w:noProof/>
              </w:rPr>
              <w:t>1.1 Mô tả</w:t>
            </w:r>
            <w:r>
              <w:rPr>
                <w:noProof/>
                <w:webHidden/>
              </w:rPr>
              <w:tab/>
            </w:r>
            <w:r>
              <w:rPr>
                <w:noProof/>
                <w:webHidden/>
              </w:rPr>
              <w:fldChar w:fldCharType="begin"/>
            </w:r>
            <w:r>
              <w:rPr>
                <w:noProof/>
                <w:webHidden/>
              </w:rPr>
              <w:instrText xml:space="preserve"> PAGEREF _Toc224551212 \h </w:instrText>
            </w:r>
            <w:r>
              <w:rPr>
                <w:noProof/>
                <w:webHidden/>
              </w:rPr>
            </w:r>
            <w:r>
              <w:rPr>
                <w:noProof/>
                <w:webHidden/>
              </w:rPr>
              <w:fldChar w:fldCharType="separate"/>
            </w:r>
            <w:r>
              <w:rPr>
                <w:noProof/>
                <w:webHidden/>
              </w:rPr>
              <w:t>4</w:t>
            </w:r>
            <w:r>
              <w:rPr>
                <w:noProof/>
                <w:webHidden/>
              </w:rPr>
              <w:fldChar w:fldCharType="end"/>
            </w:r>
          </w:hyperlink>
        </w:p>
        <w:p w14:paraId="3017D62A" w14:textId="28EBECD4" w:rsidR="00786DC3" w:rsidRDefault="00786DC3">
          <w:pPr>
            <w:pStyle w:val="TOC3"/>
            <w:tabs>
              <w:tab w:val="right" w:leader="dot" w:pos="8630"/>
            </w:tabs>
            <w:rPr>
              <w:noProof/>
              <w:kern w:val="2"/>
              <w:sz w:val="24"/>
              <w:szCs w:val="24"/>
              <w14:ligatures w14:val="standardContextual"/>
            </w:rPr>
          </w:pPr>
          <w:hyperlink w:anchor="_Toc224551213" w:history="1">
            <w:r w:rsidRPr="00104DA6">
              <w:rPr>
                <w:rStyle w:val="Hyperlink"/>
                <w:noProof/>
              </w:rPr>
              <w:t>1.2 Đối Tượng Người Dùng</w:t>
            </w:r>
            <w:r>
              <w:rPr>
                <w:noProof/>
                <w:webHidden/>
              </w:rPr>
              <w:tab/>
            </w:r>
            <w:r>
              <w:rPr>
                <w:noProof/>
                <w:webHidden/>
              </w:rPr>
              <w:fldChar w:fldCharType="begin"/>
            </w:r>
            <w:r>
              <w:rPr>
                <w:noProof/>
                <w:webHidden/>
              </w:rPr>
              <w:instrText xml:space="preserve"> PAGEREF _Toc224551213 \h </w:instrText>
            </w:r>
            <w:r>
              <w:rPr>
                <w:noProof/>
                <w:webHidden/>
              </w:rPr>
            </w:r>
            <w:r>
              <w:rPr>
                <w:noProof/>
                <w:webHidden/>
              </w:rPr>
              <w:fldChar w:fldCharType="separate"/>
            </w:r>
            <w:r>
              <w:rPr>
                <w:noProof/>
                <w:webHidden/>
              </w:rPr>
              <w:t>4</w:t>
            </w:r>
            <w:r>
              <w:rPr>
                <w:noProof/>
                <w:webHidden/>
              </w:rPr>
              <w:fldChar w:fldCharType="end"/>
            </w:r>
          </w:hyperlink>
        </w:p>
        <w:p w14:paraId="1D7FD503" w14:textId="7B88FE27" w:rsidR="00786DC3" w:rsidRDefault="00786DC3">
          <w:pPr>
            <w:pStyle w:val="TOC3"/>
            <w:tabs>
              <w:tab w:val="right" w:leader="dot" w:pos="8630"/>
            </w:tabs>
            <w:rPr>
              <w:noProof/>
              <w:kern w:val="2"/>
              <w:sz w:val="24"/>
              <w:szCs w:val="24"/>
              <w14:ligatures w14:val="standardContextual"/>
            </w:rPr>
          </w:pPr>
          <w:hyperlink w:anchor="_Toc224551214" w:history="1">
            <w:r w:rsidRPr="00104DA6">
              <w:rPr>
                <w:rStyle w:val="Hyperlink"/>
                <w:noProof/>
              </w:rPr>
              <w:t>1.3 Vấn Đề Cần Giải Quyết</w:t>
            </w:r>
            <w:r>
              <w:rPr>
                <w:noProof/>
                <w:webHidden/>
              </w:rPr>
              <w:tab/>
            </w:r>
            <w:r>
              <w:rPr>
                <w:noProof/>
                <w:webHidden/>
              </w:rPr>
              <w:fldChar w:fldCharType="begin"/>
            </w:r>
            <w:r>
              <w:rPr>
                <w:noProof/>
                <w:webHidden/>
              </w:rPr>
              <w:instrText xml:space="preserve"> PAGEREF _Toc224551214 \h </w:instrText>
            </w:r>
            <w:r>
              <w:rPr>
                <w:noProof/>
                <w:webHidden/>
              </w:rPr>
            </w:r>
            <w:r>
              <w:rPr>
                <w:noProof/>
                <w:webHidden/>
              </w:rPr>
              <w:fldChar w:fldCharType="separate"/>
            </w:r>
            <w:r>
              <w:rPr>
                <w:noProof/>
                <w:webHidden/>
              </w:rPr>
              <w:t>4</w:t>
            </w:r>
            <w:r>
              <w:rPr>
                <w:noProof/>
                <w:webHidden/>
              </w:rPr>
              <w:fldChar w:fldCharType="end"/>
            </w:r>
          </w:hyperlink>
        </w:p>
        <w:p w14:paraId="4C1BA011" w14:textId="5DA95BD5" w:rsidR="00786DC3" w:rsidRDefault="00786DC3">
          <w:pPr>
            <w:pStyle w:val="TOC2"/>
            <w:tabs>
              <w:tab w:val="right" w:leader="dot" w:pos="8630"/>
            </w:tabs>
            <w:rPr>
              <w:noProof/>
              <w:kern w:val="2"/>
              <w:sz w:val="24"/>
              <w:szCs w:val="24"/>
              <w14:ligatures w14:val="standardContextual"/>
            </w:rPr>
          </w:pPr>
          <w:hyperlink w:anchor="_Toc224551215" w:history="1">
            <w:r w:rsidRPr="00104DA6">
              <w:rPr>
                <w:rStyle w:val="Hyperlink"/>
                <w:noProof/>
              </w:rPr>
              <w:t>2. Mục Tiêu &amp; Phạm Vi</w:t>
            </w:r>
            <w:r>
              <w:rPr>
                <w:noProof/>
                <w:webHidden/>
              </w:rPr>
              <w:tab/>
            </w:r>
            <w:r>
              <w:rPr>
                <w:noProof/>
                <w:webHidden/>
              </w:rPr>
              <w:fldChar w:fldCharType="begin"/>
            </w:r>
            <w:r>
              <w:rPr>
                <w:noProof/>
                <w:webHidden/>
              </w:rPr>
              <w:instrText xml:space="preserve"> PAGEREF _Toc224551215 \h </w:instrText>
            </w:r>
            <w:r>
              <w:rPr>
                <w:noProof/>
                <w:webHidden/>
              </w:rPr>
            </w:r>
            <w:r>
              <w:rPr>
                <w:noProof/>
                <w:webHidden/>
              </w:rPr>
              <w:fldChar w:fldCharType="separate"/>
            </w:r>
            <w:r>
              <w:rPr>
                <w:noProof/>
                <w:webHidden/>
              </w:rPr>
              <w:t>4</w:t>
            </w:r>
            <w:r>
              <w:rPr>
                <w:noProof/>
                <w:webHidden/>
              </w:rPr>
              <w:fldChar w:fldCharType="end"/>
            </w:r>
          </w:hyperlink>
        </w:p>
        <w:p w14:paraId="5AD88D0F" w14:textId="16FA974D" w:rsidR="00786DC3" w:rsidRDefault="00786DC3">
          <w:pPr>
            <w:pStyle w:val="TOC3"/>
            <w:tabs>
              <w:tab w:val="right" w:leader="dot" w:pos="8630"/>
            </w:tabs>
            <w:rPr>
              <w:noProof/>
              <w:kern w:val="2"/>
              <w:sz w:val="24"/>
              <w:szCs w:val="24"/>
              <w14:ligatures w14:val="standardContextual"/>
            </w:rPr>
          </w:pPr>
          <w:hyperlink w:anchor="_Toc224551216" w:history="1">
            <w:r w:rsidRPr="00104DA6">
              <w:rPr>
                <w:rStyle w:val="Hyperlink"/>
                <w:noProof/>
              </w:rPr>
              <w:t>2.1 Mục Tiêu</w:t>
            </w:r>
            <w:r>
              <w:rPr>
                <w:noProof/>
                <w:webHidden/>
              </w:rPr>
              <w:tab/>
            </w:r>
            <w:r>
              <w:rPr>
                <w:noProof/>
                <w:webHidden/>
              </w:rPr>
              <w:fldChar w:fldCharType="begin"/>
            </w:r>
            <w:r>
              <w:rPr>
                <w:noProof/>
                <w:webHidden/>
              </w:rPr>
              <w:instrText xml:space="preserve"> PAGEREF _Toc224551216 \h </w:instrText>
            </w:r>
            <w:r>
              <w:rPr>
                <w:noProof/>
                <w:webHidden/>
              </w:rPr>
            </w:r>
            <w:r>
              <w:rPr>
                <w:noProof/>
                <w:webHidden/>
              </w:rPr>
              <w:fldChar w:fldCharType="separate"/>
            </w:r>
            <w:r>
              <w:rPr>
                <w:noProof/>
                <w:webHidden/>
              </w:rPr>
              <w:t>4</w:t>
            </w:r>
            <w:r>
              <w:rPr>
                <w:noProof/>
                <w:webHidden/>
              </w:rPr>
              <w:fldChar w:fldCharType="end"/>
            </w:r>
          </w:hyperlink>
        </w:p>
        <w:p w14:paraId="40A84CF8" w14:textId="456BB4F4" w:rsidR="00786DC3" w:rsidRDefault="00786DC3">
          <w:pPr>
            <w:pStyle w:val="TOC3"/>
            <w:tabs>
              <w:tab w:val="right" w:leader="dot" w:pos="8630"/>
            </w:tabs>
            <w:rPr>
              <w:noProof/>
              <w:kern w:val="2"/>
              <w:sz w:val="24"/>
              <w:szCs w:val="24"/>
              <w14:ligatures w14:val="standardContextual"/>
            </w:rPr>
          </w:pPr>
          <w:hyperlink w:anchor="_Toc224551217" w:history="1">
            <w:r w:rsidRPr="00104DA6">
              <w:rPr>
                <w:rStyle w:val="Hyperlink"/>
                <w:noProof/>
              </w:rPr>
              <w:t>2.2 Phạm Vi</w:t>
            </w:r>
            <w:r>
              <w:rPr>
                <w:noProof/>
                <w:webHidden/>
              </w:rPr>
              <w:tab/>
            </w:r>
            <w:r>
              <w:rPr>
                <w:noProof/>
                <w:webHidden/>
              </w:rPr>
              <w:fldChar w:fldCharType="begin"/>
            </w:r>
            <w:r>
              <w:rPr>
                <w:noProof/>
                <w:webHidden/>
              </w:rPr>
              <w:instrText xml:space="preserve"> PAGEREF _Toc224551217 \h </w:instrText>
            </w:r>
            <w:r>
              <w:rPr>
                <w:noProof/>
                <w:webHidden/>
              </w:rPr>
            </w:r>
            <w:r>
              <w:rPr>
                <w:noProof/>
                <w:webHidden/>
              </w:rPr>
              <w:fldChar w:fldCharType="separate"/>
            </w:r>
            <w:r>
              <w:rPr>
                <w:noProof/>
                <w:webHidden/>
              </w:rPr>
              <w:t>4</w:t>
            </w:r>
            <w:r>
              <w:rPr>
                <w:noProof/>
                <w:webHidden/>
              </w:rPr>
              <w:fldChar w:fldCharType="end"/>
            </w:r>
          </w:hyperlink>
        </w:p>
        <w:p w14:paraId="139D9BBD" w14:textId="219109E3" w:rsidR="00786DC3" w:rsidRDefault="00786DC3">
          <w:pPr>
            <w:pStyle w:val="TOC3"/>
            <w:tabs>
              <w:tab w:val="right" w:leader="dot" w:pos="8630"/>
            </w:tabs>
            <w:rPr>
              <w:noProof/>
              <w:kern w:val="2"/>
              <w:sz w:val="24"/>
              <w:szCs w:val="24"/>
              <w14:ligatures w14:val="standardContextual"/>
            </w:rPr>
          </w:pPr>
          <w:hyperlink w:anchor="_Toc224551218" w:history="1">
            <w:r w:rsidRPr="00104DA6">
              <w:rPr>
                <w:rStyle w:val="Hyperlink"/>
                <w:noProof/>
              </w:rPr>
              <w:t>2.3 Ngoài Phạm Vi (v2.0)</w:t>
            </w:r>
            <w:r>
              <w:rPr>
                <w:noProof/>
                <w:webHidden/>
              </w:rPr>
              <w:tab/>
            </w:r>
            <w:r>
              <w:rPr>
                <w:noProof/>
                <w:webHidden/>
              </w:rPr>
              <w:fldChar w:fldCharType="begin"/>
            </w:r>
            <w:r>
              <w:rPr>
                <w:noProof/>
                <w:webHidden/>
              </w:rPr>
              <w:instrText xml:space="preserve"> PAGEREF _Toc224551218 \h </w:instrText>
            </w:r>
            <w:r>
              <w:rPr>
                <w:noProof/>
                <w:webHidden/>
              </w:rPr>
            </w:r>
            <w:r>
              <w:rPr>
                <w:noProof/>
                <w:webHidden/>
              </w:rPr>
              <w:fldChar w:fldCharType="separate"/>
            </w:r>
            <w:r>
              <w:rPr>
                <w:noProof/>
                <w:webHidden/>
              </w:rPr>
              <w:t>5</w:t>
            </w:r>
            <w:r>
              <w:rPr>
                <w:noProof/>
                <w:webHidden/>
              </w:rPr>
              <w:fldChar w:fldCharType="end"/>
            </w:r>
          </w:hyperlink>
        </w:p>
        <w:p w14:paraId="206C6CBE" w14:textId="110C0D63" w:rsidR="00786DC3" w:rsidRDefault="00786DC3">
          <w:pPr>
            <w:pStyle w:val="TOC2"/>
            <w:tabs>
              <w:tab w:val="right" w:leader="dot" w:pos="8630"/>
            </w:tabs>
            <w:rPr>
              <w:noProof/>
              <w:kern w:val="2"/>
              <w:sz w:val="24"/>
              <w:szCs w:val="24"/>
              <w14:ligatures w14:val="standardContextual"/>
            </w:rPr>
          </w:pPr>
          <w:hyperlink w:anchor="_Toc224551219" w:history="1">
            <w:r w:rsidRPr="00104DA6">
              <w:rPr>
                <w:rStyle w:val="Hyperlink"/>
                <w:noProof/>
              </w:rPr>
              <w:t>3. Kiến Trúc Tổng Quan</w:t>
            </w:r>
            <w:r>
              <w:rPr>
                <w:noProof/>
                <w:webHidden/>
              </w:rPr>
              <w:tab/>
            </w:r>
            <w:r>
              <w:rPr>
                <w:noProof/>
                <w:webHidden/>
              </w:rPr>
              <w:fldChar w:fldCharType="begin"/>
            </w:r>
            <w:r>
              <w:rPr>
                <w:noProof/>
                <w:webHidden/>
              </w:rPr>
              <w:instrText xml:space="preserve"> PAGEREF _Toc224551219 \h </w:instrText>
            </w:r>
            <w:r>
              <w:rPr>
                <w:noProof/>
                <w:webHidden/>
              </w:rPr>
            </w:r>
            <w:r>
              <w:rPr>
                <w:noProof/>
                <w:webHidden/>
              </w:rPr>
              <w:fldChar w:fldCharType="separate"/>
            </w:r>
            <w:r>
              <w:rPr>
                <w:noProof/>
                <w:webHidden/>
              </w:rPr>
              <w:t>5</w:t>
            </w:r>
            <w:r>
              <w:rPr>
                <w:noProof/>
                <w:webHidden/>
              </w:rPr>
              <w:fldChar w:fldCharType="end"/>
            </w:r>
          </w:hyperlink>
        </w:p>
        <w:p w14:paraId="7A9468A5" w14:textId="085AFA02" w:rsidR="00786DC3" w:rsidRDefault="00786DC3">
          <w:pPr>
            <w:pStyle w:val="TOC3"/>
            <w:tabs>
              <w:tab w:val="right" w:leader="dot" w:pos="8630"/>
            </w:tabs>
            <w:rPr>
              <w:noProof/>
              <w:kern w:val="2"/>
              <w:sz w:val="24"/>
              <w:szCs w:val="24"/>
              <w14:ligatures w14:val="standardContextual"/>
            </w:rPr>
          </w:pPr>
          <w:hyperlink w:anchor="_Toc224551220" w:history="1">
            <w:r w:rsidRPr="00104DA6">
              <w:rPr>
                <w:rStyle w:val="Hyperlink"/>
                <w:noProof/>
              </w:rPr>
              <w:t>3.1 Mobile App Internal Architecture</w:t>
            </w:r>
            <w:r>
              <w:rPr>
                <w:noProof/>
                <w:webHidden/>
              </w:rPr>
              <w:tab/>
            </w:r>
            <w:r>
              <w:rPr>
                <w:noProof/>
                <w:webHidden/>
              </w:rPr>
              <w:fldChar w:fldCharType="begin"/>
            </w:r>
            <w:r>
              <w:rPr>
                <w:noProof/>
                <w:webHidden/>
              </w:rPr>
              <w:instrText xml:space="preserve"> PAGEREF _Toc224551220 \h </w:instrText>
            </w:r>
            <w:r>
              <w:rPr>
                <w:noProof/>
                <w:webHidden/>
              </w:rPr>
            </w:r>
            <w:r>
              <w:rPr>
                <w:noProof/>
                <w:webHidden/>
              </w:rPr>
              <w:fldChar w:fldCharType="separate"/>
            </w:r>
            <w:r>
              <w:rPr>
                <w:noProof/>
                <w:webHidden/>
              </w:rPr>
              <w:t>6</w:t>
            </w:r>
            <w:r>
              <w:rPr>
                <w:noProof/>
                <w:webHidden/>
              </w:rPr>
              <w:fldChar w:fldCharType="end"/>
            </w:r>
          </w:hyperlink>
        </w:p>
        <w:p w14:paraId="2A7F87EA" w14:textId="1BB7131C" w:rsidR="00786DC3" w:rsidRDefault="00786DC3">
          <w:pPr>
            <w:pStyle w:val="TOC2"/>
            <w:tabs>
              <w:tab w:val="right" w:leader="dot" w:pos="8630"/>
            </w:tabs>
            <w:rPr>
              <w:noProof/>
              <w:kern w:val="2"/>
              <w:sz w:val="24"/>
              <w:szCs w:val="24"/>
              <w14:ligatures w14:val="standardContextual"/>
            </w:rPr>
          </w:pPr>
          <w:hyperlink w:anchor="_Toc224551221" w:history="1">
            <w:r w:rsidRPr="00104DA6">
              <w:rPr>
                <w:rStyle w:val="Hyperlink"/>
                <w:noProof/>
              </w:rPr>
              <w:t>4. Tech Stack</w:t>
            </w:r>
            <w:r>
              <w:rPr>
                <w:noProof/>
                <w:webHidden/>
              </w:rPr>
              <w:tab/>
            </w:r>
            <w:r>
              <w:rPr>
                <w:noProof/>
                <w:webHidden/>
              </w:rPr>
              <w:fldChar w:fldCharType="begin"/>
            </w:r>
            <w:r>
              <w:rPr>
                <w:noProof/>
                <w:webHidden/>
              </w:rPr>
              <w:instrText xml:space="preserve"> PAGEREF _Toc224551221 \h </w:instrText>
            </w:r>
            <w:r>
              <w:rPr>
                <w:noProof/>
                <w:webHidden/>
              </w:rPr>
            </w:r>
            <w:r>
              <w:rPr>
                <w:noProof/>
                <w:webHidden/>
              </w:rPr>
              <w:fldChar w:fldCharType="separate"/>
            </w:r>
            <w:r>
              <w:rPr>
                <w:noProof/>
                <w:webHidden/>
              </w:rPr>
              <w:t>6</w:t>
            </w:r>
            <w:r>
              <w:rPr>
                <w:noProof/>
                <w:webHidden/>
              </w:rPr>
              <w:fldChar w:fldCharType="end"/>
            </w:r>
          </w:hyperlink>
        </w:p>
        <w:p w14:paraId="798DED27" w14:textId="0D6492F3" w:rsidR="00786DC3" w:rsidRDefault="00786DC3">
          <w:pPr>
            <w:pStyle w:val="TOC3"/>
            <w:tabs>
              <w:tab w:val="right" w:leader="dot" w:pos="8630"/>
            </w:tabs>
            <w:rPr>
              <w:noProof/>
              <w:kern w:val="2"/>
              <w:sz w:val="24"/>
              <w:szCs w:val="24"/>
              <w14:ligatures w14:val="standardContextual"/>
            </w:rPr>
          </w:pPr>
          <w:hyperlink w:anchor="_Toc224551222" w:history="1">
            <w:r w:rsidRPr="00104DA6">
              <w:rPr>
                <w:rStyle w:val="Hyperlink"/>
                <w:noProof/>
              </w:rPr>
              <w:t>4.1 Backend</w:t>
            </w:r>
            <w:r>
              <w:rPr>
                <w:noProof/>
                <w:webHidden/>
              </w:rPr>
              <w:tab/>
            </w:r>
            <w:r>
              <w:rPr>
                <w:noProof/>
                <w:webHidden/>
              </w:rPr>
              <w:fldChar w:fldCharType="begin"/>
            </w:r>
            <w:r>
              <w:rPr>
                <w:noProof/>
                <w:webHidden/>
              </w:rPr>
              <w:instrText xml:space="preserve"> PAGEREF _Toc224551222 \h </w:instrText>
            </w:r>
            <w:r>
              <w:rPr>
                <w:noProof/>
                <w:webHidden/>
              </w:rPr>
            </w:r>
            <w:r>
              <w:rPr>
                <w:noProof/>
                <w:webHidden/>
              </w:rPr>
              <w:fldChar w:fldCharType="separate"/>
            </w:r>
            <w:r>
              <w:rPr>
                <w:noProof/>
                <w:webHidden/>
              </w:rPr>
              <w:t>6</w:t>
            </w:r>
            <w:r>
              <w:rPr>
                <w:noProof/>
                <w:webHidden/>
              </w:rPr>
              <w:fldChar w:fldCharType="end"/>
            </w:r>
          </w:hyperlink>
        </w:p>
        <w:p w14:paraId="54CFE681" w14:textId="7B266538" w:rsidR="00786DC3" w:rsidRDefault="00786DC3">
          <w:pPr>
            <w:pStyle w:val="TOC3"/>
            <w:tabs>
              <w:tab w:val="right" w:leader="dot" w:pos="8630"/>
            </w:tabs>
            <w:rPr>
              <w:noProof/>
              <w:kern w:val="2"/>
              <w:sz w:val="24"/>
              <w:szCs w:val="24"/>
              <w14:ligatures w14:val="standardContextual"/>
            </w:rPr>
          </w:pPr>
          <w:hyperlink w:anchor="_Toc224551223" w:history="1">
            <w:r w:rsidRPr="00104DA6">
              <w:rPr>
                <w:rStyle w:val="Hyperlink"/>
                <w:noProof/>
              </w:rPr>
              <w:t>4.2 Mobile App</w:t>
            </w:r>
            <w:r>
              <w:rPr>
                <w:noProof/>
                <w:webHidden/>
              </w:rPr>
              <w:tab/>
            </w:r>
            <w:r>
              <w:rPr>
                <w:noProof/>
                <w:webHidden/>
              </w:rPr>
              <w:fldChar w:fldCharType="begin"/>
            </w:r>
            <w:r>
              <w:rPr>
                <w:noProof/>
                <w:webHidden/>
              </w:rPr>
              <w:instrText xml:space="preserve"> PAGEREF _Toc224551223 \h </w:instrText>
            </w:r>
            <w:r>
              <w:rPr>
                <w:noProof/>
                <w:webHidden/>
              </w:rPr>
            </w:r>
            <w:r>
              <w:rPr>
                <w:noProof/>
                <w:webHidden/>
              </w:rPr>
              <w:fldChar w:fldCharType="separate"/>
            </w:r>
            <w:r>
              <w:rPr>
                <w:noProof/>
                <w:webHidden/>
              </w:rPr>
              <w:t>7</w:t>
            </w:r>
            <w:r>
              <w:rPr>
                <w:noProof/>
                <w:webHidden/>
              </w:rPr>
              <w:fldChar w:fldCharType="end"/>
            </w:r>
          </w:hyperlink>
        </w:p>
        <w:p w14:paraId="46CACE16" w14:textId="0047F222" w:rsidR="00786DC3" w:rsidRDefault="00786DC3">
          <w:pPr>
            <w:pStyle w:val="TOC3"/>
            <w:tabs>
              <w:tab w:val="right" w:leader="dot" w:pos="8630"/>
            </w:tabs>
            <w:rPr>
              <w:noProof/>
              <w:kern w:val="2"/>
              <w:sz w:val="24"/>
              <w:szCs w:val="24"/>
              <w14:ligatures w14:val="standardContextual"/>
            </w:rPr>
          </w:pPr>
          <w:hyperlink w:anchor="_Toc224551224" w:history="1">
            <w:r w:rsidRPr="00104DA6">
              <w:rPr>
                <w:rStyle w:val="Hyperlink"/>
                <w:noProof/>
              </w:rPr>
              <w:t>4.3 Web Admin Portal</w:t>
            </w:r>
            <w:r>
              <w:rPr>
                <w:noProof/>
                <w:webHidden/>
              </w:rPr>
              <w:tab/>
            </w:r>
            <w:r>
              <w:rPr>
                <w:noProof/>
                <w:webHidden/>
              </w:rPr>
              <w:fldChar w:fldCharType="begin"/>
            </w:r>
            <w:r>
              <w:rPr>
                <w:noProof/>
                <w:webHidden/>
              </w:rPr>
              <w:instrText xml:space="preserve"> PAGEREF _Toc224551224 \h </w:instrText>
            </w:r>
            <w:r>
              <w:rPr>
                <w:noProof/>
                <w:webHidden/>
              </w:rPr>
            </w:r>
            <w:r>
              <w:rPr>
                <w:noProof/>
                <w:webHidden/>
              </w:rPr>
              <w:fldChar w:fldCharType="separate"/>
            </w:r>
            <w:r>
              <w:rPr>
                <w:noProof/>
                <w:webHidden/>
              </w:rPr>
              <w:t>7</w:t>
            </w:r>
            <w:r>
              <w:rPr>
                <w:noProof/>
                <w:webHidden/>
              </w:rPr>
              <w:fldChar w:fldCharType="end"/>
            </w:r>
          </w:hyperlink>
        </w:p>
        <w:p w14:paraId="6D50F90E" w14:textId="7B285DF3" w:rsidR="00786DC3" w:rsidRDefault="00786DC3">
          <w:pPr>
            <w:pStyle w:val="TOC2"/>
            <w:tabs>
              <w:tab w:val="right" w:leader="dot" w:pos="8630"/>
            </w:tabs>
            <w:rPr>
              <w:noProof/>
              <w:kern w:val="2"/>
              <w:sz w:val="24"/>
              <w:szCs w:val="24"/>
              <w14:ligatures w14:val="standardContextual"/>
            </w:rPr>
          </w:pPr>
          <w:hyperlink w:anchor="_Toc224551225" w:history="1">
            <w:r w:rsidRPr="00104DA6">
              <w:rPr>
                <w:rStyle w:val="Hyperlink"/>
                <w:noProof/>
              </w:rPr>
              <w:t>5. Module 1 — Content / POI</w:t>
            </w:r>
            <w:r>
              <w:rPr>
                <w:noProof/>
                <w:webHidden/>
              </w:rPr>
              <w:tab/>
            </w:r>
            <w:r>
              <w:rPr>
                <w:noProof/>
                <w:webHidden/>
              </w:rPr>
              <w:fldChar w:fldCharType="begin"/>
            </w:r>
            <w:r>
              <w:rPr>
                <w:noProof/>
                <w:webHidden/>
              </w:rPr>
              <w:instrText xml:space="preserve"> PAGEREF _Toc224551225 \h </w:instrText>
            </w:r>
            <w:r>
              <w:rPr>
                <w:noProof/>
                <w:webHidden/>
              </w:rPr>
            </w:r>
            <w:r>
              <w:rPr>
                <w:noProof/>
                <w:webHidden/>
              </w:rPr>
              <w:fldChar w:fldCharType="separate"/>
            </w:r>
            <w:r>
              <w:rPr>
                <w:noProof/>
                <w:webHidden/>
              </w:rPr>
              <w:t>7</w:t>
            </w:r>
            <w:r>
              <w:rPr>
                <w:noProof/>
                <w:webHidden/>
              </w:rPr>
              <w:fldChar w:fldCharType="end"/>
            </w:r>
          </w:hyperlink>
        </w:p>
        <w:p w14:paraId="566F90D6" w14:textId="3414A843" w:rsidR="00786DC3" w:rsidRDefault="00786DC3">
          <w:pPr>
            <w:pStyle w:val="TOC3"/>
            <w:tabs>
              <w:tab w:val="right" w:leader="dot" w:pos="8630"/>
            </w:tabs>
            <w:rPr>
              <w:noProof/>
              <w:kern w:val="2"/>
              <w:sz w:val="24"/>
              <w:szCs w:val="24"/>
              <w14:ligatures w14:val="standardContextual"/>
            </w:rPr>
          </w:pPr>
          <w:hyperlink w:anchor="_Toc224551226" w:history="1">
            <w:r w:rsidRPr="00104DA6">
              <w:rPr>
                <w:rStyle w:val="Hyperlink"/>
                <w:noProof/>
              </w:rPr>
              <w:t>5.1 Requirements</w:t>
            </w:r>
            <w:r>
              <w:rPr>
                <w:noProof/>
                <w:webHidden/>
              </w:rPr>
              <w:tab/>
            </w:r>
            <w:r>
              <w:rPr>
                <w:noProof/>
                <w:webHidden/>
              </w:rPr>
              <w:fldChar w:fldCharType="begin"/>
            </w:r>
            <w:r>
              <w:rPr>
                <w:noProof/>
                <w:webHidden/>
              </w:rPr>
              <w:instrText xml:space="preserve"> PAGEREF _Toc224551226 \h </w:instrText>
            </w:r>
            <w:r>
              <w:rPr>
                <w:noProof/>
                <w:webHidden/>
              </w:rPr>
            </w:r>
            <w:r>
              <w:rPr>
                <w:noProof/>
                <w:webHidden/>
              </w:rPr>
              <w:fldChar w:fldCharType="separate"/>
            </w:r>
            <w:r>
              <w:rPr>
                <w:noProof/>
                <w:webHidden/>
              </w:rPr>
              <w:t>7</w:t>
            </w:r>
            <w:r>
              <w:rPr>
                <w:noProof/>
                <w:webHidden/>
              </w:rPr>
              <w:fldChar w:fldCharType="end"/>
            </w:r>
          </w:hyperlink>
        </w:p>
        <w:p w14:paraId="11143A3C" w14:textId="52FE2395" w:rsidR="00786DC3" w:rsidRDefault="00786DC3">
          <w:pPr>
            <w:pStyle w:val="TOC2"/>
            <w:tabs>
              <w:tab w:val="right" w:leader="dot" w:pos="8630"/>
            </w:tabs>
            <w:rPr>
              <w:noProof/>
              <w:kern w:val="2"/>
              <w:sz w:val="24"/>
              <w:szCs w:val="24"/>
              <w14:ligatures w14:val="standardContextual"/>
            </w:rPr>
          </w:pPr>
          <w:hyperlink w:anchor="_Toc224551227" w:history="1">
            <w:r w:rsidRPr="00104DA6">
              <w:rPr>
                <w:rStyle w:val="Hyperlink"/>
                <w:noProof/>
              </w:rPr>
              <w:t>6. Module 2 — Audio / TTS</w:t>
            </w:r>
            <w:r>
              <w:rPr>
                <w:noProof/>
                <w:webHidden/>
              </w:rPr>
              <w:tab/>
            </w:r>
            <w:r>
              <w:rPr>
                <w:noProof/>
                <w:webHidden/>
              </w:rPr>
              <w:fldChar w:fldCharType="begin"/>
            </w:r>
            <w:r>
              <w:rPr>
                <w:noProof/>
                <w:webHidden/>
              </w:rPr>
              <w:instrText xml:space="preserve"> PAGEREF _Toc224551227 \h </w:instrText>
            </w:r>
            <w:r>
              <w:rPr>
                <w:noProof/>
                <w:webHidden/>
              </w:rPr>
            </w:r>
            <w:r>
              <w:rPr>
                <w:noProof/>
                <w:webHidden/>
              </w:rPr>
              <w:fldChar w:fldCharType="separate"/>
            </w:r>
            <w:r>
              <w:rPr>
                <w:noProof/>
                <w:webHidden/>
              </w:rPr>
              <w:t>9</w:t>
            </w:r>
            <w:r>
              <w:rPr>
                <w:noProof/>
                <w:webHidden/>
              </w:rPr>
              <w:fldChar w:fldCharType="end"/>
            </w:r>
          </w:hyperlink>
        </w:p>
        <w:p w14:paraId="500AD721" w14:textId="179D1D89" w:rsidR="00786DC3" w:rsidRDefault="00786DC3">
          <w:pPr>
            <w:pStyle w:val="TOC3"/>
            <w:tabs>
              <w:tab w:val="right" w:leader="dot" w:pos="8630"/>
            </w:tabs>
            <w:rPr>
              <w:noProof/>
              <w:kern w:val="2"/>
              <w:sz w:val="24"/>
              <w:szCs w:val="24"/>
              <w14:ligatures w14:val="standardContextual"/>
            </w:rPr>
          </w:pPr>
          <w:hyperlink w:anchor="_Toc224551228" w:history="1">
            <w:r w:rsidRPr="00104DA6">
              <w:rPr>
                <w:rStyle w:val="Hyperlink"/>
                <w:noProof/>
              </w:rPr>
              <w:t>6.1 Requirements</w:t>
            </w:r>
            <w:r>
              <w:rPr>
                <w:noProof/>
                <w:webHidden/>
              </w:rPr>
              <w:tab/>
            </w:r>
            <w:r>
              <w:rPr>
                <w:noProof/>
                <w:webHidden/>
              </w:rPr>
              <w:fldChar w:fldCharType="begin"/>
            </w:r>
            <w:r>
              <w:rPr>
                <w:noProof/>
                <w:webHidden/>
              </w:rPr>
              <w:instrText xml:space="preserve"> PAGEREF _Toc224551228 \h </w:instrText>
            </w:r>
            <w:r>
              <w:rPr>
                <w:noProof/>
                <w:webHidden/>
              </w:rPr>
            </w:r>
            <w:r>
              <w:rPr>
                <w:noProof/>
                <w:webHidden/>
              </w:rPr>
              <w:fldChar w:fldCharType="separate"/>
            </w:r>
            <w:r>
              <w:rPr>
                <w:noProof/>
                <w:webHidden/>
              </w:rPr>
              <w:t>9</w:t>
            </w:r>
            <w:r>
              <w:rPr>
                <w:noProof/>
                <w:webHidden/>
              </w:rPr>
              <w:fldChar w:fldCharType="end"/>
            </w:r>
          </w:hyperlink>
        </w:p>
        <w:p w14:paraId="4AEBE3D4" w14:textId="26C6A669" w:rsidR="00786DC3" w:rsidRDefault="00786DC3">
          <w:pPr>
            <w:pStyle w:val="TOC2"/>
            <w:tabs>
              <w:tab w:val="right" w:leader="dot" w:pos="8630"/>
            </w:tabs>
            <w:rPr>
              <w:noProof/>
              <w:kern w:val="2"/>
              <w:sz w:val="24"/>
              <w:szCs w:val="24"/>
              <w14:ligatures w14:val="standardContextual"/>
            </w:rPr>
          </w:pPr>
          <w:hyperlink w:anchor="_Toc224551229" w:history="1">
            <w:r>
              <w:rPr>
                <w:rStyle w:val="Hyperlink"/>
                <w:noProof/>
              </w:rPr>
              <w:t>7</w:t>
            </w:r>
            <w:r w:rsidRPr="00104DA6">
              <w:rPr>
                <w:rStyle w:val="Hyperlink"/>
                <w:noProof/>
              </w:rPr>
              <w:t>. Module 3 — Authentication &amp; RBAC</w:t>
            </w:r>
            <w:r>
              <w:rPr>
                <w:noProof/>
                <w:webHidden/>
              </w:rPr>
              <w:tab/>
            </w:r>
            <w:r>
              <w:rPr>
                <w:noProof/>
                <w:webHidden/>
              </w:rPr>
              <w:fldChar w:fldCharType="begin"/>
            </w:r>
            <w:r>
              <w:rPr>
                <w:noProof/>
                <w:webHidden/>
              </w:rPr>
              <w:instrText xml:space="preserve"> PAGEREF _Toc224551229 \h </w:instrText>
            </w:r>
            <w:r>
              <w:rPr>
                <w:noProof/>
                <w:webHidden/>
              </w:rPr>
            </w:r>
            <w:r>
              <w:rPr>
                <w:noProof/>
                <w:webHidden/>
              </w:rPr>
              <w:fldChar w:fldCharType="separate"/>
            </w:r>
            <w:r>
              <w:rPr>
                <w:noProof/>
                <w:webHidden/>
              </w:rPr>
              <w:t>11</w:t>
            </w:r>
            <w:r>
              <w:rPr>
                <w:noProof/>
                <w:webHidden/>
              </w:rPr>
              <w:fldChar w:fldCharType="end"/>
            </w:r>
          </w:hyperlink>
        </w:p>
        <w:p w14:paraId="569029DC" w14:textId="07A499B1" w:rsidR="00786DC3" w:rsidRDefault="00786DC3">
          <w:pPr>
            <w:pStyle w:val="TOC3"/>
            <w:tabs>
              <w:tab w:val="right" w:leader="dot" w:pos="8630"/>
            </w:tabs>
            <w:rPr>
              <w:noProof/>
              <w:kern w:val="2"/>
              <w:sz w:val="24"/>
              <w:szCs w:val="24"/>
              <w14:ligatures w14:val="standardContextual"/>
            </w:rPr>
          </w:pPr>
          <w:hyperlink w:anchor="_Toc224551230" w:history="1">
            <w:r>
              <w:rPr>
                <w:rStyle w:val="Hyperlink"/>
                <w:noProof/>
              </w:rPr>
              <w:t>7</w:t>
            </w:r>
            <w:r w:rsidRPr="00104DA6">
              <w:rPr>
                <w:rStyle w:val="Hyperlink"/>
                <w:noProof/>
              </w:rPr>
              <w:t>.1 Current State vs Target</w:t>
            </w:r>
            <w:r>
              <w:rPr>
                <w:noProof/>
                <w:webHidden/>
              </w:rPr>
              <w:tab/>
            </w:r>
            <w:r>
              <w:rPr>
                <w:noProof/>
                <w:webHidden/>
              </w:rPr>
              <w:fldChar w:fldCharType="begin"/>
            </w:r>
            <w:r>
              <w:rPr>
                <w:noProof/>
                <w:webHidden/>
              </w:rPr>
              <w:instrText xml:space="preserve"> PAGEREF _Toc224551230 \h </w:instrText>
            </w:r>
            <w:r>
              <w:rPr>
                <w:noProof/>
                <w:webHidden/>
              </w:rPr>
            </w:r>
            <w:r>
              <w:rPr>
                <w:noProof/>
                <w:webHidden/>
              </w:rPr>
              <w:fldChar w:fldCharType="separate"/>
            </w:r>
            <w:r>
              <w:rPr>
                <w:noProof/>
                <w:webHidden/>
              </w:rPr>
              <w:t>11</w:t>
            </w:r>
            <w:r>
              <w:rPr>
                <w:noProof/>
                <w:webHidden/>
              </w:rPr>
              <w:fldChar w:fldCharType="end"/>
            </w:r>
          </w:hyperlink>
        </w:p>
        <w:p w14:paraId="73A2C1B3" w14:textId="0118EC92" w:rsidR="00786DC3" w:rsidRDefault="00786DC3">
          <w:pPr>
            <w:pStyle w:val="TOC3"/>
            <w:tabs>
              <w:tab w:val="right" w:leader="dot" w:pos="8630"/>
            </w:tabs>
            <w:rPr>
              <w:noProof/>
              <w:kern w:val="2"/>
              <w:sz w:val="24"/>
              <w:szCs w:val="24"/>
              <w14:ligatures w14:val="standardContextual"/>
            </w:rPr>
          </w:pPr>
          <w:hyperlink w:anchor="_Toc224551231" w:history="1">
            <w:r>
              <w:rPr>
                <w:rStyle w:val="Hyperlink"/>
                <w:noProof/>
              </w:rPr>
              <w:t>7</w:t>
            </w:r>
            <w:r w:rsidRPr="00104DA6">
              <w:rPr>
                <w:rStyle w:val="Hyperlink"/>
                <w:noProof/>
              </w:rPr>
              <w:t>.2 Permission Domains (9 domains, 29 permissions tổng)</w:t>
            </w:r>
            <w:r>
              <w:rPr>
                <w:noProof/>
                <w:webHidden/>
              </w:rPr>
              <w:tab/>
            </w:r>
            <w:r>
              <w:rPr>
                <w:noProof/>
                <w:webHidden/>
              </w:rPr>
              <w:fldChar w:fldCharType="begin"/>
            </w:r>
            <w:r>
              <w:rPr>
                <w:noProof/>
                <w:webHidden/>
              </w:rPr>
              <w:instrText xml:space="preserve"> PAGEREF _Toc224551231 \h </w:instrText>
            </w:r>
            <w:r>
              <w:rPr>
                <w:noProof/>
                <w:webHidden/>
              </w:rPr>
            </w:r>
            <w:r>
              <w:rPr>
                <w:noProof/>
                <w:webHidden/>
              </w:rPr>
              <w:fldChar w:fldCharType="separate"/>
            </w:r>
            <w:r>
              <w:rPr>
                <w:noProof/>
                <w:webHidden/>
              </w:rPr>
              <w:t>11</w:t>
            </w:r>
            <w:r>
              <w:rPr>
                <w:noProof/>
                <w:webHidden/>
              </w:rPr>
              <w:fldChar w:fldCharType="end"/>
            </w:r>
          </w:hyperlink>
        </w:p>
        <w:p w14:paraId="45EDD5A1" w14:textId="0CFA9C99" w:rsidR="00786DC3" w:rsidRDefault="00786DC3">
          <w:pPr>
            <w:pStyle w:val="TOC3"/>
            <w:tabs>
              <w:tab w:val="right" w:leader="dot" w:pos="8630"/>
            </w:tabs>
            <w:rPr>
              <w:noProof/>
              <w:kern w:val="2"/>
              <w:sz w:val="24"/>
              <w:szCs w:val="24"/>
              <w14:ligatures w14:val="standardContextual"/>
            </w:rPr>
          </w:pPr>
          <w:hyperlink w:anchor="_Toc224551232" w:history="1">
            <w:r>
              <w:rPr>
                <w:rStyle w:val="Hyperlink"/>
                <w:noProof/>
              </w:rPr>
              <w:t>7</w:t>
            </w:r>
            <w:r w:rsidRPr="00104DA6">
              <w:rPr>
                <w:rStyle w:val="Hyperlink"/>
                <w:noProof/>
              </w:rPr>
              <w:t>.3 Default Roles (seeded on startup)</w:t>
            </w:r>
            <w:r>
              <w:rPr>
                <w:noProof/>
                <w:webHidden/>
              </w:rPr>
              <w:tab/>
            </w:r>
            <w:r>
              <w:rPr>
                <w:noProof/>
                <w:webHidden/>
              </w:rPr>
              <w:fldChar w:fldCharType="begin"/>
            </w:r>
            <w:r>
              <w:rPr>
                <w:noProof/>
                <w:webHidden/>
              </w:rPr>
              <w:instrText xml:space="preserve"> PAGEREF _Toc224551232 \h </w:instrText>
            </w:r>
            <w:r>
              <w:rPr>
                <w:noProof/>
                <w:webHidden/>
              </w:rPr>
            </w:r>
            <w:r>
              <w:rPr>
                <w:noProof/>
                <w:webHidden/>
              </w:rPr>
              <w:fldChar w:fldCharType="separate"/>
            </w:r>
            <w:r>
              <w:rPr>
                <w:noProof/>
                <w:webHidden/>
              </w:rPr>
              <w:t>11</w:t>
            </w:r>
            <w:r>
              <w:rPr>
                <w:noProof/>
                <w:webHidden/>
              </w:rPr>
              <w:fldChar w:fldCharType="end"/>
            </w:r>
          </w:hyperlink>
        </w:p>
        <w:p w14:paraId="50296704" w14:textId="0FB57C37" w:rsidR="00786DC3" w:rsidRDefault="00786DC3">
          <w:pPr>
            <w:pStyle w:val="TOC3"/>
            <w:tabs>
              <w:tab w:val="right" w:leader="dot" w:pos="8630"/>
            </w:tabs>
            <w:rPr>
              <w:noProof/>
              <w:kern w:val="2"/>
              <w:sz w:val="24"/>
              <w:szCs w:val="24"/>
              <w14:ligatures w14:val="standardContextual"/>
            </w:rPr>
          </w:pPr>
          <w:hyperlink w:anchor="_Toc224551233" w:history="1">
            <w:r>
              <w:rPr>
                <w:rStyle w:val="Hyperlink"/>
                <w:noProof/>
              </w:rPr>
              <w:t>7</w:t>
            </w:r>
            <w:r w:rsidRPr="00104DA6">
              <w:rPr>
                <w:rStyle w:val="Hyperlink"/>
                <w:noProof/>
              </w:rPr>
              <w:t>.4 API Endpoints</w:t>
            </w:r>
            <w:r>
              <w:rPr>
                <w:noProof/>
                <w:webHidden/>
              </w:rPr>
              <w:tab/>
            </w:r>
            <w:r>
              <w:rPr>
                <w:noProof/>
                <w:webHidden/>
              </w:rPr>
              <w:fldChar w:fldCharType="begin"/>
            </w:r>
            <w:r>
              <w:rPr>
                <w:noProof/>
                <w:webHidden/>
              </w:rPr>
              <w:instrText xml:space="preserve"> PAGEREF _Toc224551233 \h </w:instrText>
            </w:r>
            <w:r>
              <w:rPr>
                <w:noProof/>
                <w:webHidden/>
              </w:rPr>
            </w:r>
            <w:r>
              <w:rPr>
                <w:noProof/>
                <w:webHidden/>
              </w:rPr>
              <w:fldChar w:fldCharType="separate"/>
            </w:r>
            <w:r>
              <w:rPr>
                <w:noProof/>
                <w:webHidden/>
              </w:rPr>
              <w:t>12</w:t>
            </w:r>
            <w:r>
              <w:rPr>
                <w:noProof/>
                <w:webHidden/>
              </w:rPr>
              <w:fldChar w:fldCharType="end"/>
            </w:r>
          </w:hyperlink>
        </w:p>
        <w:p w14:paraId="5F61E303" w14:textId="1256CECC" w:rsidR="00786DC3" w:rsidRDefault="00786DC3">
          <w:pPr>
            <w:pStyle w:val="TOC3"/>
            <w:tabs>
              <w:tab w:val="right" w:leader="dot" w:pos="8630"/>
            </w:tabs>
            <w:rPr>
              <w:noProof/>
              <w:kern w:val="2"/>
              <w:sz w:val="24"/>
              <w:szCs w:val="24"/>
              <w14:ligatures w14:val="standardContextual"/>
            </w:rPr>
          </w:pPr>
          <w:hyperlink w:anchor="_Toc224551234" w:history="1">
            <w:r>
              <w:rPr>
                <w:rStyle w:val="Hyperlink"/>
                <w:noProof/>
              </w:rPr>
              <w:t>7</w:t>
            </w:r>
            <w:r w:rsidRPr="00104DA6">
              <w:rPr>
                <w:rStyle w:val="Hyperlink"/>
                <w:noProof/>
              </w:rPr>
              <w:t>.5 Security Requirements</w:t>
            </w:r>
            <w:r>
              <w:rPr>
                <w:noProof/>
                <w:webHidden/>
              </w:rPr>
              <w:tab/>
            </w:r>
            <w:r>
              <w:rPr>
                <w:noProof/>
                <w:webHidden/>
              </w:rPr>
              <w:fldChar w:fldCharType="begin"/>
            </w:r>
            <w:r>
              <w:rPr>
                <w:noProof/>
                <w:webHidden/>
              </w:rPr>
              <w:instrText xml:space="preserve"> PAGEREF _Toc224551234 \h </w:instrText>
            </w:r>
            <w:r>
              <w:rPr>
                <w:noProof/>
                <w:webHidden/>
              </w:rPr>
            </w:r>
            <w:r>
              <w:rPr>
                <w:noProof/>
                <w:webHidden/>
              </w:rPr>
              <w:fldChar w:fldCharType="separate"/>
            </w:r>
            <w:r>
              <w:rPr>
                <w:noProof/>
                <w:webHidden/>
              </w:rPr>
              <w:t>12</w:t>
            </w:r>
            <w:r>
              <w:rPr>
                <w:noProof/>
                <w:webHidden/>
              </w:rPr>
              <w:fldChar w:fldCharType="end"/>
            </w:r>
          </w:hyperlink>
        </w:p>
        <w:p w14:paraId="494ECCC5" w14:textId="0DD16B02" w:rsidR="00786DC3" w:rsidRDefault="00786DC3">
          <w:pPr>
            <w:pStyle w:val="TOC3"/>
            <w:tabs>
              <w:tab w:val="right" w:leader="dot" w:pos="8630"/>
            </w:tabs>
            <w:rPr>
              <w:noProof/>
              <w:kern w:val="2"/>
              <w:sz w:val="24"/>
              <w:szCs w:val="24"/>
              <w14:ligatures w14:val="standardContextual"/>
            </w:rPr>
          </w:pPr>
          <w:hyperlink w:anchor="_Toc224551235" w:history="1">
            <w:r>
              <w:rPr>
                <w:rStyle w:val="Hyperlink"/>
                <w:noProof/>
              </w:rPr>
              <w:t>7</w:t>
            </w:r>
            <w:r w:rsidRPr="00104DA6">
              <w:rPr>
                <w:rStyle w:val="Hyperlink"/>
                <w:noProof/>
              </w:rPr>
              <w:t>.6 MongoDB Collections cần thêm</w:t>
            </w:r>
            <w:r>
              <w:rPr>
                <w:noProof/>
                <w:webHidden/>
              </w:rPr>
              <w:tab/>
            </w:r>
            <w:r>
              <w:rPr>
                <w:noProof/>
                <w:webHidden/>
              </w:rPr>
              <w:fldChar w:fldCharType="begin"/>
            </w:r>
            <w:r>
              <w:rPr>
                <w:noProof/>
                <w:webHidden/>
              </w:rPr>
              <w:instrText xml:space="preserve"> PAGEREF _Toc224551235 \h </w:instrText>
            </w:r>
            <w:r>
              <w:rPr>
                <w:noProof/>
                <w:webHidden/>
              </w:rPr>
            </w:r>
            <w:r>
              <w:rPr>
                <w:noProof/>
                <w:webHidden/>
              </w:rPr>
              <w:fldChar w:fldCharType="separate"/>
            </w:r>
            <w:r>
              <w:rPr>
                <w:noProof/>
                <w:webHidden/>
              </w:rPr>
              <w:t>12</w:t>
            </w:r>
            <w:r>
              <w:rPr>
                <w:noProof/>
                <w:webHidden/>
              </w:rPr>
              <w:fldChar w:fldCharType="end"/>
            </w:r>
          </w:hyperlink>
        </w:p>
        <w:p w14:paraId="6F1283DF" w14:textId="0F04F7A3" w:rsidR="00786DC3" w:rsidRDefault="00786DC3">
          <w:pPr>
            <w:pStyle w:val="TOC2"/>
            <w:tabs>
              <w:tab w:val="right" w:leader="dot" w:pos="8630"/>
            </w:tabs>
            <w:rPr>
              <w:noProof/>
              <w:kern w:val="2"/>
              <w:sz w:val="24"/>
              <w:szCs w:val="24"/>
              <w14:ligatures w14:val="standardContextual"/>
            </w:rPr>
          </w:pPr>
          <w:hyperlink w:anchor="_Toc224551236" w:history="1">
            <w:r>
              <w:rPr>
                <w:rStyle w:val="Hyperlink"/>
                <w:noProof/>
              </w:rPr>
              <w:t>8</w:t>
            </w:r>
            <w:r w:rsidRPr="00104DA6">
              <w:rPr>
                <w:rStyle w:val="Hyperlink"/>
                <w:noProof/>
              </w:rPr>
              <w:t>. Module 4 — Localization (i18n)</w:t>
            </w:r>
            <w:r>
              <w:rPr>
                <w:noProof/>
                <w:webHidden/>
              </w:rPr>
              <w:tab/>
            </w:r>
            <w:r>
              <w:rPr>
                <w:noProof/>
                <w:webHidden/>
              </w:rPr>
              <w:fldChar w:fldCharType="begin"/>
            </w:r>
            <w:r>
              <w:rPr>
                <w:noProof/>
                <w:webHidden/>
              </w:rPr>
              <w:instrText xml:space="preserve"> PAGEREF _Toc224551236 \h </w:instrText>
            </w:r>
            <w:r>
              <w:rPr>
                <w:noProof/>
                <w:webHidden/>
              </w:rPr>
            </w:r>
            <w:r>
              <w:rPr>
                <w:noProof/>
                <w:webHidden/>
              </w:rPr>
              <w:fldChar w:fldCharType="separate"/>
            </w:r>
            <w:r>
              <w:rPr>
                <w:noProof/>
                <w:webHidden/>
              </w:rPr>
              <w:t>13</w:t>
            </w:r>
            <w:r>
              <w:rPr>
                <w:noProof/>
                <w:webHidden/>
              </w:rPr>
              <w:fldChar w:fldCharType="end"/>
            </w:r>
          </w:hyperlink>
        </w:p>
        <w:p w14:paraId="3459E7D7" w14:textId="463035CD" w:rsidR="00786DC3" w:rsidRDefault="00786DC3">
          <w:pPr>
            <w:pStyle w:val="TOC3"/>
            <w:tabs>
              <w:tab w:val="right" w:leader="dot" w:pos="8630"/>
            </w:tabs>
            <w:rPr>
              <w:noProof/>
              <w:kern w:val="2"/>
              <w:sz w:val="24"/>
              <w:szCs w:val="24"/>
              <w14:ligatures w14:val="standardContextual"/>
            </w:rPr>
          </w:pPr>
          <w:hyperlink w:anchor="_Toc224551237" w:history="1">
            <w:r>
              <w:rPr>
                <w:rStyle w:val="Hyperlink"/>
                <w:noProof/>
              </w:rPr>
              <w:t>8</w:t>
            </w:r>
            <w:r w:rsidRPr="00104DA6">
              <w:rPr>
                <w:rStyle w:val="Hyperlink"/>
                <w:noProof/>
              </w:rPr>
              <w:t>.1 Concept</w:t>
            </w:r>
            <w:r>
              <w:rPr>
                <w:noProof/>
                <w:webHidden/>
              </w:rPr>
              <w:tab/>
            </w:r>
            <w:r>
              <w:rPr>
                <w:noProof/>
                <w:webHidden/>
              </w:rPr>
              <w:fldChar w:fldCharType="begin"/>
            </w:r>
            <w:r>
              <w:rPr>
                <w:noProof/>
                <w:webHidden/>
              </w:rPr>
              <w:instrText xml:space="preserve"> PAGEREF _Toc224551237 \h </w:instrText>
            </w:r>
            <w:r>
              <w:rPr>
                <w:noProof/>
                <w:webHidden/>
              </w:rPr>
            </w:r>
            <w:r>
              <w:rPr>
                <w:noProof/>
                <w:webHidden/>
              </w:rPr>
              <w:fldChar w:fldCharType="separate"/>
            </w:r>
            <w:r>
              <w:rPr>
                <w:noProof/>
                <w:webHidden/>
              </w:rPr>
              <w:t>13</w:t>
            </w:r>
            <w:r>
              <w:rPr>
                <w:noProof/>
                <w:webHidden/>
              </w:rPr>
              <w:fldChar w:fldCharType="end"/>
            </w:r>
          </w:hyperlink>
        </w:p>
        <w:p w14:paraId="781FF73F" w14:textId="341A36DB" w:rsidR="00786DC3" w:rsidRDefault="00786DC3">
          <w:pPr>
            <w:pStyle w:val="TOC3"/>
            <w:tabs>
              <w:tab w:val="right" w:leader="dot" w:pos="8630"/>
            </w:tabs>
            <w:rPr>
              <w:noProof/>
              <w:kern w:val="2"/>
              <w:sz w:val="24"/>
              <w:szCs w:val="24"/>
              <w14:ligatures w14:val="standardContextual"/>
            </w:rPr>
          </w:pPr>
          <w:hyperlink w:anchor="_Toc224551238" w:history="1">
            <w:r>
              <w:rPr>
                <w:rStyle w:val="Hyperlink"/>
                <w:noProof/>
              </w:rPr>
              <w:t>8</w:t>
            </w:r>
            <w:r w:rsidRPr="00104DA6">
              <w:rPr>
                <w:rStyle w:val="Hyperlink"/>
                <w:noProof/>
              </w:rPr>
              <w:t>.2 3-Tier Content Fallback</w:t>
            </w:r>
            <w:r>
              <w:rPr>
                <w:noProof/>
                <w:webHidden/>
              </w:rPr>
              <w:tab/>
            </w:r>
            <w:r>
              <w:rPr>
                <w:noProof/>
                <w:webHidden/>
              </w:rPr>
              <w:fldChar w:fldCharType="begin"/>
            </w:r>
            <w:r>
              <w:rPr>
                <w:noProof/>
                <w:webHidden/>
              </w:rPr>
              <w:instrText xml:space="preserve"> PAGEREF _Toc224551238 \h </w:instrText>
            </w:r>
            <w:r>
              <w:rPr>
                <w:noProof/>
                <w:webHidden/>
              </w:rPr>
            </w:r>
            <w:r>
              <w:rPr>
                <w:noProof/>
                <w:webHidden/>
              </w:rPr>
              <w:fldChar w:fldCharType="separate"/>
            </w:r>
            <w:r>
              <w:rPr>
                <w:noProof/>
                <w:webHidden/>
              </w:rPr>
              <w:t>13</w:t>
            </w:r>
            <w:r>
              <w:rPr>
                <w:noProof/>
                <w:webHidden/>
              </w:rPr>
              <w:fldChar w:fldCharType="end"/>
            </w:r>
          </w:hyperlink>
        </w:p>
        <w:p w14:paraId="7D5D2B69" w14:textId="6B66ABAA" w:rsidR="00786DC3" w:rsidRDefault="00786DC3">
          <w:pPr>
            <w:pStyle w:val="TOC3"/>
            <w:tabs>
              <w:tab w:val="right" w:leader="dot" w:pos="8630"/>
            </w:tabs>
            <w:rPr>
              <w:noProof/>
              <w:kern w:val="2"/>
              <w:sz w:val="24"/>
              <w:szCs w:val="24"/>
              <w14:ligatures w14:val="standardContextual"/>
            </w:rPr>
          </w:pPr>
          <w:hyperlink w:anchor="_Toc224551239" w:history="1">
            <w:r>
              <w:rPr>
                <w:rStyle w:val="Hyperlink"/>
                <w:noProof/>
              </w:rPr>
              <w:t>8</w:t>
            </w:r>
            <w:r w:rsidRPr="00104DA6">
              <w:rPr>
                <w:rStyle w:val="Hyperlink"/>
                <w:noProof/>
              </w:rPr>
              <w:t>.3 API Endpoints</w:t>
            </w:r>
            <w:r>
              <w:rPr>
                <w:noProof/>
                <w:webHidden/>
              </w:rPr>
              <w:tab/>
            </w:r>
            <w:r>
              <w:rPr>
                <w:noProof/>
                <w:webHidden/>
              </w:rPr>
              <w:fldChar w:fldCharType="begin"/>
            </w:r>
            <w:r>
              <w:rPr>
                <w:noProof/>
                <w:webHidden/>
              </w:rPr>
              <w:instrText xml:space="preserve"> PAGEREF _Toc224551239 \h </w:instrText>
            </w:r>
            <w:r>
              <w:rPr>
                <w:noProof/>
                <w:webHidden/>
              </w:rPr>
            </w:r>
            <w:r>
              <w:rPr>
                <w:noProof/>
                <w:webHidden/>
              </w:rPr>
              <w:fldChar w:fldCharType="separate"/>
            </w:r>
            <w:r>
              <w:rPr>
                <w:noProof/>
                <w:webHidden/>
              </w:rPr>
              <w:t>13</w:t>
            </w:r>
            <w:r>
              <w:rPr>
                <w:noProof/>
                <w:webHidden/>
              </w:rPr>
              <w:fldChar w:fldCharType="end"/>
            </w:r>
          </w:hyperlink>
        </w:p>
        <w:p w14:paraId="7A576156" w14:textId="57FA9B37" w:rsidR="00786DC3" w:rsidRDefault="00786DC3">
          <w:pPr>
            <w:pStyle w:val="TOC3"/>
            <w:tabs>
              <w:tab w:val="right" w:leader="dot" w:pos="8630"/>
            </w:tabs>
            <w:rPr>
              <w:noProof/>
              <w:kern w:val="2"/>
              <w:sz w:val="24"/>
              <w:szCs w:val="24"/>
              <w14:ligatures w14:val="standardContextual"/>
            </w:rPr>
          </w:pPr>
          <w:hyperlink w:anchor="_Toc224551240" w:history="1">
            <w:r>
              <w:rPr>
                <w:rStyle w:val="Hyperlink"/>
                <w:noProof/>
              </w:rPr>
              <w:t>8</w:t>
            </w:r>
            <w:r w:rsidRPr="00104DA6">
              <w:rPr>
                <w:rStyle w:val="Hyperlink"/>
                <w:noProof/>
              </w:rPr>
              <w:t>.4 Localization Flows</w:t>
            </w:r>
            <w:r>
              <w:rPr>
                <w:noProof/>
                <w:webHidden/>
              </w:rPr>
              <w:tab/>
            </w:r>
            <w:r>
              <w:rPr>
                <w:noProof/>
                <w:webHidden/>
              </w:rPr>
              <w:fldChar w:fldCharType="begin"/>
            </w:r>
            <w:r>
              <w:rPr>
                <w:noProof/>
                <w:webHidden/>
              </w:rPr>
              <w:instrText xml:space="preserve"> PAGEREF _Toc224551240 \h </w:instrText>
            </w:r>
            <w:r>
              <w:rPr>
                <w:noProof/>
                <w:webHidden/>
              </w:rPr>
            </w:r>
            <w:r>
              <w:rPr>
                <w:noProof/>
                <w:webHidden/>
              </w:rPr>
              <w:fldChar w:fldCharType="separate"/>
            </w:r>
            <w:r>
              <w:rPr>
                <w:noProof/>
                <w:webHidden/>
              </w:rPr>
              <w:t>14</w:t>
            </w:r>
            <w:r>
              <w:rPr>
                <w:noProof/>
                <w:webHidden/>
              </w:rPr>
              <w:fldChar w:fldCharType="end"/>
            </w:r>
          </w:hyperlink>
        </w:p>
        <w:p w14:paraId="053E2CBD" w14:textId="555B1C5B" w:rsidR="00786DC3" w:rsidRDefault="00786DC3">
          <w:pPr>
            <w:pStyle w:val="TOC3"/>
            <w:tabs>
              <w:tab w:val="right" w:leader="dot" w:pos="8630"/>
            </w:tabs>
            <w:rPr>
              <w:noProof/>
              <w:kern w:val="2"/>
              <w:sz w:val="24"/>
              <w:szCs w:val="24"/>
              <w14:ligatures w14:val="standardContextual"/>
            </w:rPr>
          </w:pPr>
          <w:hyperlink w:anchor="_Toc224551241" w:history="1">
            <w:r>
              <w:rPr>
                <w:rStyle w:val="Hyperlink"/>
                <w:noProof/>
              </w:rPr>
              <w:t>8</w:t>
            </w:r>
            <w:r w:rsidRPr="00104DA6">
              <w:rPr>
                <w:rStyle w:val="Hyperlink"/>
                <w:noProof/>
              </w:rPr>
              <w:t>.5 Mobile App Localization Cache</w:t>
            </w:r>
            <w:r>
              <w:rPr>
                <w:noProof/>
                <w:webHidden/>
              </w:rPr>
              <w:tab/>
            </w:r>
            <w:r>
              <w:rPr>
                <w:noProof/>
                <w:webHidden/>
              </w:rPr>
              <w:fldChar w:fldCharType="begin"/>
            </w:r>
            <w:r>
              <w:rPr>
                <w:noProof/>
                <w:webHidden/>
              </w:rPr>
              <w:instrText xml:space="preserve"> PAGEREF _Toc224551241 \h </w:instrText>
            </w:r>
            <w:r>
              <w:rPr>
                <w:noProof/>
                <w:webHidden/>
              </w:rPr>
            </w:r>
            <w:r>
              <w:rPr>
                <w:noProof/>
                <w:webHidden/>
              </w:rPr>
              <w:fldChar w:fldCharType="separate"/>
            </w:r>
            <w:r>
              <w:rPr>
                <w:noProof/>
                <w:webHidden/>
              </w:rPr>
              <w:t>15</w:t>
            </w:r>
            <w:r>
              <w:rPr>
                <w:noProof/>
                <w:webHidden/>
              </w:rPr>
              <w:fldChar w:fldCharType="end"/>
            </w:r>
          </w:hyperlink>
        </w:p>
        <w:p w14:paraId="3D46F1F4" w14:textId="0AF0FE07" w:rsidR="00786DC3" w:rsidRDefault="00786DC3">
          <w:pPr>
            <w:pStyle w:val="TOC2"/>
            <w:tabs>
              <w:tab w:val="right" w:leader="dot" w:pos="8630"/>
            </w:tabs>
            <w:rPr>
              <w:noProof/>
              <w:kern w:val="2"/>
              <w:sz w:val="24"/>
              <w:szCs w:val="24"/>
              <w14:ligatures w14:val="standardContextual"/>
            </w:rPr>
          </w:pPr>
          <w:hyperlink w:anchor="_Toc224551242" w:history="1">
            <w:r>
              <w:rPr>
                <w:rStyle w:val="Hyperlink"/>
                <w:noProof/>
              </w:rPr>
              <w:t>9</w:t>
            </w:r>
            <w:r w:rsidRPr="00104DA6">
              <w:rPr>
                <w:rStyle w:val="Hyperlink"/>
                <w:noProof/>
              </w:rPr>
              <w:t>. Module 5 — GPS &amp; Geofencing</w:t>
            </w:r>
            <w:r>
              <w:rPr>
                <w:noProof/>
                <w:webHidden/>
              </w:rPr>
              <w:tab/>
            </w:r>
            <w:r>
              <w:rPr>
                <w:noProof/>
                <w:webHidden/>
              </w:rPr>
              <w:fldChar w:fldCharType="begin"/>
            </w:r>
            <w:r>
              <w:rPr>
                <w:noProof/>
                <w:webHidden/>
              </w:rPr>
              <w:instrText xml:space="preserve"> PAGEREF _Toc224551242 \h </w:instrText>
            </w:r>
            <w:r>
              <w:rPr>
                <w:noProof/>
                <w:webHidden/>
              </w:rPr>
            </w:r>
            <w:r>
              <w:rPr>
                <w:noProof/>
                <w:webHidden/>
              </w:rPr>
              <w:fldChar w:fldCharType="separate"/>
            </w:r>
            <w:r>
              <w:rPr>
                <w:noProof/>
                <w:webHidden/>
              </w:rPr>
              <w:t>15</w:t>
            </w:r>
            <w:r>
              <w:rPr>
                <w:noProof/>
                <w:webHidden/>
              </w:rPr>
              <w:fldChar w:fldCharType="end"/>
            </w:r>
          </w:hyperlink>
        </w:p>
        <w:p w14:paraId="65BCE652" w14:textId="332DAA0F" w:rsidR="00786DC3" w:rsidRDefault="00786DC3">
          <w:pPr>
            <w:pStyle w:val="TOC3"/>
            <w:tabs>
              <w:tab w:val="right" w:leader="dot" w:pos="8630"/>
            </w:tabs>
            <w:rPr>
              <w:noProof/>
              <w:kern w:val="2"/>
              <w:sz w:val="24"/>
              <w:szCs w:val="24"/>
              <w14:ligatures w14:val="standardContextual"/>
            </w:rPr>
          </w:pPr>
          <w:hyperlink w:anchor="_Toc224551243" w:history="1">
            <w:r>
              <w:rPr>
                <w:rStyle w:val="Hyperlink"/>
                <w:noProof/>
              </w:rPr>
              <w:t>9</w:t>
            </w:r>
            <w:r w:rsidRPr="00104DA6">
              <w:rPr>
                <w:rStyle w:val="Hyperlink"/>
                <w:noProof/>
              </w:rPr>
              <w:t>.1 Current State</w:t>
            </w:r>
            <w:r>
              <w:rPr>
                <w:noProof/>
                <w:webHidden/>
              </w:rPr>
              <w:tab/>
            </w:r>
            <w:r>
              <w:rPr>
                <w:noProof/>
                <w:webHidden/>
              </w:rPr>
              <w:fldChar w:fldCharType="begin"/>
            </w:r>
            <w:r>
              <w:rPr>
                <w:noProof/>
                <w:webHidden/>
              </w:rPr>
              <w:instrText xml:space="preserve"> PAGEREF _Toc224551243 \h </w:instrText>
            </w:r>
            <w:r>
              <w:rPr>
                <w:noProof/>
                <w:webHidden/>
              </w:rPr>
            </w:r>
            <w:r>
              <w:rPr>
                <w:noProof/>
                <w:webHidden/>
              </w:rPr>
              <w:fldChar w:fldCharType="separate"/>
            </w:r>
            <w:r>
              <w:rPr>
                <w:noProof/>
                <w:webHidden/>
              </w:rPr>
              <w:t>15</w:t>
            </w:r>
            <w:r>
              <w:rPr>
                <w:noProof/>
                <w:webHidden/>
              </w:rPr>
              <w:fldChar w:fldCharType="end"/>
            </w:r>
          </w:hyperlink>
        </w:p>
        <w:p w14:paraId="1ADCB8F9" w14:textId="1A8D0762" w:rsidR="00786DC3" w:rsidRDefault="00786DC3">
          <w:pPr>
            <w:pStyle w:val="TOC3"/>
            <w:tabs>
              <w:tab w:val="right" w:leader="dot" w:pos="8630"/>
            </w:tabs>
            <w:rPr>
              <w:noProof/>
              <w:kern w:val="2"/>
              <w:sz w:val="24"/>
              <w:szCs w:val="24"/>
              <w14:ligatures w14:val="standardContextual"/>
            </w:rPr>
          </w:pPr>
          <w:hyperlink w:anchor="_Toc224551244" w:history="1">
            <w:r>
              <w:rPr>
                <w:rStyle w:val="Hyperlink"/>
                <w:noProof/>
              </w:rPr>
              <w:t>9</w:t>
            </w:r>
            <w:r w:rsidRPr="00104DA6">
              <w:rPr>
                <w:rStyle w:val="Hyperlink"/>
                <w:noProof/>
              </w:rPr>
              <w:t>.2 Improvements Needed</w:t>
            </w:r>
            <w:r>
              <w:rPr>
                <w:noProof/>
                <w:webHidden/>
              </w:rPr>
              <w:tab/>
            </w:r>
            <w:r>
              <w:rPr>
                <w:noProof/>
                <w:webHidden/>
              </w:rPr>
              <w:fldChar w:fldCharType="begin"/>
            </w:r>
            <w:r>
              <w:rPr>
                <w:noProof/>
                <w:webHidden/>
              </w:rPr>
              <w:instrText xml:space="preserve"> PAGEREF _Toc224551244 \h </w:instrText>
            </w:r>
            <w:r>
              <w:rPr>
                <w:noProof/>
                <w:webHidden/>
              </w:rPr>
            </w:r>
            <w:r>
              <w:rPr>
                <w:noProof/>
                <w:webHidden/>
              </w:rPr>
              <w:fldChar w:fldCharType="separate"/>
            </w:r>
            <w:r>
              <w:rPr>
                <w:noProof/>
                <w:webHidden/>
              </w:rPr>
              <w:t>15</w:t>
            </w:r>
            <w:r>
              <w:rPr>
                <w:noProof/>
                <w:webHidden/>
              </w:rPr>
              <w:fldChar w:fldCharType="end"/>
            </w:r>
          </w:hyperlink>
        </w:p>
        <w:p w14:paraId="20B0F27D" w14:textId="0FF5A157" w:rsidR="00786DC3" w:rsidRDefault="00786DC3">
          <w:pPr>
            <w:pStyle w:val="TOC3"/>
            <w:tabs>
              <w:tab w:val="right" w:leader="dot" w:pos="8630"/>
            </w:tabs>
            <w:rPr>
              <w:noProof/>
              <w:kern w:val="2"/>
              <w:sz w:val="24"/>
              <w:szCs w:val="24"/>
              <w14:ligatures w14:val="standardContextual"/>
            </w:rPr>
          </w:pPr>
          <w:hyperlink w:anchor="_Toc224551245" w:history="1">
            <w:r>
              <w:rPr>
                <w:rStyle w:val="Hyperlink"/>
                <w:noProof/>
              </w:rPr>
              <w:t>9</w:t>
            </w:r>
            <w:r w:rsidRPr="00104DA6">
              <w:rPr>
                <w:rStyle w:val="Hyperlink"/>
                <w:noProof/>
              </w:rPr>
              <w:t>.3 Geofencing Constants (cần đồng bộ với backend)</w:t>
            </w:r>
            <w:r>
              <w:rPr>
                <w:noProof/>
                <w:webHidden/>
              </w:rPr>
              <w:tab/>
            </w:r>
            <w:r>
              <w:rPr>
                <w:noProof/>
                <w:webHidden/>
              </w:rPr>
              <w:fldChar w:fldCharType="begin"/>
            </w:r>
            <w:r>
              <w:rPr>
                <w:noProof/>
                <w:webHidden/>
              </w:rPr>
              <w:instrText xml:space="preserve"> PAGEREF _Toc224551245 \h </w:instrText>
            </w:r>
            <w:r>
              <w:rPr>
                <w:noProof/>
                <w:webHidden/>
              </w:rPr>
            </w:r>
            <w:r>
              <w:rPr>
                <w:noProof/>
                <w:webHidden/>
              </w:rPr>
              <w:fldChar w:fldCharType="separate"/>
            </w:r>
            <w:r>
              <w:rPr>
                <w:noProof/>
                <w:webHidden/>
              </w:rPr>
              <w:t>16</w:t>
            </w:r>
            <w:r>
              <w:rPr>
                <w:noProof/>
                <w:webHidden/>
              </w:rPr>
              <w:fldChar w:fldCharType="end"/>
            </w:r>
          </w:hyperlink>
        </w:p>
        <w:p w14:paraId="3F536A92" w14:textId="3260F166" w:rsidR="00786DC3" w:rsidRDefault="00786DC3">
          <w:pPr>
            <w:pStyle w:val="TOC2"/>
            <w:tabs>
              <w:tab w:val="right" w:leader="dot" w:pos="8630"/>
            </w:tabs>
            <w:rPr>
              <w:noProof/>
              <w:kern w:val="2"/>
              <w:sz w:val="24"/>
              <w:szCs w:val="24"/>
              <w14:ligatures w14:val="standardContextual"/>
            </w:rPr>
          </w:pPr>
          <w:hyperlink w:anchor="_Toc224551246" w:history="1">
            <w:r>
              <w:rPr>
                <w:rStyle w:val="Hyperlink"/>
                <w:noProof/>
              </w:rPr>
              <w:t>10</w:t>
            </w:r>
            <w:r w:rsidRPr="00104DA6">
              <w:rPr>
                <w:rStyle w:val="Hyperlink"/>
                <w:noProof/>
              </w:rPr>
              <w:t>. Module 6 — Offline &amp; Caching</w:t>
            </w:r>
            <w:r>
              <w:rPr>
                <w:noProof/>
                <w:webHidden/>
              </w:rPr>
              <w:tab/>
            </w:r>
            <w:r>
              <w:rPr>
                <w:noProof/>
                <w:webHidden/>
              </w:rPr>
              <w:fldChar w:fldCharType="begin"/>
            </w:r>
            <w:r>
              <w:rPr>
                <w:noProof/>
                <w:webHidden/>
              </w:rPr>
              <w:instrText xml:space="preserve"> PAGEREF _Toc224551246 \h </w:instrText>
            </w:r>
            <w:r>
              <w:rPr>
                <w:noProof/>
                <w:webHidden/>
              </w:rPr>
            </w:r>
            <w:r>
              <w:rPr>
                <w:noProof/>
                <w:webHidden/>
              </w:rPr>
              <w:fldChar w:fldCharType="separate"/>
            </w:r>
            <w:r>
              <w:rPr>
                <w:noProof/>
                <w:webHidden/>
              </w:rPr>
              <w:t>16</w:t>
            </w:r>
            <w:r>
              <w:rPr>
                <w:noProof/>
                <w:webHidden/>
              </w:rPr>
              <w:fldChar w:fldCharType="end"/>
            </w:r>
          </w:hyperlink>
        </w:p>
        <w:p w14:paraId="7E2C2F9D" w14:textId="206A1068" w:rsidR="00786DC3" w:rsidRDefault="00786DC3">
          <w:pPr>
            <w:pStyle w:val="TOC3"/>
            <w:tabs>
              <w:tab w:val="right" w:leader="dot" w:pos="8630"/>
            </w:tabs>
            <w:rPr>
              <w:noProof/>
              <w:kern w:val="2"/>
              <w:sz w:val="24"/>
              <w:szCs w:val="24"/>
              <w14:ligatures w14:val="standardContextual"/>
            </w:rPr>
          </w:pPr>
          <w:hyperlink w:anchor="_Toc224551247" w:history="1">
            <w:r>
              <w:rPr>
                <w:rStyle w:val="Hyperlink"/>
                <w:noProof/>
              </w:rPr>
              <w:t>10</w:t>
            </w:r>
            <w:r w:rsidRPr="00104DA6">
              <w:rPr>
                <w:rStyle w:val="Hyperlink"/>
                <w:noProof/>
              </w:rPr>
              <w:t>.1 Mobile App — SQLite Local Cache</w:t>
            </w:r>
            <w:r>
              <w:rPr>
                <w:noProof/>
                <w:webHidden/>
              </w:rPr>
              <w:tab/>
            </w:r>
            <w:r>
              <w:rPr>
                <w:noProof/>
                <w:webHidden/>
              </w:rPr>
              <w:fldChar w:fldCharType="begin"/>
            </w:r>
            <w:r>
              <w:rPr>
                <w:noProof/>
                <w:webHidden/>
              </w:rPr>
              <w:instrText xml:space="preserve"> PAGEREF _Toc224551247 \h </w:instrText>
            </w:r>
            <w:r>
              <w:rPr>
                <w:noProof/>
                <w:webHidden/>
              </w:rPr>
            </w:r>
            <w:r>
              <w:rPr>
                <w:noProof/>
                <w:webHidden/>
              </w:rPr>
              <w:fldChar w:fldCharType="separate"/>
            </w:r>
            <w:r>
              <w:rPr>
                <w:noProof/>
                <w:webHidden/>
              </w:rPr>
              <w:t>16</w:t>
            </w:r>
            <w:r>
              <w:rPr>
                <w:noProof/>
                <w:webHidden/>
              </w:rPr>
              <w:fldChar w:fldCharType="end"/>
            </w:r>
          </w:hyperlink>
        </w:p>
        <w:p w14:paraId="002B8C4E" w14:textId="59535008" w:rsidR="00786DC3" w:rsidRDefault="00786DC3">
          <w:pPr>
            <w:pStyle w:val="TOC3"/>
            <w:tabs>
              <w:tab w:val="right" w:leader="dot" w:pos="8630"/>
            </w:tabs>
            <w:rPr>
              <w:noProof/>
              <w:kern w:val="2"/>
              <w:sz w:val="24"/>
              <w:szCs w:val="24"/>
              <w14:ligatures w14:val="standardContextual"/>
            </w:rPr>
          </w:pPr>
          <w:hyperlink w:anchor="_Toc224551248" w:history="1">
            <w:r>
              <w:rPr>
                <w:rStyle w:val="Hyperlink"/>
                <w:noProof/>
              </w:rPr>
              <w:t>10</w:t>
            </w:r>
            <w:r w:rsidRPr="00104DA6">
              <w:rPr>
                <w:rStyle w:val="Hyperlink"/>
                <w:noProof/>
              </w:rPr>
              <w:t>.2 Offline Data Strategy</w:t>
            </w:r>
            <w:r>
              <w:rPr>
                <w:noProof/>
                <w:webHidden/>
              </w:rPr>
              <w:tab/>
            </w:r>
            <w:r>
              <w:rPr>
                <w:noProof/>
                <w:webHidden/>
              </w:rPr>
              <w:fldChar w:fldCharType="begin"/>
            </w:r>
            <w:r>
              <w:rPr>
                <w:noProof/>
                <w:webHidden/>
              </w:rPr>
              <w:instrText xml:space="preserve"> PAGEREF _Toc224551248 \h </w:instrText>
            </w:r>
            <w:r>
              <w:rPr>
                <w:noProof/>
                <w:webHidden/>
              </w:rPr>
            </w:r>
            <w:r>
              <w:rPr>
                <w:noProof/>
                <w:webHidden/>
              </w:rPr>
              <w:fldChar w:fldCharType="separate"/>
            </w:r>
            <w:r>
              <w:rPr>
                <w:noProof/>
                <w:webHidden/>
              </w:rPr>
              <w:t>16</w:t>
            </w:r>
            <w:r>
              <w:rPr>
                <w:noProof/>
                <w:webHidden/>
              </w:rPr>
              <w:fldChar w:fldCharType="end"/>
            </w:r>
          </w:hyperlink>
        </w:p>
        <w:p w14:paraId="21B23FF7" w14:textId="67D31FF7" w:rsidR="00786DC3" w:rsidRDefault="00786DC3">
          <w:pPr>
            <w:pStyle w:val="TOC3"/>
            <w:tabs>
              <w:tab w:val="right" w:leader="dot" w:pos="8630"/>
            </w:tabs>
            <w:rPr>
              <w:noProof/>
              <w:kern w:val="2"/>
              <w:sz w:val="24"/>
              <w:szCs w:val="24"/>
              <w14:ligatures w14:val="standardContextual"/>
            </w:rPr>
          </w:pPr>
          <w:hyperlink w:anchor="_Toc224551249" w:history="1">
            <w:r>
              <w:rPr>
                <w:rStyle w:val="Hyperlink"/>
                <w:noProof/>
              </w:rPr>
              <w:t>10</w:t>
            </w:r>
            <w:r w:rsidRPr="00104DA6">
              <w:rPr>
                <w:rStyle w:val="Hyperlink"/>
                <w:noProof/>
              </w:rPr>
              <w:t>.3 API — Audio Pack Download Flow</w:t>
            </w:r>
            <w:r>
              <w:rPr>
                <w:noProof/>
                <w:webHidden/>
              </w:rPr>
              <w:tab/>
            </w:r>
            <w:r>
              <w:rPr>
                <w:noProof/>
                <w:webHidden/>
              </w:rPr>
              <w:fldChar w:fldCharType="begin"/>
            </w:r>
            <w:r>
              <w:rPr>
                <w:noProof/>
                <w:webHidden/>
              </w:rPr>
              <w:instrText xml:space="preserve"> PAGEREF _Toc224551249 \h </w:instrText>
            </w:r>
            <w:r>
              <w:rPr>
                <w:noProof/>
                <w:webHidden/>
              </w:rPr>
            </w:r>
            <w:r>
              <w:rPr>
                <w:noProof/>
                <w:webHidden/>
              </w:rPr>
              <w:fldChar w:fldCharType="separate"/>
            </w:r>
            <w:r>
              <w:rPr>
                <w:noProof/>
                <w:webHidden/>
              </w:rPr>
              <w:t>17</w:t>
            </w:r>
            <w:r>
              <w:rPr>
                <w:noProof/>
                <w:webHidden/>
              </w:rPr>
              <w:fldChar w:fldCharType="end"/>
            </w:r>
          </w:hyperlink>
        </w:p>
        <w:p w14:paraId="4E4C9FFA" w14:textId="3CF76C70" w:rsidR="00786DC3" w:rsidRDefault="00786DC3">
          <w:pPr>
            <w:pStyle w:val="TOC3"/>
            <w:tabs>
              <w:tab w:val="right" w:leader="dot" w:pos="8630"/>
            </w:tabs>
            <w:rPr>
              <w:noProof/>
              <w:kern w:val="2"/>
              <w:sz w:val="24"/>
              <w:szCs w:val="24"/>
              <w14:ligatures w14:val="standardContextual"/>
            </w:rPr>
          </w:pPr>
          <w:hyperlink w:anchor="_Toc224551250" w:history="1">
            <w:r>
              <w:rPr>
                <w:rStyle w:val="Hyperlink"/>
                <w:noProof/>
              </w:rPr>
              <w:t>10</w:t>
            </w:r>
            <w:r w:rsidRPr="00104DA6">
              <w:rPr>
                <w:rStyle w:val="Hyperlink"/>
                <w:noProof/>
              </w:rPr>
              <w:t>.4 Incremental POI Sync</w:t>
            </w:r>
            <w:r>
              <w:rPr>
                <w:noProof/>
                <w:webHidden/>
              </w:rPr>
              <w:tab/>
            </w:r>
            <w:r>
              <w:rPr>
                <w:noProof/>
                <w:webHidden/>
              </w:rPr>
              <w:fldChar w:fldCharType="begin"/>
            </w:r>
            <w:r>
              <w:rPr>
                <w:noProof/>
                <w:webHidden/>
              </w:rPr>
              <w:instrText xml:space="preserve"> PAGEREF _Toc224551250 \h </w:instrText>
            </w:r>
            <w:r>
              <w:rPr>
                <w:noProof/>
                <w:webHidden/>
              </w:rPr>
            </w:r>
            <w:r>
              <w:rPr>
                <w:noProof/>
                <w:webHidden/>
              </w:rPr>
              <w:fldChar w:fldCharType="separate"/>
            </w:r>
            <w:r>
              <w:rPr>
                <w:noProof/>
                <w:webHidden/>
              </w:rPr>
              <w:t>17</w:t>
            </w:r>
            <w:r>
              <w:rPr>
                <w:noProof/>
                <w:webHidden/>
              </w:rPr>
              <w:fldChar w:fldCharType="end"/>
            </w:r>
          </w:hyperlink>
        </w:p>
        <w:p w14:paraId="6CA2195A" w14:textId="6668C222" w:rsidR="00786DC3" w:rsidRDefault="00786DC3">
          <w:pPr>
            <w:pStyle w:val="TOC2"/>
            <w:tabs>
              <w:tab w:val="right" w:leader="dot" w:pos="8630"/>
            </w:tabs>
            <w:rPr>
              <w:noProof/>
              <w:kern w:val="2"/>
              <w:sz w:val="24"/>
              <w:szCs w:val="24"/>
              <w14:ligatures w14:val="standardContextual"/>
            </w:rPr>
          </w:pPr>
          <w:hyperlink w:anchor="_Toc224551251" w:history="1">
            <w:r>
              <w:rPr>
                <w:rStyle w:val="Hyperlink"/>
                <w:noProof/>
              </w:rPr>
              <w:t>11</w:t>
            </w:r>
            <w:r w:rsidRPr="00104DA6">
              <w:rPr>
                <w:rStyle w:val="Hyperlink"/>
                <w:noProof/>
              </w:rPr>
              <w:t>. Module 7 — Maps</w:t>
            </w:r>
            <w:r>
              <w:rPr>
                <w:noProof/>
                <w:webHidden/>
              </w:rPr>
              <w:tab/>
            </w:r>
            <w:r>
              <w:rPr>
                <w:noProof/>
                <w:webHidden/>
              </w:rPr>
              <w:fldChar w:fldCharType="begin"/>
            </w:r>
            <w:r>
              <w:rPr>
                <w:noProof/>
                <w:webHidden/>
              </w:rPr>
              <w:instrText xml:space="preserve"> PAGEREF _Toc224551251 \h </w:instrText>
            </w:r>
            <w:r>
              <w:rPr>
                <w:noProof/>
                <w:webHidden/>
              </w:rPr>
            </w:r>
            <w:r>
              <w:rPr>
                <w:noProof/>
                <w:webHidden/>
              </w:rPr>
              <w:fldChar w:fldCharType="separate"/>
            </w:r>
            <w:r>
              <w:rPr>
                <w:noProof/>
                <w:webHidden/>
              </w:rPr>
              <w:t>17</w:t>
            </w:r>
            <w:r>
              <w:rPr>
                <w:noProof/>
                <w:webHidden/>
              </w:rPr>
              <w:fldChar w:fldCharType="end"/>
            </w:r>
          </w:hyperlink>
        </w:p>
        <w:p w14:paraId="21B3823D" w14:textId="30C97389" w:rsidR="00786DC3" w:rsidRDefault="00786DC3">
          <w:pPr>
            <w:pStyle w:val="TOC3"/>
            <w:tabs>
              <w:tab w:val="right" w:leader="dot" w:pos="8630"/>
            </w:tabs>
            <w:rPr>
              <w:noProof/>
              <w:kern w:val="2"/>
              <w:sz w:val="24"/>
              <w:szCs w:val="24"/>
              <w14:ligatures w14:val="standardContextual"/>
            </w:rPr>
          </w:pPr>
          <w:hyperlink w:anchor="_Toc224551252" w:history="1">
            <w:r>
              <w:rPr>
                <w:rStyle w:val="Hyperlink"/>
                <w:noProof/>
              </w:rPr>
              <w:t>11</w:t>
            </w:r>
            <w:r w:rsidRPr="00104DA6">
              <w:rPr>
                <w:rStyle w:val="Hyperlink"/>
                <w:noProof/>
              </w:rPr>
              <w:t>.1 Current State</w:t>
            </w:r>
            <w:r>
              <w:rPr>
                <w:noProof/>
                <w:webHidden/>
              </w:rPr>
              <w:tab/>
            </w:r>
            <w:r>
              <w:rPr>
                <w:noProof/>
                <w:webHidden/>
              </w:rPr>
              <w:fldChar w:fldCharType="begin"/>
            </w:r>
            <w:r>
              <w:rPr>
                <w:noProof/>
                <w:webHidden/>
              </w:rPr>
              <w:instrText xml:space="preserve"> PAGEREF _Toc224551252 \h </w:instrText>
            </w:r>
            <w:r>
              <w:rPr>
                <w:noProof/>
                <w:webHidden/>
              </w:rPr>
            </w:r>
            <w:r>
              <w:rPr>
                <w:noProof/>
                <w:webHidden/>
              </w:rPr>
              <w:fldChar w:fldCharType="separate"/>
            </w:r>
            <w:r>
              <w:rPr>
                <w:noProof/>
                <w:webHidden/>
              </w:rPr>
              <w:t>17</w:t>
            </w:r>
            <w:r>
              <w:rPr>
                <w:noProof/>
                <w:webHidden/>
              </w:rPr>
              <w:fldChar w:fldCharType="end"/>
            </w:r>
          </w:hyperlink>
        </w:p>
        <w:p w14:paraId="7E983167" w14:textId="12F163E9" w:rsidR="00786DC3" w:rsidRDefault="00786DC3">
          <w:pPr>
            <w:pStyle w:val="TOC3"/>
            <w:tabs>
              <w:tab w:val="right" w:leader="dot" w:pos="8630"/>
            </w:tabs>
            <w:rPr>
              <w:noProof/>
              <w:kern w:val="2"/>
              <w:sz w:val="24"/>
              <w:szCs w:val="24"/>
              <w14:ligatures w14:val="standardContextual"/>
            </w:rPr>
          </w:pPr>
          <w:hyperlink w:anchor="_Toc224551253" w:history="1">
            <w:r>
              <w:rPr>
                <w:rStyle w:val="Hyperlink"/>
                <w:noProof/>
              </w:rPr>
              <w:t>11</w:t>
            </w:r>
            <w:r w:rsidRPr="00104DA6">
              <w:rPr>
                <w:rStyle w:val="Hyperlink"/>
                <w:noProof/>
              </w:rPr>
              <w:t>.2 API Map Pack Endpoints (cần thêm)</w:t>
            </w:r>
            <w:r>
              <w:rPr>
                <w:noProof/>
                <w:webHidden/>
              </w:rPr>
              <w:tab/>
            </w:r>
            <w:r>
              <w:rPr>
                <w:noProof/>
                <w:webHidden/>
              </w:rPr>
              <w:fldChar w:fldCharType="begin"/>
            </w:r>
            <w:r>
              <w:rPr>
                <w:noProof/>
                <w:webHidden/>
              </w:rPr>
              <w:instrText xml:space="preserve"> PAGEREF _Toc224551253 \h </w:instrText>
            </w:r>
            <w:r>
              <w:rPr>
                <w:noProof/>
                <w:webHidden/>
              </w:rPr>
            </w:r>
            <w:r>
              <w:rPr>
                <w:noProof/>
                <w:webHidden/>
              </w:rPr>
              <w:fldChar w:fldCharType="separate"/>
            </w:r>
            <w:r>
              <w:rPr>
                <w:noProof/>
                <w:webHidden/>
              </w:rPr>
              <w:t>18</w:t>
            </w:r>
            <w:r>
              <w:rPr>
                <w:noProof/>
                <w:webHidden/>
              </w:rPr>
              <w:fldChar w:fldCharType="end"/>
            </w:r>
          </w:hyperlink>
        </w:p>
        <w:p w14:paraId="2FAC350E" w14:textId="56D6619A" w:rsidR="00786DC3" w:rsidRDefault="00786DC3">
          <w:pPr>
            <w:pStyle w:val="TOC3"/>
            <w:tabs>
              <w:tab w:val="right" w:leader="dot" w:pos="8630"/>
            </w:tabs>
            <w:rPr>
              <w:noProof/>
              <w:kern w:val="2"/>
              <w:sz w:val="24"/>
              <w:szCs w:val="24"/>
              <w14:ligatures w14:val="standardContextual"/>
            </w:rPr>
          </w:pPr>
          <w:hyperlink w:anchor="_Toc224551254" w:history="1">
            <w:r>
              <w:rPr>
                <w:rStyle w:val="Hyperlink"/>
                <w:noProof/>
              </w:rPr>
              <w:t>11</w:t>
            </w:r>
            <w:r w:rsidRPr="00104DA6">
              <w:rPr>
                <w:rStyle w:val="Hyperlink"/>
                <w:noProof/>
              </w:rPr>
              <w:t>.3 Map Modes (Mobile App)</w:t>
            </w:r>
            <w:r>
              <w:rPr>
                <w:noProof/>
                <w:webHidden/>
              </w:rPr>
              <w:tab/>
            </w:r>
            <w:r>
              <w:rPr>
                <w:noProof/>
                <w:webHidden/>
              </w:rPr>
              <w:fldChar w:fldCharType="begin"/>
            </w:r>
            <w:r>
              <w:rPr>
                <w:noProof/>
                <w:webHidden/>
              </w:rPr>
              <w:instrText xml:space="preserve"> PAGEREF _Toc224551254 \h </w:instrText>
            </w:r>
            <w:r>
              <w:rPr>
                <w:noProof/>
                <w:webHidden/>
              </w:rPr>
            </w:r>
            <w:r>
              <w:rPr>
                <w:noProof/>
                <w:webHidden/>
              </w:rPr>
              <w:fldChar w:fldCharType="separate"/>
            </w:r>
            <w:r>
              <w:rPr>
                <w:noProof/>
                <w:webHidden/>
              </w:rPr>
              <w:t>18</w:t>
            </w:r>
            <w:r>
              <w:rPr>
                <w:noProof/>
                <w:webHidden/>
              </w:rPr>
              <w:fldChar w:fldCharType="end"/>
            </w:r>
          </w:hyperlink>
        </w:p>
        <w:p w14:paraId="7C7C1EA4" w14:textId="2A81C04F" w:rsidR="00786DC3" w:rsidRDefault="00786DC3">
          <w:pPr>
            <w:pStyle w:val="TOC3"/>
            <w:tabs>
              <w:tab w:val="right" w:leader="dot" w:pos="8630"/>
            </w:tabs>
            <w:rPr>
              <w:noProof/>
              <w:kern w:val="2"/>
              <w:sz w:val="24"/>
              <w:szCs w:val="24"/>
              <w14:ligatures w14:val="standardContextual"/>
            </w:rPr>
          </w:pPr>
          <w:hyperlink w:anchor="_Toc224551255" w:history="1">
            <w:r>
              <w:rPr>
                <w:rStyle w:val="Hyperlink"/>
                <w:noProof/>
              </w:rPr>
              <w:t>11</w:t>
            </w:r>
            <w:r w:rsidRPr="00104DA6">
              <w:rPr>
                <w:rStyle w:val="Hyperlink"/>
                <w:noProof/>
              </w:rPr>
              <w:t>.4 POI geofence_radius trên Map</w:t>
            </w:r>
            <w:r>
              <w:rPr>
                <w:noProof/>
                <w:webHidden/>
              </w:rPr>
              <w:tab/>
            </w:r>
            <w:r>
              <w:rPr>
                <w:noProof/>
                <w:webHidden/>
              </w:rPr>
              <w:fldChar w:fldCharType="begin"/>
            </w:r>
            <w:r>
              <w:rPr>
                <w:noProof/>
                <w:webHidden/>
              </w:rPr>
              <w:instrText xml:space="preserve"> PAGEREF _Toc224551255 \h </w:instrText>
            </w:r>
            <w:r>
              <w:rPr>
                <w:noProof/>
                <w:webHidden/>
              </w:rPr>
            </w:r>
            <w:r>
              <w:rPr>
                <w:noProof/>
                <w:webHidden/>
              </w:rPr>
              <w:fldChar w:fldCharType="separate"/>
            </w:r>
            <w:r>
              <w:rPr>
                <w:noProof/>
                <w:webHidden/>
              </w:rPr>
              <w:t>18</w:t>
            </w:r>
            <w:r>
              <w:rPr>
                <w:noProof/>
                <w:webHidden/>
              </w:rPr>
              <w:fldChar w:fldCharType="end"/>
            </w:r>
          </w:hyperlink>
        </w:p>
        <w:p w14:paraId="40B08180" w14:textId="58CB9DBB" w:rsidR="00786DC3" w:rsidRDefault="00786DC3">
          <w:pPr>
            <w:pStyle w:val="TOC2"/>
            <w:tabs>
              <w:tab w:val="right" w:leader="dot" w:pos="8630"/>
            </w:tabs>
            <w:rPr>
              <w:noProof/>
              <w:kern w:val="2"/>
              <w:sz w:val="24"/>
              <w:szCs w:val="24"/>
              <w14:ligatures w14:val="standardContextual"/>
            </w:rPr>
          </w:pPr>
          <w:hyperlink w:anchor="_Toc224551256" w:history="1">
            <w:r>
              <w:rPr>
                <w:rStyle w:val="Hyperlink"/>
                <w:noProof/>
              </w:rPr>
              <w:t>12</w:t>
            </w:r>
            <w:r w:rsidRPr="00104DA6">
              <w:rPr>
                <w:rStyle w:val="Hyperlink"/>
                <w:noProof/>
              </w:rPr>
              <w:t>. Module 8 — Admin Dashboard (Web Portal)</w:t>
            </w:r>
            <w:r>
              <w:rPr>
                <w:noProof/>
                <w:webHidden/>
              </w:rPr>
              <w:tab/>
            </w:r>
            <w:r>
              <w:rPr>
                <w:noProof/>
                <w:webHidden/>
              </w:rPr>
              <w:fldChar w:fldCharType="begin"/>
            </w:r>
            <w:r>
              <w:rPr>
                <w:noProof/>
                <w:webHidden/>
              </w:rPr>
              <w:instrText xml:space="preserve"> PAGEREF _Toc224551256 \h </w:instrText>
            </w:r>
            <w:r>
              <w:rPr>
                <w:noProof/>
                <w:webHidden/>
              </w:rPr>
            </w:r>
            <w:r>
              <w:rPr>
                <w:noProof/>
                <w:webHidden/>
              </w:rPr>
              <w:fldChar w:fldCharType="separate"/>
            </w:r>
            <w:r>
              <w:rPr>
                <w:noProof/>
                <w:webHidden/>
              </w:rPr>
              <w:t>18</w:t>
            </w:r>
            <w:r>
              <w:rPr>
                <w:noProof/>
                <w:webHidden/>
              </w:rPr>
              <w:fldChar w:fldCharType="end"/>
            </w:r>
          </w:hyperlink>
        </w:p>
        <w:p w14:paraId="4E64D228" w14:textId="53837290" w:rsidR="00786DC3" w:rsidRDefault="00786DC3">
          <w:pPr>
            <w:pStyle w:val="TOC3"/>
            <w:tabs>
              <w:tab w:val="right" w:leader="dot" w:pos="8630"/>
            </w:tabs>
            <w:rPr>
              <w:noProof/>
              <w:kern w:val="2"/>
              <w:sz w:val="24"/>
              <w:szCs w:val="24"/>
              <w14:ligatures w14:val="standardContextual"/>
            </w:rPr>
          </w:pPr>
          <w:hyperlink w:anchor="_Toc224551257" w:history="1">
            <w:r>
              <w:rPr>
                <w:rStyle w:val="Hyperlink"/>
                <w:noProof/>
              </w:rPr>
              <w:t>12</w:t>
            </w:r>
            <w:r w:rsidRPr="00104DA6">
              <w:rPr>
                <w:rStyle w:val="Hyperlink"/>
                <w:noProof/>
              </w:rPr>
              <w:t>.1 Current State</w:t>
            </w:r>
            <w:r>
              <w:rPr>
                <w:noProof/>
                <w:webHidden/>
              </w:rPr>
              <w:tab/>
            </w:r>
            <w:r>
              <w:rPr>
                <w:noProof/>
                <w:webHidden/>
              </w:rPr>
              <w:fldChar w:fldCharType="begin"/>
            </w:r>
            <w:r>
              <w:rPr>
                <w:noProof/>
                <w:webHidden/>
              </w:rPr>
              <w:instrText xml:space="preserve"> PAGEREF _Toc224551257 \h </w:instrText>
            </w:r>
            <w:r>
              <w:rPr>
                <w:noProof/>
                <w:webHidden/>
              </w:rPr>
            </w:r>
            <w:r>
              <w:rPr>
                <w:noProof/>
                <w:webHidden/>
              </w:rPr>
              <w:fldChar w:fldCharType="separate"/>
            </w:r>
            <w:r>
              <w:rPr>
                <w:noProof/>
                <w:webHidden/>
              </w:rPr>
              <w:t>18</w:t>
            </w:r>
            <w:r>
              <w:rPr>
                <w:noProof/>
                <w:webHidden/>
              </w:rPr>
              <w:fldChar w:fldCharType="end"/>
            </w:r>
          </w:hyperlink>
        </w:p>
        <w:p w14:paraId="0CDF2D63" w14:textId="78B59CF7" w:rsidR="00786DC3" w:rsidRDefault="00786DC3">
          <w:pPr>
            <w:pStyle w:val="TOC3"/>
            <w:tabs>
              <w:tab w:val="right" w:leader="dot" w:pos="8630"/>
            </w:tabs>
            <w:rPr>
              <w:noProof/>
              <w:kern w:val="2"/>
              <w:sz w:val="24"/>
              <w:szCs w:val="24"/>
              <w14:ligatures w14:val="standardContextual"/>
            </w:rPr>
          </w:pPr>
          <w:hyperlink w:anchor="_Toc224551258" w:history="1">
            <w:r>
              <w:rPr>
                <w:rStyle w:val="Hyperlink"/>
                <w:noProof/>
              </w:rPr>
              <w:t>12</w:t>
            </w:r>
            <w:r w:rsidRPr="00104DA6">
              <w:rPr>
                <w:rStyle w:val="Hyperlink"/>
                <w:noProof/>
              </w:rPr>
              <w:t>.2 Improvements / Missing Features</w:t>
            </w:r>
            <w:r>
              <w:rPr>
                <w:noProof/>
                <w:webHidden/>
              </w:rPr>
              <w:tab/>
            </w:r>
            <w:r>
              <w:rPr>
                <w:noProof/>
                <w:webHidden/>
              </w:rPr>
              <w:fldChar w:fldCharType="begin"/>
            </w:r>
            <w:r>
              <w:rPr>
                <w:noProof/>
                <w:webHidden/>
              </w:rPr>
              <w:instrText xml:space="preserve"> PAGEREF _Toc224551258 \h </w:instrText>
            </w:r>
            <w:r>
              <w:rPr>
                <w:noProof/>
                <w:webHidden/>
              </w:rPr>
            </w:r>
            <w:r>
              <w:rPr>
                <w:noProof/>
                <w:webHidden/>
              </w:rPr>
              <w:fldChar w:fldCharType="separate"/>
            </w:r>
            <w:r>
              <w:rPr>
                <w:noProof/>
                <w:webHidden/>
              </w:rPr>
              <w:t>19</w:t>
            </w:r>
            <w:r>
              <w:rPr>
                <w:noProof/>
                <w:webHidden/>
              </w:rPr>
              <w:fldChar w:fldCharType="end"/>
            </w:r>
          </w:hyperlink>
        </w:p>
        <w:p w14:paraId="68DCF52C" w14:textId="23E3FAD2" w:rsidR="00786DC3" w:rsidRDefault="00786DC3">
          <w:pPr>
            <w:pStyle w:val="TOC2"/>
            <w:tabs>
              <w:tab w:val="right" w:leader="dot" w:pos="8630"/>
            </w:tabs>
            <w:rPr>
              <w:noProof/>
              <w:kern w:val="2"/>
              <w:sz w:val="24"/>
              <w:szCs w:val="24"/>
              <w14:ligatures w14:val="standardContextual"/>
            </w:rPr>
          </w:pPr>
          <w:hyperlink w:anchor="_Toc224551259" w:history="1">
            <w:r>
              <w:rPr>
                <w:rStyle w:val="Hyperlink"/>
                <w:noProof/>
              </w:rPr>
              <w:t>13</w:t>
            </w:r>
            <w:r w:rsidRPr="00104DA6">
              <w:rPr>
                <w:rStyle w:val="Hyperlink"/>
                <w:noProof/>
              </w:rPr>
              <w:t>. Module 9 — Owner Portal</w:t>
            </w:r>
            <w:r>
              <w:rPr>
                <w:noProof/>
                <w:webHidden/>
              </w:rPr>
              <w:tab/>
            </w:r>
            <w:r>
              <w:rPr>
                <w:noProof/>
                <w:webHidden/>
              </w:rPr>
              <w:fldChar w:fldCharType="begin"/>
            </w:r>
            <w:r>
              <w:rPr>
                <w:noProof/>
                <w:webHidden/>
              </w:rPr>
              <w:instrText xml:space="preserve"> PAGEREF _Toc224551259 \h </w:instrText>
            </w:r>
            <w:r>
              <w:rPr>
                <w:noProof/>
                <w:webHidden/>
              </w:rPr>
            </w:r>
            <w:r>
              <w:rPr>
                <w:noProof/>
                <w:webHidden/>
              </w:rPr>
              <w:fldChar w:fldCharType="separate"/>
            </w:r>
            <w:r>
              <w:rPr>
                <w:noProof/>
                <w:webHidden/>
              </w:rPr>
              <w:t>20</w:t>
            </w:r>
            <w:r>
              <w:rPr>
                <w:noProof/>
                <w:webHidden/>
              </w:rPr>
              <w:fldChar w:fldCharType="end"/>
            </w:r>
          </w:hyperlink>
        </w:p>
        <w:p w14:paraId="7FB67A63" w14:textId="0D88A78F" w:rsidR="00786DC3" w:rsidRDefault="00786DC3">
          <w:pPr>
            <w:pStyle w:val="TOC3"/>
            <w:tabs>
              <w:tab w:val="right" w:leader="dot" w:pos="8630"/>
            </w:tabs>
            <w:rPr>
              <w:noProof/>
              <w:kern w:val="2"/>
              <w:sz w:val="24"/>
              <w:szCs w:val="24"/>
              <w14:ligatures w14:val="standardContextual"/>
            </w:rPr>
          </w:pPr>
          <w:hyperlink w:anchor="_Toc224551260" w:history="1">
            <w:r>
              <w:rPr>
                <w:rStyle w:val="Hyperlink"/>
                <w:noProof/>
              </w:rPr>
              <w:t>13</w:t>
            </w:r>
            <w:r w:rsidRPr="00104DA6">
              <w:rPr>
                <w:rStyle w:val="Hyperlink"/>
                <w:noProof/>
              </w:rPr>
              <w:t>.1 Concept</w:t>
            </w:r>
            <w:r>
              <w:rPr>
                <w:noProof/>
                <w:webHidden/>
              </w:rPr>
              <w:tab/>
            </w:r>
            <w:r>
              <w:rPr>
                <w:noProof/>
                <w:webHidden/>
              </w:rPr>
              <w:fldChar w:fldCharType="begin"/>
            </w:r>
            <w:r>
              <w:rPr>
                <w:noProof/>
                <w:webHidden/>
              </w:rPr>
              <w:instrText xml:space="preserve"> PAGEREF _Toc224551260 \h </w:instrText>
            </w:r>
            <w:r>
              <w:rPr>
                <w:noProof/>
                <w:webHidden/>
              </w:rPr>
            </w:r>
            <w:r>
              <w:rPr>
                <w:noProof/>
                <w:webHidden/>
              </w:rPr>
              <w:fldChar w:fldCharType="separate"/>
            </w:r>
            <w:r>
              <w:rPr>
                <w:noProof/>
                <w:webHidden/>
              </w:rPr>
              <w:t>20</w:t>
            </w:r>
            <w:r>
              <w:rPr>
                <w:noProof/>
                <w:webHidden/>
              </w:rPr>
              <w:fldChar w:fldCharType="end"/>
            </w:r>
          </w:hyperlink>
        </w:p>
        <w:p w14:paraId="16822D44" w14:textId="3EE6EC1F" w:rsidR="00786DC3" w:rsidRDefault="00786DC3">
          <w:pPr>
            <w:pStyle w:val="TOC3"/>
            <w:tabs>
              <w:tab w:val="right" w:leader="dot" w:pos="8630"/>
            </w:tabs>
            <w:rPr>
              <w:noProof/>
              <w:kern w:val="2"/>
              <w:sz w:val="24"/>
              <w:szCs w:val="24"/>
              <w14:ligatures w14:val="standardContextual"/>
            </w:rPr>
          </w:pPr>
          <w:hyperlink w:anchor="_Toc224551261" w:history="1">
            <w:r>
              <w:rPr>
                <w:rStyle w:val="Hyperlink"/>
                <w:noProof/>
              </w:rPr>
              <w:t>13</w:t>
            </w:r>
            <w:r w:rsidRPr="00104DA6">
              <w:rPr>
                <w:rStyle w:val="Hyperlink"/>
                <w:noProof/>
              </w:rPr>
              <w:t>.2 Registration Flow</w:t>
            </w:r>
            <w:r>
              <w:rPr>
                <w:noProof/>
                <w:webHidden/>
              </w:rPr>
              <w:tab/>
            </w:r>
            <w:r>
              <w:rPr>
                <w:noProof/>
                <w:webHidden/>
              </w:rPr>
              <w:fldChar w:fldCharType="begin"/>
            </w:r>
            <w:r>
              <w:rPr>
                <w:noProof/>
                <w:webHidden/>
              </w:rPr>
              <w:instrText xml:space="preserve"> PAGEREF _Toc224551261 \h </w:instrText>
            </w:r>
            <w:r>
              <w:rPr>
                <w:noProof/>
                <w:webHidden/>
              </w:rPr>
            </w:r>
            <w:r>
              <w:rPr>
                <w:noProof/>
                <w:webHidden/>
              </w:rPr>
              <w:fldChar w:fldCharType="separate"/>
            </w:r>
            <w:r>
              <w:rPr>
                <w:noProof/>
                <w:webHidden/>
              </w:rPr>
              <w:t>20</w:t>
            </w:r>
            <w:r>
              <w:rPr>
                <w:noProof/>
                <w:webHidden/>
              </w:rPr>
              <w:fldChar w:fldCharType="end"/>
            </w:r>
          </w:hyperlink>
        </w:p>
        <w:p w14:paraId="1B0F4294" w14:textId="53ED18EB" w:rsidR="00786DC3" w:rsidRDefault="00786DC3">
          <w:pPr>
            <w:pStyle w:val="TOC3"/>
            <w:tabs>
              <w:tab w:val="right" w:leader="dot" w:pos="8630"/>
            </w:tabs>
            <w:rPr>
              <w:noProof/>
              <w:kern w:val="2"/>
              <w:sz w:val="24"/>
              <w:szCs w:val="24"/>
              <w14:ligatures w14:val="standardContextual"/>
            </w:rPr>
          </w:pPr>
          <w:hyperlink w:anchor="_Toc224551262" w:history="1">
            <w:r>
              <w:rPr>
                <w:rStyle w:val="Hyperlink"/>
                <w:noProof/>
              </w:rPr>
              <w:t>13</w:t>
            </w:r>
            <w:r w:rsidRPr="00104DA6">
              <w:rPr>
                <w:rStyle w:val="Hyperlink"/>
                <w:noProof/>
              </w:rPr>
              <w:t>.3 Owner Portal Features</w:t>
            </w:r>
            <w:r>
              <w:rPr>
                <w:noProof/>
                <w:webHidden/>
              </w:rPr>
              <w:tab/>
            </w:r>
            <w:r>
              <w:rPr>
                <w:noProof/>
                <w:webHidden/>
              </w:rPr>
              <w:fldChar w:fldCharType="begin"/>
            </w:r>
            <w:r>
              <w:rPr>
                <w:noProof/>
                <w:webHidden/>
              </w:rPr>
              <w:instrText xml:space="preserve"> PAGEREF _Toc224551262 \h </w:instrText>
            </w:r>
            <w:r>
              <w:rPr>
                <w:noProof/>
                <w:webHidden/>
              </w:rPr>
            </w:r>
            <w:r>
              <w:rPr>
                <w:noProof/>
                <w:webHidden/>
              </w:rPr>
              <w:fldChar w:fldCharType="separate"/>
            </w:r>
            <w:r>
              <w:rPr>
                <w:noProof/>
                <w:webHidden/>
              </w:rPr>
              <w:t>20</w:t>
            </w:r>
            <w:r>
              <w:rPr>
                <w:noProof/>
                <w:webHidden/>
              </w:rPr>
              <w:fldChar w:fldCharType="end"/>
            </w:r>
          </w:hyperlink>
        </w:p>
        <w:p w14:paraId="3379D613" w14:textId="25A158DB" w:rsidR="00786DC3" w:rsidRDefault="00786DC3">
          <w:pPr>
            <w:pStyle w:val="TOC3"/>
            <w:tabs>
              <w:tab w:val="right" w:leader="dot" w:pos="8630"/>
            </w:tabs>
            <w:rPr>
              <w:noProof/>
              <w:kern w:val="2"/>
              <w:sz w:val="24"/>
              <w:szCs w:val="24"/>
              <w14:ligatures w14:val="standardContextual"/>
            </w:rPr>
          </w:pPr>
          <w:hyperlink w:anchor="_Toc224551263" w:history="1">
            <w:r>
              <w:rPr>
                <w:rStyle w:val="Hyperlink"/>
                <w:noProof/>
              </w:rPr>
              <w:t>13</w:t>
            </w:r>
            <w:r w:rsidRPr="00104DA6">
              <w:rPr>
                <w:rStyle w:val="Hyperlink"/>
                <w:noProof/>
              </w:rPr>
              <w:t>.4 API Endpoints</w:t>
            </w:r>
            <w:r>
              <w:rPr>
                <w:noProof/>
                <w:webHidden/>
              </w:rPr>
              <w:tab/>
            </w:r>
            <w:r>
              <w:rPr>
                <w:noProof/>
                <w:webHidden/>
              </w:rPr>
              <w:fldChar w:fldCharType="begin"/>
            </w:r>
            <w:r>
              <w:rPr>
                <w:noProof/>
                <w:webHidden/>
              </w:rPr>
              <w:instrText xml:space="preserve"> PAGEREF _Toc224551263 \h </w:instrText>
            </w:r>
            <w:r>
              <w:rPr>
                <w:noProof/>
                <w:webHidden/>
              </w:rPr>
            </w:r>
            <w:r>
              <w:rPr>
                <w:noProof/>
                <w:webHidden/>
              </w:rPr>
              <w:fldChar w:fldCharType="separate"/>
            </w:r>
            <w:r>
              <w:rPr>
                <w:noProof/>
                <w:webHidden/>
              </w:rPr>
              <w:t>21</w:t>
            </w:r>
            <w:r>
              <w:rPr>
                <w:noProof/>
                <w:webHidden/>
              </w:rPr>
              <w:fldChar w:fldCharType="end"/>
            </w:r>
          </w:hyperlink>
        </w:p>
        <w:p w14:paraId="6416541E" w14:textId="662E9ECE" w:rsidR="00786DC3" w:rsidRDefault="00786DC3">
          <w:pPr>
            <w:pStyle w:val="TOC3"/>
            <w:tabs>
              <w:tab w:val="right" w:leader="dot" w:pos="8630"/>
            </w:tabs>
            <w:rPr>
              <w:noProof/>
              <w:kern w:val="2"/>
              <w:sz w:val="24"/>
              <w:szCs w:val="24"/>
              <w14:ligatures w14:val="standardContextual"/>
            </w:rPr>
          </w:pPr>
          <w:hyperlink w:anchor="_Toc224551264" w:history="1">
            <w:r>
              <w:rPr>
                <w:rStyle w:val="Hyperlink"/>
                <w:noProof/>
              </w:rPr>
              <w:t>13</w:t>
            </w:r>
            <w:r w:rsidRPr="00104DA6">
              <w:rPr>
                <w:rStyle w:val="Hyperlink"/>
                <w:noProof/>
              </w:rPr>
              <w:t>.5 MongoDB Collections cần thêm</w:t>
            </w:r>
            <w:r>
              <w:rPr>
                <w:noProof/>
                <w:webHidden/>
              </w:rPr>
              <w:tab/>
            </w:r>
            <w:r>
              <w:rPr>
                <w:noProof/>
                <w:webHidden/>
              </w:rPr>
              <w:fldChar w:fldCharType="begin"/>
            </w:r>
            <w:r>
              <w:rPr>
                <w:noProof/>
                <w:webHidden/>
              </w:rPr>
              <w:instrText xml:space="preserve"> PAGEREF _Toc224551264 \h </w:instrText>
            </w:r>
            <w:r>
              <w:rPr>
                <w:noProof/>
                <w:webHidden/>
              </w:rPr>
            </w:r>
            <w:r>
              <w:rPr>
                <w:noProof/>
                <w:webHidden/>
              </w:rPr>
              <w:fldChar w:fldCharType="separate"/>
            </w:r>
            <w:r>
              <w:rPr>
                <w:noProof/>
                <w:webHidden/>
              </w:rPr>
              <w:t>21</w:t>
            </w:r>
            <w:r>
              <w:rPr>
                <w:noProof/>
                <w:webHidden/>
              </w:rPr>
              <w:fldChar w:fldCharType="end"/>
            </w:r>
          </w:hyperlink>
        </w:p>
        <w:p w14:paraId="47A5EC19" w14:textId="1BB4C285" w:rsidR="00786DC3" w:rsidRDefault="00786DC3">
          <w:pPr>
            <w:pStyle w:val="TOC2"/>
            <w:tabs>
              <w:tab w:val="right" w:leader="dot" w:pos="8630"/>
            </w:tabs>
            <w:rPr>
              <w:noProof/>
              <w:kern w:val="2"/>
              <w:sz w:val="24"/>
              <w:szCs w:val="24"/>
              <w14:ligatures w14:val="standardContextual"/>
            </w:rPr>
          </w:pPr>
          <w:hyperlink w:anchor="_Toc224551265" w:history="1">
            <w:r>
              <w:rPr>
                <w:rStyle w:val="Hyperlink"/>
                <w:noProof/>
              </w:rPr>
              <w:t>14</w:t>
            </w:r>
            <w:r w:rsidRPr="00104DA6">
              <w:rPr>
                <w:rStyle w:val="Hyperlink"/>
                <w:noProof/>
              </w:rPr>
              <w:t>. Module 10 — AI Advisor</w:t>
            </w:r>
            <w:r>
              <w:rPr>
                <w:noProof/>
                <w:webHidden/>
              </w:rPr>
              <w:tab/>
            </w:r>
            <w:r>
              <w:rPr>
                <w:noProof/>
                <w:webHidden/>
              </w:rPr>
              <w:fldChar w:fldCharType="begin"/>
            </w:r>
            <w:r>
              <w:rPr>
                <w:noProof/>
                <w:webHidden/>
              </w:rPr>
              <w:instrText xml:space="preserve"> PAGEREF _Toc224551265 \h </w:instrText>
            </w:r>
            <w:r>
              <w:rPr>
                <w:noProof/>
                <w:webHidden/>
              </w:rPr>
            </w:r>
            <w:r>
              <w:rPr>
                <w:noProof/>
                <w:webHidden/>
              </w:rPr>
              <w:fldChar w:fldCharType="separate"/>
            </w:r>
            <w:r>
              <w:rPr>
                <w:noProof/>
                <w:webHidden/>
              </w:rPr>
              <w:t>21</w:t>
            </w:r>
            <w:r>
              <w:rPr>
                <w:noProof/>
                <w:webHidden/>
              </w:rPr>
              <w:fldChar w:fldCharType="end"/>
            </w:r>
          </w:hyperlink>
        </w:p>
        <w:p w14:paraId="435F55D2" w14:textId="79D9200B" w:rsidR="00786DC3" w:rsidRDefault="00786DC3">
          <w:pPr>
            <w:pStyle w:val="TOC3"/>
            <w:tabs>
              <w:tab w:val="right" w:leader="dot" w:pos="8630"/>
            </w:tabs>
            <w:rPr>
              <w:noProof/>
              <w:kern w:val="2"/>
              <w:sz w:val="24"/>
              <w:szCs w:val="24"/>
              <w14:ligatures w14:val="standardContextual"/>
            </w:rPr>
          </w:pPr>
          <w:hyperlink w:anchor="_Toc224551266" w:history="1">
            <w:r>
              <w:rPr>
                <w:rStyle w:val="Hyperlink"/>
                <w:noProof/>
              </w:rPr>
              <w:t>14</w:t>
            </w:r>
            <w:r w:rsidRPr="00104DA6">
              <w:rPr>
                <w:rStyle w:val="Hyperlink"/>
                <w:noProof/>
              </w:rPr>
              <w:t>.1 Concept</w:t>
            </w:r>
            <w:r>
              <w:rPr>
                <w:noProof/>
                <w:webHidden/>
              </w:rPr>
              <w:tab/>
            </w:r>
            <w:r>
              <w:rPr>
                <w:noProof/>
                <w:webHidden/>
              </w:rPr>
              <w:fldChar w:fldCharType="begin"/>
            </w:r>
            <w:r>
              <w:rPr>
                <w:noProof/>
                <w:webHidden/>
              </w:rPr>
              <w:instrText xml:space="preserve"> PAGEREF _Toc224551266 \h </w:instrText>
            </w:r>
            <w:r>
              <w:rPr>
                <w:noProof/>
                <w:webHidden/>
              </w:rPr>
            </w:r>
            <w:r>
              <w:rPr>
                <w:noProof/>
                <w:webHidden/>
              </w:rPr>
              <w:fldChar w:fldCharType="separate"/>
            </w:r>
            <w:r>
              <w:rPr>
                <w:noProof/>
                <w:webHidden/>
              </w:rPr>
              <w:t>21</w:t>
            </w:r>
            <w:r>
              <w:rPr>
                <w:noProof/>
                <w:webHidden/>
              </w:rPr>
              <w:fldChar w:fldCharType="end"/>
            </w:r>
          </w:hyperlink>
        </w:p>
        <w:p w14:paraId="3B6C31DB" w14:textId="22E708DA" w:rsidR="00786DC3" w:rsidRDefault="00786DC3">
          <w:pPr>
            <w:pStyle w:val="TOC3"/>
            <w:tabs>
              <w:tab w:val="right" w:leader="dot" w:pos="8630"/>
            </w:tabs>
            <w:rPr>
              <w:noProof/>
              <w:kern w:val="2"/>
              <w:sz w:val="24"/>
              <w:szCs w:val="24"/>
              <w14:ligatures w14:val="standardContextual"/>
            </w:rPr>
          </w:pPr>
          <w:hyperlink w:anchor="_Toc224551267" w:history="1">
            <w:r>
              <w:rPr>
                <w:rStyle w:val="Hyperlink"/>
                <w:noProof/>
              </w:rPr>
              <w:t>14</w:t>
            </w:r>
            <w:r w:rsidRPr="00104DA6">
              <w:rPr>
                <w:rStyle w:val="Hyperlink"/>
                <w:noProof/>
              </w:rPr>
              <w:t>.2 API Endpoint</w:t>
            </w:r>
            <w:r>
              <w:rPr>
                <w:noProof/>
                <w:webHidden/>
              </w:rPr>
              <w:tab/>
            </w:r>
            <w:r>
              <w:rPr>
                <w:noProof/>
                <w:webHidden/>
              </w:rPr>
              <w:fldChar w:fldCharType="begin"/>
            </w:r>
            <w:r>
              <w:rPr>
                <w:noProof/>
                <w:webHidden/>
              </w:rPr>
              <w:instrText xml:space="preserve"> PAGEREF _Toc224551267 \h </w:instrText>
            </w:r>
            <w:r>
              <w:rPr>
                <w:noProof/>
                <w:webHidden/>
              </w:rPr>
            </w:r>
            <w:r>
              <w:rPr>
                <w:noProof/>
                <w:webHidden/>
              </w:rPr>
              <w:fldChar w:fldCharType="separate"/>
            </w:r>
            <w:r>
              <w:rPr>
                <w:noProof/>
                <w:webHidden/>
              </w:rPr>
              <w:t>21</w:t>
            </w:r>
            <w:r>
              <w:rPr>
                <w:noProof/>
                <w:webHidden/>
              </w:rPr>
              <w:fldChar w:fldCharType="end"/>
            </w:r>
          </w:hyperlink>
        </w:p>
        <w:p w14:paraId="40C16CDC" w14:textId="53D7CD51" w:rsidR="00786DC3" w:rsidRDefault="00786DC3">
          <w:pPr>
            <w:pStyle w:val="TOC3"/>
            <w:tabs>
              <w:tab w:val="right" w:leader="dot" w:pos="8630"/>
            </w:tabs>
            <w:rPr>
              <w:noProof/>
              <w:kern w:val="2"/>
              <w:sz w:val="24"/>
              <w:szCs w:val="24"/>
              <w14:ligatures w14:val="standardContextual"/>
            </w:rPr>
          </w:pPr>
          <w:hyperlink w:anchor="_Toc224551268" w:history="1">
            <w:r>
              <w:rPr>
                <w:rStyle w:val="Hyperlink"/>
                <w:noProof/>
              </w:rPr>
              <w:t>14</w:t>
            </w:r>
            <w:r w:rsidRPr="00104DA6">
              <w:rPr>
                <w:rStyle w:val="Hyperlink"/>
                <w:noProof/>
              </w:rPr>
              <w:t>.3 Rate Limiting</w:t>
            </w:r>
            <w:r>
              <w:rPr>
                <w:noProof/>
                <w:webHidden/>
              </w:rPr>
              <w:tab/>
            </w:r>
            <w:r>
              <w:rPr>
                <w:noProof/>
                <w:webHidden/>
              </w:rPr>
              <w:fldChar w:fldCharType="begin"/>
            </w:r>
            <w:r>
              <w:rPr>
                <w:noProof/>
                <w:webHidden/>
              </w:rPr>
              <w:instrText xml:space="preserve"> PAGEREF _Toc224551268 \h </w:instrText>
            </w:r>
            <w:r>
              <w:rPr>
                <w:noProof/>
                <w:webHidden/>
              </w:rPr>
            </w:r>
            <w:r>
              <w:rPr>
                <w:noProof/>
                <w:webHidden/>
              </w:rPr>
              <w:fldChar w:fldCharType="separate"/>
            </w:r>
            <w:r>
              <w:rPr>
                <w:noProof/>
                <w:webHidden/>
              </w:rPr>
              <w:t>22</w:t>
            </w:r>
            <w:r>
              <w:rPr>
                <w:noProof/>
                <w:webHidden/>
              </w:rPr>
              <w:fldChar w:fldCharType="end"/>
            </w:r>
          </w:hyperlink>
        </w:p>
        <w:p w14:paraId="577A06A4" w14:textId="57338D02" w:rsidR="00786DC3" w:rsidRDefault="00786DC3">
          <w:pPr>
            <w:pStyle w:val="TOC3"/>
            <w:tabs>
              <w:tab w:val="right" w:leader="dot" w:pos="8630"/>
            </w:tabs>
            <w:rPr>
              <w:noProof/>
              <w:kern w:val="2"/>
              <w:sz w:val="24"/>
              <w:szCs w:val="24"/>
              <w14:ligatures w14:val="standardContextual"/>
            </w:rPr>
          </w:pPr>
          <w:hyperlink w:anchor="_Toc224551269" w:history="1">
            <w:r>
              <w:rPr>
                <w:rStyle w:val="Hyperlink"/>
                <w:noProof/>
              </w:rPr>
              <w:t>14</w:t>
            </w:r>
            <w:r w:rsidRPr="00104DA6">
              <w:rPr>
                <w:rStyle w:val="Hyperlink"/>
                <w:noProof/>
              </w:rPr>
              <w:t>.4 Config</w:t>
            </w:r>
            <w:r>
              <w:rPr>
                <w:noProof/>
                <w:webHidden/>
              </w:rPr>
              <w:tab/>
            </w:r>
            <w:r>
              <w:rPr>
                <w:noProof/>
                <w:webHidden/>
              </w:rPr>
              <w:fldChar w:fldCharType="begin"/>
            </w:r>
            <w:r>
              <w:rPr>
                <w:noProof/>
                <w:webHidden/>
              </w:rPr>
              <w:instrText xml:space="preserve"> PAGEREF _Toc224551269 \h </w:instrText>
            </w:r>
            <w:r>
              <w:rPr>
                <w:noProof/>
                <w:webHidden/>
              </w:rPr>
            </w:r>
            <w:r>
              <w:rPr>
                <w:noProof/>
                <w:webHidden/>
              </w:rPr>
              <w:fldChar w:fldCharType="separate"/>
            </w:r>
            <w:r>
              <w:rPr>
                <w:noProof/>
                <w:webHidden/>
              </w:rPr>
              <w:t>23</w:t>
            </w:r>
            <w:r>
              <w:rPr>
                <w:noProof/>
                <w:webHidden/>
              </w:rPr>
              <w:fldChar w:fldCharType="end"/>
            </w:r>
          </w:hyperlink>
        </w:p>
        <w:p w14:paraId="7F5DAFCB" w14:textId="7DB3C2B8" w:rsidR="00786DC3" w:rsidRDefault="00786DC3">
          <w:pPr>
            <w:pStyle w:val="TOC2"/>
            <w:tabs>
              <w:tab w:val="right" w:leader="dot" w:pos="8630"/>
            </w:tabs>
            <w:rPr>
              <w:noProof/>
              <w:kern w:val="2"/>
              <w:sz w:val="24"/>
              <w:szCs w:val="24"/>
              <w14:ligatures w14:val="standardContextual"/>
            </w:rPr>
          </w:pPr>
          <w:hyperlink w:anchor="_Toc224551270" w:history="1">
            <w:r>
              <w:rPr>
                <w:rStyle w:val="Hyperlink"/>
                <w:noProof/>
              </w:rPr>
              <w:t>17</w:t>
            </w:r>
            <w:r w:rsidRPr="00104DA6">
              <w:rPr>
                <w:rStyle w:val="Hyperlink"/>
                <w:noProof/>
              </w:rPr>
              <w:t>. Module 11 — Mobile App (.NET MAUI)</w:t>
            </w:r>
            <w:r>
              <w:rPr>
                <w:noProof/>
                <w:webHidden/>
              </w:rPr>
              <w:tab/>
            </w:r>
            <w:r>
              <w:rPr>
                <w:noProof/>
                <w:webHidden/>
              </w:rPr>
              <w:fldChar w:fldCharType="begin"/>
            </w:r>
            <w:r>
              <w:rPr>
                <w:noProof/>
                <w:webHidden/>
              </w:rPr>
              <w:instrText xml:space="preserve"> PAGEREF _Toc224551270 \h </w:instrText>
            </w:r>
            <w:r>
              <w:rPr>
                <w:noProof/>
                <w:webHidden/>
              </w:rPr>
            </w:r>
            <w:r>
              <w:rPr>
                <w:noProof/>
                <w:webHidden/>
              </w:rPr>
              <w:fldChar w:fldCharType="separate"/>
            </w:r>
            <w:r>
              <w:rPr>
                <w:noProof/>
                <w:webHidden/>
              </w:rPr>
              <w:t>23</w:t>
            </w:r>
            <w:r>
              <w:rPr>
                <w:noProof/>
                <w:webHidden/>
              </w:rPr>
              <w:fldChar w:fldCharType="end"/>
            </w:r>
          </w:hyperlink>
        </w:p>
        <w:p w14:paraId="482E065E" w14:textId="54AD85C2" w:rsidR="00786DC3" w:rsidRDefault="00786DC3">
          <w:pPr>
            <w:pStyle w:val="TOC3"/>
            <w:tabs>
              <w:tab w:val="right" w:leader="dot" w:pos="8630"/>
            </w:tabs>
            <w:rPr>
              <w:noProof/>
              <w:kern w:val="2"/>
              <w:sz w:val="24"/>
              <w:szCs w:val="24"/>
              <w14:ligatures w14:val="standardContextual"/>
            </w:rPr>
          </w:pPr>
          <w:hyperlink w:anchor="_Toc224551271" w:history="1">
            <w:r>
              <w:rPr>
                <w:rStyle w:val="Hyperlink"/>
                <w:noProof/>
              </w:rPr>
              <w:t>17</w:t>
            </w:r>
            <w:r w:rsidRPr="00104DA6">
              <w:rPr>
                <w:rStyle w:val="Hyperlink"/>
                <w:noProof/>
              </w:rPr>
              <w:t>.1 Pending TODOs (phải xong trước launch)</w:t>
            </w:r>
            <w:r>
              <w:rPr>
                <w:noProof/>
                <w:webHidden/>
              </w:rPr>
              <w:tab/>
            </w:r>
            <w:r>
              <w:rPr>
                <w:noProof/>
                <w:webHidden/>
              </w:rPr>
              <w:fldChar w:fldCharType="begin"/>
            </w:r>
            <w:r>
              <w:rPr>
                <w:noProof/>
                <w:webHidden/>
              </w:rPr>
              <w:instrText xml:space="preserve"> PAGEREF _Toc224551271 \h </w:instrText>
            </w:r>
            <w:r>
              <w:rPr>
                <w:noProof/>
                <w:webHidden/>
              </w:rPr>
            </w:r>
            <w:r>
              <w:rPr>
                <w:noProof/>
                <w:webHidden/>
              </w:rPr>
              <w:fldChar w:fldCharType="separate"/>
            </w:r>
            <w:r>
              <w:rPr>
                <w:noProof/>
                <w:webHidden/>
              </w:rPr>
              <w:t>23</w:t>
            </w:r>
            <w:r>
              <w:rPr>
                <w:noProof/>
                <w:webHidden/>
              </w:rPr>
              <w:fldChar w:fldCharType="end"/>
            </w:r>
          </w:hyperlink>
        </w:p>
        <w:p w14:paraId="28B7154C" w14:textId="0CE67A8A" w:rsidR="00786DC3" w:rsidRDefault="00786DC3">
          <w:pPr>
            <w:pStyle w:val="TOC3"/>
            <w:tabs>
              <w:tab w:val="right" w:leader="dot" w:pos="8630"/>
            </w:tabs>
            <w:rPr>
              <w:noProof/>
              <w:kern w:val="2"/>
              <w:sz w:val="24"/>
              <w:szCs w:val="24"/>
              <w14:ligatures w14:val="standardContextual"/>
            </w:rPr>
          </w:pPr>
          <w:hyperlink w:anchor="_Toc224551272" w:history="1">
            <w:r>
              <w:rPr>
                <w:rStyle w:val="Hyperlink"/>
                <w:noProof/>
              </w:rPr>
              <w:t>17</w:t>
            </w:r>
            <w:r w:rsidRPr="00104DA6">
              <w:rPr>
                <w:rStyle w:val="Hyperlink"/>
                <w:noProof/>
              </w:rPr>
              <w:t>.2 AppConfig.cs cần refactor</w:t>
            </w:r>
            <w:r>
              <w:rPr>
                <w:noProof/>
                <w:webHidden/>
              </w:rPr>
              <w:tab/>
            </w:r>
            <w:r>
              <w:rPr>
                <w:noProof/>
                <w:webHidden/>
              </w:rPr>
              <w:fldChar w:fldCharType="begin"/>
            </w:r>
            <w:r>
              <w:rPr>
                <w:noProof/>
                <w:webHidden/>
              </w:rPr>
              <w:instrText xml:space="preserve"> PAGEREF _Toc224551272 \h </w:instrText>
            </w:r>
            <w:r>
              <w:rPr>
                <w:noProof/>
                <w:webHidden/>
              </w:rPr>
            </w:r>
            <w:r>
              <w:rPr>
                <w:noProof/>
                <w:webHidden/>
              </w:rPr>
              <w:fldChar w:fldCharType="separate"/>
            </w:r>
            <w:r>
              <w:rPr>
                <w:noProof/>
                <w:webHidden/>
              </w:rPr>
              <w:t>24</w:t>
            </w:r>
            <w:r>
              <w:rPr>
                <w:noProof/>
                <w:webHidden/>
              </w:rPr>
              <w:fldChar w:fldCharType="end"/>
            </w:r>
          </w:hyperlink>
        </w:p>
        <w:p w14:paraId="12B8D396" w14:textId="36C470AB" w:rsidR="00786DC3" w:rsidRDefault="00786DC3">
          <w:pPr>
            <w:pStyle w:val="TOC3"/>
            <w:tabs>
              <w:tab w:val="right" w:leader="dot" w:pos="8630"/>
            </w:tabs>
            <w:rPr>
              <w:noProof/>
              <w:kern w:val="2"/>
              <w:sz w:val="24"/>
              <w:szCs w:val="24"/>
              <w14:ligatures w14:val="standardContextual"/>
            </w:rPr>
          </w:pPr>
          <w:hyperlink w:anchor="_Toc224551273" w:history="1">
            <w:r>
              <w:rPr>
                <w:rStyle w:val="Hyperlink"/>
                <w:noProof/>
              </w:rPr>
              <w:t>17</w:t>
            </w:r>
            <w:r w:rsidRPr="00104DA6">
              <w:rPr>
                <w:rStyle w:val="Hyperlink"/>
                <w:noProof/>
              </w:rPr>
              <w:t>.3 UI/UX Improvements</w:t>
            </w:r>
            <w:r>
              <w:rPr>
                <w:noProof/>
                <w:webHidden/>
              </w:rPr>
              <w:tab/>
            </w:r>
            <w:r>
              <w:rPr>
                <w:noProof/>
                <w:webHidden/>
              </w:rPr>
              <w:fldChar w:fldCharType="begin"/>
            </w:r>
            <w:r>
              <w:rPr>
                <w:noProof/>
                <w:webHidden/>
              </w:rPr>
              <w:instrText xml:space="preserve"> PAGEREF _Toc224551273 \h </w:instrText>
            </w:r>
            <w:r>
              <w:rPr>
                <w:noProof/>
                <w:webHidden/>
              </w:rPr>
            </w:r>
            <w:r>
              <w:rPr>
                <w:noProof/>
                <w:webHidden/>
              </w:rPr>
              <w:fldChar w:fldCharType="separate"/>
            </w:r>
            <w:r>
              <w:rPr>
                <w:noProof/>
                <w:webHidden/>
              </w:rPr>
              <w:t>24</w:t>
            </w:r>
            <w:r>
              <w:rPr>
                <w:noProof/>
                <w:webHidden/>
              </w:rPr>
              <w:fldChar w:fldCharType="end"/>
            </w:r>
          </w:hyperlink>
        </w:p>
        <w:p w14:paraId="5799E633" w14:textId="16D57539" w:rsidR="00786DC3" w:rsidRDefault="00786DC3">
          <w:pPr>
            <w:pStyle w:val="TOC2"/>
            <w:tabs>
              <w:tab w:val="right" w:leader="dot" w:pos="8630"/>
            </w:tabs>
            <w:rPr>
              <w:noProof/>
              <w:kern w:val="2"/>
              <w:sz w:val="24"/>
              <w:szCs w:val="24"/>
              <w14:ligatures w14:val="standardContextual"/>
            </w:rPr>
          </w:pPr>
          <w:hyperlink w:anchor="_Toc224551274" w:history="1">
            <w:r>
              <w:rPr>
                <w:rStyle w:val="Hyperlink"/>
                <w:noProof/>
              </w:rPr>
              <w:t>18</w:t>
            </w:r>
            <w:r w:rsidRPr="00104DA6">
              <w:rPr>
                <w:rStyle w:val="Hyperlink"/>
                <w:noProof/>
              </w:rPr>
              <w:t>. Data Models</w:t>
            </w:r>
            <w:r>
              <w:rPr>
                <w:noProof/>
                <w:webHidden/>
              </w:rPr>
              <w:tab/>
            </w:r>
            <w:r>
              <w:rPr>
                <w:noProof/>
                <w:webHidden/>
              </w:rPr>
              <w:fldChar w:fldCharType="begin"/>
            </w:r>
            <w:r>
              <w:rPr>
                <w:noProof/>
                <w:webHidden/>
              </w:rPr>
              <w:instrText xml:space="preserve"> PAGEREF _Toc224551274 \h </w:instrText>
            </w:r>
            <w:r>
              <w:rPr>
                <w:noProof/>
                <w:webHidden/>
              </w:rPr>
            </w:r>
            <w:r>
              <w:rPr>
                <w:noProof/>
                <w:webHidden/>
              </w:rPr>
              <w:fldChar w:fldCharType="separate"/>
            </w:r>
            <w:r>
              <w:rPr>
                <w:noProof/>
                <w:webHidden/>
              </w:rPr>
              <w:t>25</w:t>
            </w:r>
            <w:r>
              <w:rPr>
                <w:noProof/>
                <w:webHidden/>
              </w:rPr>
              <w:fldChar w:fldCharType="end"/>
            </w:r>
          </w:hyperlink>
        </w:p>
        <w:p w14:paraId="46212205" w14:textId="484CB502" w:rsidR="00786DC3" w:rsidRDefault="00786DC3">
          <w:pPr>
            <w:pStyle w:val="TOC3"/>
            <w:tabs>
              <w:tab w:val="right" w:leader="dot" w:pos="8630"/>
            </w:tabs>
            <w:rPr>
              <w:noProof/>
              <w:kern w:val="2"/>
              <w:sz w:val="24"/>
              <w:szCs w:val="24"/>
              <w14:ligatures w14:val="standardContextual"/>
            </w:rPr>
          </w:pPr>
          <w:hyperlink w:anchor="_Toc224551275" w:history="1">
            <w:r>
              <w:rPr>
                <w:rStyle w:val="Hyperlink"/>
                <w:noProof/>
              </w:rPr>
              <w:t>18</w:t>
            </w:r>
            <w:r w:rsidRPr="00104DA6">
              <w:rPr>
                <w:rStyle w:val="Hyperlink"/>
                <w:noProof/>
              </w:rPr>
              <w:t>.1 MongoDB Collections Summary</w:t>
            </w:r>
            <w:r>
              <w:rPr>
                <w:noProof/>
                <w:webHidden/>
              </w:rPr>
              <w:tab/>
            </w:r>
            <w:r>
              <w:rPr>
                <w:noProof/>
                <w:webHidden/>
              </w:rPr>
              <w:fldChar w:fldCharType="begin"/>
            </w:r>
            <w:r>
              <w:rPr>
                <w:noProof/>
                <w:webHidden/>
              </w:rPr>
              <w:instrText xml:space="preserve"> PAGEREF _Toc224551275 \h </w:instrText>
            </w:r>
            <w:r>
              <w:rPr>
                <w:noProof/>
                <w:webHidden/>
              </w:rPr>
            </w:r>
            <w:r>
              <w:rPr>
                <w:noProof/>
                <w:webHidden/>
              </w:rPr>
              <w:fldChar w:fldCharType="separate"/>
            </w:r>
            <w:r>
              <w:rPr>
                <w:noProof/>
                <w:webHidden/>
              </w:rPr>
              <w:t>25</w:t>
            </w:r>
            <w:r>
              <w:rPr>
                <w:noProof/>
                <w:webHidden/>
              </w:rPr>
              <w:fldChar w:fldCharType="end"/>
            </w:r>
          </w:hyperlink>
        </w:p>
        <w:p w14:paraId="0022FE73" w14:textId="432308DE" w:rsidR="00786DC3" w:rsidRDefault="00786DC3">
          <w:pPr>
            <w:pStyle w:val="TOC3"/>
            <w:tabs>
              <w:tab w:val="right" w:leader="dot" w:pos="8630"/>
            </w:tabs>
            <w:rPr>
              <w:noProof/>
              <w:kern w:val="2"/>
              <w:sz w:val="24"/>
              <w:szCs w:val="24"/>
              <w14:ligatures w14:val="standardContextual"/>
            </w:rPr>
          </w:pPr>
          <w:hyperlink w:anchor="_Toc224551276" w:history="1">
            <w:r>
              <w:rPr>
                <w:rStyle w:val="Hyperlink"/>
                <w:noProof/>
              </w:rPr>
              <w:t>18</w:t>
            </w:r>
            <w:r w:rsidRPr="00104DA6">
              <w:rPr>
                <w:rStyle w:val="Hyperlink"/>
                <w:noProof/>
              </w:rPr>
              <w:t>.2 Key Indexes cần tạo</w:t>
            </w:r>
            <w:r>
              <w:rPr>
                <w:noProof/>
                <w:webHidden/>
              </w:rPr>
              <w:tab/>
            </w:r>
            <w:r>
              <w:rPr>
                <w:noProof/>
                <w:webHidden/>
              </w:rPr>
              <w:fldChar w:fldCharType="begin"/>
            </w:r>
            <w:r>
              <w:rPr>
                <w:noProof/>
                <w:webHidden/>
              </w:rPr>
              <w:instrText xml:space="preserve"> PAGEREF _Toc224551276 \h </w:instrText>
            </w:r>
            <w:r>
              <w:rPr>
                <w:noProof/>
                <w:webHidden/>
              </w:rPr>
            </w:r>
            <w:r>
              <w:rPr>
                <w:noProof/>
                <w:webHidden/>
              </w:rPr>
              <w:fldChar w:fldCharType="separate"/>
            </w:r>
            <w:r>
              <w:rPr>
                <w:noProof/>
                <w:webHidden/>
              </w:rPr>
              <w:t>25</w:t>
            </w:r>
            <w:r>
              <w:rPr>
                <w:noProof/>
                <w:webHidden/>
              </w:rPr>
              <w:fldChar w:fldCharType="end"/>
            </w:r>
          </w:hyperlink>
        </w:p>
        <w:p w14:paraId="59883314" w14:textId="469F3C83" w:rsidR="00786DC3" w:rsidRDefault="00786DC3">
          <w:pPr>
            <w:pStyle w:val="TOC2"/>
            <w:tabs>
              <w:tab w:val="right" w:leader="dot" w:pos="8630"/>
            </w:tabs>
            <w:rPr>
              <w:noProof/>
              <w:kern w:val="2"/>
              <w:sz w:val="24"/>
              <w:szCs w:val="24"/>
              <w14:ligatures w14:val="standardContextual"/>
            </w:rPr>
          </w:pPr>
          <w:hyperlink w:anchor="_Toc224551277" w:history="1">
            <w:r>
              <w:rPr>
                <w:rStyle w:val="Hyperlink"/>
                <w:noProof/>
              </w:rPr>
              <w:t>19</w:t>
            </w:r>
            <w:r w:rsidRPr="00104DA6">
              <w:rPr>
                <w:rStyle w:val="Hyperlink"/>
                <w:noProof/>
              </w:rPr>
              <w:t>. A</w:t>
            </w:r>
            <w:r w:rsidRPr="00104DA6">
              <w:rPr>
                <w:rStyle w:val="Hyperlink"/>
                <w:noProof/>
              </w:rPr>
              <w:t>PI Endpoints</w:t>
            </w:r>
            <w:r>
              <w:rPr>
                <w:noProof/>
                <w:webHidden/>
              </w:rPr>
              <w:tab/>
            </w:r>
            <w:r>
              <w:rPr>
                <w:noProof/>
                <w:webHidden/>
              </w:rPr>
              <w:fldChar w:fldCharType="begin"/>
            </w:r>
            <w:r>
              <w:rPr>
                <w:noProof/>
                <w:webHidden/>
              </w:rPr>
              <w:instrText xml:space="preserve"> PAGEREF _Toc224551277 \h </w:instrText>
            </w:r>
            <w:r>
              <w:rPr>
                <w:noProof/>
                <w:webHidden/>
              </w:rPr>
            </w:r>
            <w:r>
              <w:rPr>
                <w:noProof/>
                <w:webHidden/>
              </w:rPr>
              <w:fldChar w:fldCharType="separate"/>
            </w:r>
            <w:r>
              <w:rPr>
                <w:noProof/>
                <w:webHidden/>
              </w:rPr>
              <w:t>26</w:t>
            </w:r>
            <w:r>
              <w:rPr>
                <w:noProof/>
                <w:webHidden/>
              </w:rPr>
              <w:fldChar w:fldCharType="end"/>
            </w:r>
          </w:hyperlink>
        </w:p>
        <w:p w14:paraId="591C7409" w14:textId="06E797CC" w:rsidR="00786DC3" w:rsidRDefault="00786DC3">
          <w:pPr>
            <w:pStyle w:val="TOC3"/>
            <w:tabs>
              <w:tab w:val="right" w:leader="dot" w:pos="8630"/>
            </w:tabs>
            <w:rPr>
              <w:noProof/>
              <w:kern w:val="2"/>
              <w:sz w:val="24"/>
              <w:szCs w:val="24"/>
              <w14:ligatures w14:val="standardContextual"/>
            </w:rPr>
          </w:pPr>
          <w:hyperlink w:anchor="_Toc224551278" w:history="1">
            <w:r>
              <w:rPr>
                <w:rStyle w:val="Hyperlink"/>
                <w:noProof/>
              </w:rPr>
              <w:t>19</w:t>
            </w:r>
            <w:r w:rsidRPr="00104DA6">
              <w:rPr>
                <w:rStyle w:val="Hyperlink"/>
                <w:noProof/>
              </w:rPr>
              <w:t>.1 Complete API List (Target State)</w:t>
            </w:r>
            <w:r>
              <w:rPr>
                <w:noProof/>
                <w:webHidden/>
              </w:rPr>
              <w:tab/>
            </w:r>
            <w:r>
              <w:rPr>
                <w:noProof/>
                <w:webHidden/>
              </w:rPr>
              <w:fldChar w:fldCharType="begin"/>
            </w:r>
            <w:r>
              <w:rPr>
                <w:noProof/>
                <w:webHidden/>
              </w:rPr>
              <w:instrText xml:space="preserve"> PAGEREF _Toc224551278 \h </w:instrText>
            </w:r>
            <w:r>
              <w:rPr>
                <w:noProof/>
                <w:webHidden/>
              </w:rPr>
            </w:r>
            <w:r>
              <w:rPr>
                <w:noProof/>
                <w:webHidden/>
              </w:rPr>
              <w:fldChar w:fldCharType="separate"/>
            </w:r>
            <w:r>
              <w:rPr>
                <w:noProof/>
                <w:webHidden/>
              </w:rPr>
              <w:t>26</w:t>
            </w:r>
            <w:r>
              <w:rPr>
                <w:noProof/>
                <w:webHidden/>
              </w:rPr>
              <w:fldChar w:fldCharType="end"/>
            </w:r>
          </w:hyperlink>
        </w:p>
        <w:p w14:paraId="339C6978" w14:textId="694F7D13" w:rsidR="00786DC3" w:rsidRDefault="00786DC3">
          <w:pPr>
            <w:pStyle w:val="TOC3"/>
            <w:tabs>
              <w:tab w:val="right" w:leader="dot" w:pos="8630"/>
            </w:tabs>
            <w:rPr>
              <w:noProof/>
              <w:kern w:val="2"/>
              <w:sz w:val="24"/>
              <w:szCs w:val="24"/>
              <w14:ligatures w14:val="standardContextual"/>
            </w:rPr>
          </w:pPr>
          <w:hyperlink w:anchor="_Toc224551279" w:history="1">
            <w:r>
              <w:rPr>
                <w:rStyle w:val="Hyperlink"/>
                <w:noProof/>
              </w:rPr>
              <w:t>19</w:t>
            </w:r>
            <w:r w:rsidRPr="00104DA6">
              <w:rPr>
                <w:rStyle w:val="Hyperlink"/>
                <w:noProof/>
              </w:rPr>
              <w:t>.2 Versioning</w:t>
            </w:r>
            <w:r>
              <w:rPr>
                <w:noProof/>
                <w:webHidden/>
              </w:rPr>
              <w:tab/>
            </w:r>
            <w:r>
              <w:rPr>
                <w:noProof/>
                <w:webHidden/>
              </w:rPr>
              <w:fldChar w:fldCharType="begin"/>
            </w:r>
            <w:r>
              <w:rPr>
                <w:noProof/>
                <w:webHidden/>
              </w:rPr>
              <w:instrText xml:space="preserve"> PAGEREF _Toc224551279 \h </w:instrText>
            </w:r>
            <w:r>
              <w:rPr>
                <w:noProof/>
                <w:webHidden/>
              </w:rPr>
            </w:r>
            <w:r>
              <w:rPr>
                <w:noProof/>
                <w:webHidden/>
              </w:rPr>
              <w:fldChar w:fldCharType="separate"/>
            </w:r>
            <w:r>
              <w:rPr>
                <w:noProof/>
                <w:webHidden/>
              </w:rPr>
              <w:t>26</w:t>
            </w:r>
            <w:r>
              <w:rPr>
                <w:noProof/>
                <w:webHidden/>
              </w:rPr>
              <w:fldChar w:fldCharType="end"/>
            </w:r>
          </w:hyperlink>
        </w:p>
        <w:p w14:paraId="1286DF29" w14:textId="6E77BA87" w:rsidR="00786DC3" w:rsidRDefault="00786DC3">
          <w:pPr>
            <w:pStyle w:val="TOC2"/>
            <w:tabs>
              <w:tab w:val="right" w:leader="dot" w:pos="8630"/>
            </w:tabs>
            <w:rPr>
              <w:noProof/>
              <w:kern w:val="2"/>
              <w:sz w:val="24"/>
              <w:szCs w:val="24"/>
              <w14:ligatures w14:val="standardContextual"/>
            </w:rPr>
          </w:pPr>
          <w:hyperlink w:anchor="_Toc224551280" w:history="1">
            <w:r>
              <w:rPr>
                <w:rStyle w:val="Hyperlink"/>
                <w:noProof/>
              </w:rPr>
              <w:t>20</w:t>
            </w:r>
            <w:r w:rsidRPr="00104DA6">
              <w:rPr>
                <w:rStyle w:val="Hyperlink"/>
                <w:noProof/>
              </w:rPr>
              <w:t>. Non-Functional Requirements</w:t>
            </w:r>
            <w:r>
              <w:rPr>
                <w:noProof/>
                <w:webHidden/>
              </w:rPr>
              <w:tab/>
            </w:r>
            <w:r>
              <w:rPr>
                <w:noProof/>
                <w:webHidden/>
              </w:rPr>
              <w:fldChar w:fldCharType="begin"/>
            </w:r>
            <w:r>
              <w:rPr>
                <w:noProof/>
                <w:webHidden/>
              </w:rPr>
              <w:instrText xml:space="preserve"> PAGEREF _Toc224551280 \h </w:instrText>
            </w:r>
            <w:r>
              <w:rPr>
                <w:noProof/>
                <w:webHidden/>
              </w:rPr>
            </w:r>
            <w:r>
              <w:rPr>
                <w:noProof/>
                <w:webHidden/>
              </w:rPr>
              <w:fldChar w:fldCharType="separate"/>
            </w:r>
            <w:r>
              <w:rPr>
                <w:noProof/>
                <w:webHidden/>
              </w:rPr>
              <w:t>27</w:t>
            </w:r>
            <w:r>
              <w:rPr>
                <w:noProof/>
                <w:webHidden/>
              </w:rPr>
              <w:fldChar w:fldCharType="end"/>
            </w:r>
          </w:hyperlink>
        </w:p>
        <w:p w14:paraId="5B2BF512" w14:textId="59510F4C" w:rsidR="00786DC3" w:rsidRDefault="00786DC3">
          <w:pPr>
            <w:pStyle w:val="TOC3"/>
            <w:tabs>
              <w:tab w:val="right" w:leader="dot" w:pos="8630"/>
            </w:tabs>
            <w:rPr>
              <w:noProof/>
              <w:kern w:val="2"/>
              <w:sz w:val="24"/>
              <w:szCs w:val="24"/>
              <w14:ligatures w14:val="standardContextual"/>
            </w:rPr>
          </w:pPr>
          <w:hyperlink w:anchor="_Toc224551281" w:history="1">
            <w:r>
              <w:rPr>
                <w:rStyle w:val="Hyperlink"/>
                <w:noProof/>
              </w:rPr>
              <w:t>20</w:t>
            </w:r>
            <w:r w:rsidRPr="00104DA6">
              <w:rPr>
                <w:rStyle w:val="Hyperlink"/>
                <w:noProof/>
              </w:rPr>
              <w:t>.1 Performance</w:t>
            </w:r>
            <w:r>
              <w:rPr>
                <w:noProof/>
                <w:webHidden/>
              </w:rPr>
              <w:tab/>
            </w:r>
            <w:r>
              <w:rPr>
                <w:noProof/>
                <w:webHidden/>
              </w:rPr>
              <w:fldChar w:fldCharType="begin"/>
            </w:r>
            <w:r>
              <w:rPr>
                <w:noProof/>
                <w:webHidden/>
              </w:rPr>
              <w:instrText xml:space="preserve"> PAGEREF _Toc224551281 \h </w:instrText>
            </w:r>
            <w:r>
              <w:rPr>
                <w:noProof/>
                <w:webHidden/>
              </w:rPr>
            </w:r>
            <w:r>
              <w:rPr>
                <w:noProof/>
                <w:webHidden/>
              </w:rPr>
              <w:fldChar w:fldCharType="separate"/>
            </w:r>
            <w:r>
              <w:rPr>
                <w:noProof/>
                <w:webHidden/>
              </w:rPr>
              <w:t>27</w:t>
            </w:r>
            <w:r>
              <w:rPr>
                <w:noProof/>
                <w:webHidden/>
              </w:rPr>
              <w:fldChar w:fldCharType="end"/>
            </w:r>
          </w:hyperlink>
        </w:p>
        <w:p w14:paraId="406590D3" w14:textId="0D77EE62" w:rsidR="00786DC3" w:rsidRDefault="00786DC3">
          <w:pPr>
            <w:pStyle w:val="TOC3"/>
            <w:tabs>
              <w:tab w:val="right" w:leader="dot" w:pos="8630"/>
            </w:tabs>
            <w:rPr>
              <w:noProof/>
              <w:kern w:val="2"/>
              <w:sz w:val="24"/>
              <w:szCs w:val="24"/>
              <w14:ligatures w14:val="standardContextual"/>
            </w:rPr>
          </w:pPr>
          <w:hyperlink w:anchor="_Toc224551282" w:history="1">
            <w:r>
              <w:rPr>
                <w:rStyle w:val="Hyperlink"/>
                <w:noProof/>
              </w:rPr>
              <w:t>20</w:t>
            </w:r>
            <w:r w:rsidRPr="00104DA6">
              <w:rPr>
                <w:rStyle w:val="Hyperlink"/>
                <w:noProof/>
              </w:rPr>
              <w:t>.2 Offline Capability</w:t>
            </w:r>
            <w:r>
              <w:rPr>
                <w:noProof/>
                <w:webHidden/>
              </w:rPr>
              <w:tab/>
            </w:r>
            <w:r>
              <w:rPr>
                <w:noProof/>
                <w:webHidden/>
              </w:rPr>
              <w:fldChar w:fldCharType="begin"/>
            </w:r>
            <w:r>
              <w:rPr>
                <w:noProof/>
                <w:webHidden/>
              </w:rPr>
              <w:instrText xml:space="preserve"> PAGEREF _Toc224551282 \h </w:instrText>
            </w:r>
            <w:r>
              <w:rPr>
                <w:noProof/>
                <w:webHidden/>
              </w:rPr>
            </w:r>
            <w:r>
              <w:rPr>
                <w:noProof/>
                <w:webHidden/>
              </w:rPr>
              <w:fldChar w:fldCharType="separate"/>
            </w:r>
            <w:r>
              <w:rPr>
                <w:noProof/>
                <w:webHidden/>
              </w:rPr>
              <w:t>27</w:t>
            </w:r>
            <w:r>
              <w:rPr>
                <w:noProof/>
                <w:webHidden/>
              </w:rPr>
              <w:fldChar w:fldCharType="end"/>
            </w:r>
          </w:hyperlink>
        </w:p>
        <w:p w14:paraId="1371CDF7" w14:textId="04FF7BF8" w:rsidR="00786DC3" w:rsidRDefault="00786DC3">
          <w:pPr>
            <w:pStyle w:val="TOC3"/>
            <w:tabs>
              <w:tab w:val="right" w:leader="dot" w:pos="8630"/>
            </w:tabs>
            <w:rPr>
              <w:noProof/>
              <w:kern w:val="2"/>
              <w:sz w:val="24"/>
              <w:szCs w:val="24"/>
              <w14:ligatures w14:val="standardContextual"/>
            </w:rPr>
          </w:pPr>
          <w:hyperlink w:anchor="_Toc224551283" w:history="1">
            <w:r>
              <w:rPr>
                <w:rStyle w:val="Hyperlink"/>
                <w:noProof/>
              </w:rPr>
              <w:t>20</w:t>
            </w:r>
            <w:r w:rsidRPr="00104DA6">
              <w:rPr>
                <w:rStyle w:val="Hyperlink"/>
                <w:noProof/>
              </w:rPr>
              <w:t>.3 Security</w:t>
            </w:r>
            <w:r>
              <w:rPr>
                <w:noProof/>
                <w:webHidden/>
              </w:rPr>
              <w:tab/>
            </w:r>
            <w:r>
              <w:rPr>
                <w:noProof/>
                <w:webHidden/>
              </w:rPr>
              <w:fldChar w:fldCharType="begin"/>
            </w:r>
            <w:r>
              <w:rPr>
                <w:noProof/>
                <w:webHidden/>
              </w:rPr>
              <w:instrText xml:space="preserve"> PAGEREF _Toc224551283 \h </w:instrText>
            </w:r>
            <w:r>
              <w:rPr>
                <w:noProof/>
                <w:webHidden/>
              </w:rPr>
            </w:r>
            <w:r>
              <w:rPr>
                <w:noProof/>
                <w:webHidden/>
              </w:rPr>
              <w:fldChar w:fldCharType="separate"/>
            </w:r>
            <w:r>
              <w:rPr>
                <w:noProof/>
                <w:webHidden/>
              </w:rPr>
              <w:t>27</w:t>
            </w:r>
            <w:r>
              <w:rPr>
                <w:noProof/>
                <w:webHidden/>
              </w:rPr>
              <w:fldChar w:fldCharType="end"/>
            </w:r>
          </w:hyperlink>
        </w:p>
        <w:p w14:paraId="0FF73202" w14:textId="27E42B22" w:rsidR="00786DC3" w:rsidRDefault="00786DC3">
          <w:pPr>
            <w:pStyle w:val="TOC3"/>
            <w:tabs>
              <w:tab w:val="right" w:leader="dot" w:pos="8630"/>
            </w:tabs>
            <w:rPr>
              <w:noProof/>
              <w:kern w:val="2"/>
              <w:sz w:val="24"/>
              <w:szCs w:val="24"/>
              <w14:ligatures w14:val="standardContextual"/>
            </w:rPr>
          </w:pPr>
          <w:hyperlink w:anchor="_Toc224551284" w:history="1">
            <w:r>
              <w:rPr>
                <w:rStyle w:val="Hyperlink"/>
                <w:noProof/>
              </w:rPr>
              <w:t>20</w:t>
            </w:r>
            <w:r w:rsidRPr="00104DA6">
              <w:rPr>
                <w:rStyle w:val="Hyperlink"/>
                <w:noProof/>
              </w:rPr>
              <w:t>.4 Reliability</w:t>
            </w:r>
            <w:r>
              <w:rPr>
                <w:noProof/>
                <w:webHidden/>
              </w:rPr>
              <w:tab/>
            </w:r>
            <w:r>
              <w:rPr>
                <w:noProof/>
                <w:webHidden/>
              </w:rPr>
              <w:fldChar w:fldCharType="begin"/>
            </w:r>
            <w:r>
              <w:rPr>
                <w:noProof/>
                <w:webHidden/>
              </w:rPr>
              <w:instrText xml:space="preserve"> PAGEREF _Toc224551284 \h </w:instrText>
            </w:r>
            <w:r>
              <w:rPr>
                <w:noProof/>
                <w:webHidden/>
              </w:rPr>
            </w:r>
            <w:r>
              <w:rPr>
                <w:noProof/>
                <w:webHidden/>
              </w:rPr>
              <w:fldChar w:fldCharType="separate"/>
            </w:r>
            <w:r>
              <w:rPr>
                <w:noProof/>
                <w:webHidden/>
              </w:rPr>
              <w:t>27</w:t>
            </w:r>
            <w:r>
              <w:rPr>
                <w:noProof/>
                <w:webHidden/>
              </w:rPr>
              <w:fldChar w:fldCharType="end"/>
            </w:r>
          </w:hyperlink>
        </w:p>
        <w:p w14:paraId="19462FD3" w14:textId="3F6FEA30" w:rsidR="00786DC3" w:rsidRDefault="00786DC3">
          <w:pPr>
            <w:pStyle w:val="TOC2"/>
            <w:tabs>
              <w:tab w:val="right" w:leader="dot" w:pos="8630"/>
            </w:tabs>
            <w:rPr>
              <w:noProof/>
              <w:kern w:val="2"/>
              <w:sz w:val="24"/>
              <w:szCs w:val="24"/>
              <w14:ligatures w14:val="standardContextual"/>
            </w:rPr>
          </w:pPr>
          <w:hyperlink w:anchor="_Toc224551285" w:history="1">
            <w:r>
              <w:rPr>
                <w:rStyle w:val="Hyperlink"/>
                <w:noProof/>
              </w:rPr>
              <w:t>21</w:t>
            </w:r>
            <w:r w:rsidRPr="00104DA6">
              <w:rPr>
                <w:rStyle w:val="Hyperlink"/>
                <w:noProof/>
              </w:rPr>
              <w:t>. Lộ Trình Triển Khai</w:t>
            </w:r>
            <w:r>
              <w:rPr>
                <w:noProof/>
                <w:webHidden/>
              </w:rPr>
              <w:tab/>
            </w:r>
            <w:r>
              <w:rPr>
                <w:noProof/>
                <w:webHidden/>
              </w:rPr>
              <w:fldChar w:fldCharType="begin"/>
            </w:r>
            <w:r>
              <w:rPr>
                <w:noProof/>
                <w:webHidden/>
              </w:rPr>
              <w:instrText xml:space="preserve"> PAGEREF _Toc224551285 \h </w:instrText>
            </w:r>
            <w:r>
              <w:rPr>
                <w:noProof/>
                <w:webHidden/>
              </w:rPr>
            </w:r>
            <w:r>
              <w:rPr>
                <w:noProof/>
                <w:webHidden/>
              </w:rPr>
              <w:fldChar w:fldCharType="separate"/>
            </w:r>
            <w:r>
              <w:rPr>
                <w:noProof/>
                <w:webHidden/>
              </w:rPr>
              <w:t>28</w:t>
            </w:r>
            <w:r>
              <w:rPr>
                <w:noProof/>
                <w:webHidden/>
              </w:rPr>
              <w:fldChar w:fldCharType="end"/>
            </w:r>
          </w:hyperlink>
        </w:p>
        <w:p w14:paraId="34A574DD" w14:textId="46CC2DEE" w:rsidR="00786DC3" w:rsidRDefault="00786DC3">
          <w:pPr>
            <w:pStyle w:val="TOC3"/>
            <w:tabs>
              <w:tab w:val="right" w:leader="dot" w:pos="8630"/>
            </w:tabs>
            <w:rPr>
              <w:noProof/>
              <w:kern w:val="2"/>
              <w:sz w:val="24"/>
              <w:szCs w:val="24"/>
              <w14:ligatures w14:val="standardContextual"/>
            </w:rPr>
          </w:pPr>
          <w:hyperlink w:anchor="_Toc224551286" w:history="1">
            <w:r w:rsidRPr="00104DA6">
              <w:rPr>
                <w:rStyle w:val="Hyperlink"/>
                <w:noProof/>
              </w:rPr>
              <w:t>Phase 1 — Fix Critical Mobile App TODOs (Sprint 1, 1-2 tuần)</w:t>
            </w:r>
            <w:r>
              <w:rPr>
                <w:noProof/>
                <w:webHidden/>
              </w:rPr>
              <w:tab/>
            </w:r>
            <w:r>
              <w:rPr>
                <w:noProof/>
                <w:webHidden/>
              </w:rPr>
              <w:fldChar w:fldCharType="begin"/>
            </w:r>
            <w:r>
              <w:rPr>
                <w:noProof/>
                <w:webHidden/>
              </w:rPr>
              <w:instrText xml:space="preserve"> PAGEREF _Toc224551286 \h </w:instrText>
            </w:r>
            <w:r>
              <w:rPr>
                <w:noProof/>
                <w:webHidden/>
              </w:rPr>
            </w:r>
            <w:r>
              <w:rPr>
                <w:noProof/>
                <w:webHidden/>
              </w:rPr>
              <w:fldChar w:fldCharType="separate"/>
            </w:r>
            <w:r>
              <w:rPr>
                <w:noProof/>
                <w:webHidden/>
              </w:rPr>
              <w:t>28</w:t>
            </w:r>
            <w:r>
              <w:rPr>
                <w:noProof/>
                <w:webHidden/>
              </w:rPr>
              <w:fldChar w:fldCharType="end"/>
            </w:r>
          </w:hyperlink>
        </w:p>
        <w:p w14:paraId="4A811980" w14:textId="1831699E" w:rsidR="00786DC3" w:rsidRDefault="00786DC3">
          <w:pPr>
            <w:pStyle w:val="TOC3"/>
            <w:tabs>
              <w:tab w:val="right" w:leader="dot" w:pos="8630"/>
            </w:tabs>
            <w:rPr>
              <w:noProof/>
              <w:kern w:val="2"/>
              <w:sz w:val="24"/>
              <w:szCs w:val="24"/>
              <w14:ligatures w14:val="standardContextual"/>
            </w:rPr>
          </w:pPr>
          <w:hyperlink w:anchor="_Toc224551287" w:history="1">
            <w:r w:rsidRPr="00104DA6">
              <w:rPr>
                <w:rStyle w:val="Hyperlink"/>
                <w:noProof/>
              </w:rPr>
              <w:t>Phase 2 — Backend: RBAC + Owner Portal (Sprint 2, 2-3 tuần)</w:t>
            </w:r>
            <w:r>
              <w:rPr>
                <w:noProof/>
                <w:webHidden/>
              </w:rPr>
              <w:tab/>
            </w:r>
            <w:r>
              <w:rPr>
                <w:noProof/>
                <w:webHidden/>
              </w:rPr>
              <w:fldChar w:fldCharType="begin"/>
            </w:r>
            <w:r>
              <w:rPr>
                <w:noProof/>
                <w:webHidden/>
              </w:rPr>
              <w:instrText xml:space="preserve"> PAGEREF _Toc224551287 \h </w:instrText>
            </w:r>
            <w:r>
              <w:rPr>
                <w:noProof/>
                <w:webHidden/>
              </w:rPr>
            </w:r>
            <w:r>
              <w:rPr>
                <w:noProof/>
                <w:webHidden/>
              </w:rPr>
              <w:fldChar w:fldCharType="separate"/>
            </w:r>
            <w:r>
              <w:rPr>
                <w:noProof/>
                <w:webHidden/>
              </w:rPr>
              <w:t>28</w:t>
            </w:r>
            <w:r>
              <w:rPr>
                <w:noProof/>
                <w:webHidden/>
              </w:rPr>
              <w:fldChar w:fldCharType="end"/>
            </w:r>
          </w:hyperlink>
        </w:p>
        <w:p w14:paraId="55BC2DD2" w14:textId="310C307C" w:rsidR="00786DC3" w:rsidRDefault="00786DC3">
          <w:pPr>
            <w:pStyle w:val="TOC3"/>
            <w:tabs>
              <w:tab w:val="right" w:leader="dot" w:pos="8630"/>
            </w:tabs>
            <w:rPr>
              <w:noProof/>
              <w:kern w:val="2"/>
              <w:sz w:val="24"/>
              <w:szCs w:val="24"/>
              <w14:ligatures w14:val="standardContextual"/>
            </w:rPr>
          </w:pPr>
          <w:hyperlink w:anchor="_Toc224551288" w:history="1">
            <w:r w:rsidRPr="00104DA6">
              <w:rPr>
                <w:rStyle w:val="Hyperlink"/>
                <w:noProof/>
              </w:rPr>
              <w:t>Phase 3 — Backend: Localization System (Sprint 3, 2-3 tuần)</w:t>
            </w:r>
            <w:r>
              <w:rPr>
                <w:noProof/>
                <w:webHidden/>
              </w:rPr>
              <w:tab/>
            </w:r>
            <w:r>
              <w:rPr>
                <w:noProof/>
                <w:webHidden/>
              </w:rPr>
              <w:fldChar w:fldCharType="begin"/>
            </w:r>
            <w:r>
              <w:rPr>
                <w:noProof/>
                <w:webHidden/>
              </w:rPr>
              <w:instrText xml:space="preserve"> PAGEREF _Toc224551288 \h </w:instrText>
            </w:r>
            <w:r>
              <w:rPr>
                <w:noProof/>
                <w:webHidden/>
              </w:rPr>
            </w:r>
            <w:r>
              <w:rPr>
                <w:noProof/>
                <w:webHidden/>
              </w:rPr>
              <w:fldChar w:fldCharType="separate"/>
            </w:r>
            <w:r>
              <w:rPr>
                <w:noProof/>
                <w:webHidden/>
              </w:rPr>
              <w:t>28</w:t>
            </w:r>
            <w:r>
              <w:rPr>
                <w:noProof/>
                <w:webHidden/>
              </w:rPr>
              <w:fldChar w:fldCharType="end"/>
            </w:r>
          </w:hyperlink>
        </w:p>
        <w:p w14:paraId="2F36C7D4" w14:textId="6EC200BC" w:rsidR="00786DC3" w:rsidRDefault="00786DC3">
          <w:pPr>
            <w:pStyle w:val="TOC3"/>
            <w:tabs>
              <w:tab w:val="right" w:leader="dot" w:pos="8630"/>
            </w:tabs>
            <w:rPr>
              <w:noProof/>
              <w:kern w:val="2"/>
              <w:sz w:val="24"/>
              <w:szCs w:val="24"/>
              <w14:ligatures w14:val="standardContextual"/>
            </w:rPr>
          </w:pPr>
          <w:hyperlink w:anchor="_Toc224551289" w:history="1">
            <w:r w:rsidRPr="00104DA6">
              <w:rPr>
                <w:rStyle w:val="Hyperlink"/>
                <w:noProof/>
              </w:rPr>
              <w:t>Phase 4 — AI Advisor + SSE Audio Tasks (Sprint 4, 1-2 tuần)</w:t>
            </w:r>
            <w:r>
              <w:rPr>
                <w:noProof/>
                <w:webHidden/>
              </w:rPr>
              <w:tab/>
            </w:r>
            <w:r>
              <w:rPr>
                <w:noProof/>
                <w:webHidden/>
              </w:rPr>
              <w:fldChar w:fldCharType="begin"/>
            </w:r>
            <w:r>
              <w:rPr>
                <w:noProof/>
                <w:webHidden/>
              </w:rPr>
              <w:instrText xml:space="preserve"> PAGEREF _Toc224551289 \h </w:instrText>
            </w:r>
            <w:r>
              <w:rPr>
                <w:noProof/>
                <w:webHidden/>
              </w:rPr>
            </w:r>
            <w:r>
              <w:rPr>
                <w:noProof/>
                <w:webHidden/>
              </w:rPr>
              <w:fldChar w:fldCharType="separate"/>
            </w:r>
            <w:r>
              <w:rPr>
                <w:noProof/>
                <w:webHidden/>
              </w:rPr>
              <w:t>29</w:t>
            </w:r>
            <w:r>
              <w:rPr>
                <w:noProof/>
                <w:webHidden/>
              </w:rPr>
              <w:fldChar w:fldCharType="end"/>
            </w:r>
          </w:hyperlink>
        </w:p>
        <w:p w14:paraId="639CD120" w14:textId="426B44CD" w:rsidR="00786DC3" w:rsidRDefault="00786DC3">
          <w:pPr>
            <w:pStyle w:val="TOC3"/>
            <w:tabs>
              <w:tab w:val="right" w:leader="dot" w:pos="8630"/>
            </w:tabs>
            <w:rPr>
              <w:noProof/>
              <w:kern w:val="2"/>
              <w:sz w:val="24"/>
              <w:szCs w:val="24"/>
              <w14:ligatures w14:val="standardContextual"/>
            </w:rPr>
          </w:pPr>
          <w:hyperlink w:anchor="_Toc224551290" w:history="1">
            <w:r w:rsidRPr="00104DA6">
              <w:rPr>
                <w:rStyle w:val="Hyperlink"/>
                <w:noProof/>
              </w:rPr>
              <w:t>Phase 5 — Offline Audio Pack + Map Pack (Sprint 5, 2-3 tuần)</w:t>
            </w:r>
            <w:r>
              <w:rPr>
                <w:noProof/>
                <w:webHidden/>
              </w:rPr>
              <w:tab/>
            </w:r>
            <w:r>
              <w:rPr>
                <w:noProof/>
                <w:webHidden/>
              </w:rPr>
              <w:fldChar w:fldCharType="begin"/>
            </w:r>
            <w:r>
              <w:rPr>
                <w:noProof/>
                <w:webHidden/>
              </w:rPr>
              <w:instrText xml:space="preserve"> PAGEREF _Toc224551290 \h </w:instrText>
            </w:r>
            <w:r>
              <w:rPr>
                <w:noProof/>
                <w:webHidden/>
              </w:rPr>
            </w:r>
            <w:r>
              <w:rPr>
                <w:noProof/>
                <w:webHidden/>
              </w:rPr>
              <w:fldChar w:fldCharType="separate"/>
            </w:r>
            <w:r>
              <w:rPr>
                <w:noProof/>
                <w:webHidden/>
              </w:rPr>
              <w:t>29</w:t>
            </w:r>
            <w:r>
              <w:rPr>
                <w:noProof/>
                <w:webHidden/>
              </w:rPr>
              <w:fldChar w:fldCharType="end"/>
            </w:r>
          </w:hyperlink>
        </w:p>
        <w:p w14:paraId="120FB2E9" w14:textId="04DFDE6B" w:rsidR="00786DC3" w:rsidRDefault="00786DC3">
          <w:pPr>
            <w:pStyle w:val="TOC3"/>
            <w:tabs>
              <w:tab w:val="right" w:leader="dot" w:pos="8630"/>
            </w:tabs>
            <w:rPr>
              <w:noProof/>
              <w:kern w:val="2"/>
              <w:sz w:val="24"/>
              <w:szCs w:val="24"/>
              <w14:ligatures w14:val="standardContextual"/>
            </w:rPr>
          </w:pPr>
          <w:hyperlink w:anchor="_Toc224551291" w:history="1">
            <w:r w:rsidRPr="00104DA6">
              <w:rPr>
                <w:rStyle w:val="Hyperlink"/>
                <w:noProof/>
              </w:rPr>
              <w:t>Phase 6 — Polish &amp; Production Readiness (Sprint 6, 1-2 tuần)</w:t>
            </w:r>
            <w:r>
              <w:rPr>
                <w:noProof/>
                <w:webHidden/>
              </w:rPr>
              <w:tab/>
            </w:r>
            <w:r>
              <w:rPr>
                <w:noProof/>
                <w:webHidden/>
              </w:rPr>
              <w:fldChar w:fldCharType="begin"/>
            </w:r>
            <w:r>
              <w:rPr>
                <w:noProof/>
                <w:webHidden/>
              </w:rPr>
              <w:instrText xml:space="preserve"> PAGEREF _Toc224551291 \h </w:instrText>
            </w:r>
            <w:r>
              <w:rPr>
                <w:noProof/>
                <w:webHidden/>
              </w:rPr>
            </w:r>
            <w:r>
              <w:rPr>
                <w:noProof/>
                <w:webHidden/>
              </w:rPr>
              <w:fldChar w:fldCharType="separate"/>
            </w:r>
            <w:r>
              <w:rPr>
                <w:noProof/>
                <w:webHidden/>
              </w:rPr>
              <w:t>30</w:t>
            </w:r>
            <w:r>
              <w:rPr>
                <w:noProof/>
                <w:webHidden/>
              </w:rPr>
              <w:fldChar w:fldCharType="end"/>
            </w:r>
          </w:hyperlink>
        </w:p>
        <w:p w14:paraId="7F4F58E7" w14:textId="3F2B6910" w:rsidR="00786DC3" w:rsidRDefault="00786DC3">
          <w:pPr>
            <w:pStyle w:val="TOC2"/>
            <w:tabs>
              <w:tab w:val="right" w:leader="dot" w:pos="8630"/>
            </w:tabs>
            <w:rPr>
              <w:noProof/>
              <w:kern w:val="2"/>
              <w:sz w:val="24"/>
              <w:szCs w:val="24"/>
              <w14:ligatures w14:val="standardContextual"/>
            </w:rPr>
          </w:pPr>
          <w:hyperlink w:anchor="_Toc224551292" w:history="1">
            <w:r>
              <w:rPr>
                <w:rStyle w:val="Hyperlink"/>
                <w:noProof/>
              </w:rPr>
              <w:t>22</w:t>
            </w:r>
            <w:r w:rsidRPr="00104DA6">
              <w:rPr>
                <w:rStyle w:val="Hyperlink"/>
                <w:noProof/>
              </w:rPr>
              <w:t>. Definition of Done</w:t>
            </w:r>
            <w:r>
              <w:rPr>
                <w:noProof/>
                <w:webHidden/>
              </w:rPr>
              <w:tab/>
            </w:r>
            <w:r>
              <w:rPr>
                <w:noProof/>
                <w:webHidden/>
              </w:rPr>
              <w:fldChar w:fldCharType="begin"/>
            </w:r>
            <w:r>
              <w:rPr>
                <w:noProof/>
                <w:webHidden/>
              </w:rPr>
              <w:instrText xml:space="preserve"> PAGEREF _Toc224551292 \h </w:instrText>
            </w:r>
            <w:r>
              <w:rPr>
                <w:noProof/>
                <w:webHidden/>
              </w:rPr>
            </w:r>
            <w:r>
              <w:rPr>
                <w:noProof/>
                <w:webHidden/>
              </w:rPr>
              <w:fldChar w:fldCharType="separate"/>
            </w:r>
            <w:r>
              <w:rPr>
                <w:noProof/>
                <w:webHidden/>
              </w:rPr>
              <w:t>30</w:t>
            </w:r>
            <w:r>
              <w:rPr>
                <w:noProof/>
                <w:webHidden/>
              </w:rPr>
              <w:fldChar w:fldCharType="end"/>
            </w:r>
          </w:hyperlink>
        </w:p>
        <w:p w14:paraId="221281F7" w14:textId="5E405854" w:rsidR="00786DC3" w:rsidRDefault="00786DC3">
          <w:pPr>
            <w:pStyle w:val="TOC3"/>
            <w:tabs>
              <w:tab w:val="right" w:leader="dot" w:pos="8630"/>
            </w:tabs>
            <w:rPr>
              <w:noProof/>
              <w:kern w:val="2"/>
              <w:sz w:val="24"/>
              <w:szCs w:val="24"/>
              <w14:ligatures w14:val="standardContextual"/>
            </w:rPr>
          </w:pPr>
          <w:hyperlink w:anchor="_Toc224551293" w:history="1">
            <w:r>
              <w:rPr>
                <w:rStyle w:val="Hyperlink"/>
                <w:noProof/>
              </w:rPr>
              <w:t>22</w:t>
            </w:r>
            <w:r w:rsidRPr="00104DA6">
              <w:rPr>
                <w:rStyle w:val="Hyperlink"/>
                <w:noProof/>
              </w:rPr>
              <w:t>.1 Feature Done Criteria</w:t>
            </w:r>
            <w:r>
              <w:rPr>
                <w:noProof/>
                <w:webHidden/>
              </w:rPr>
              <w:tab/>
            </w:r>
            <w:r>
              <w:rPr>
                <w:noProof/>
                <w:webHidden/>
              </w:rPr>
              <w:fldChar w:fldCharType="begin"/>
            </w:r>
            <w:r>
              <w:rPr>
                <w:noProof/>
                <w:webHidden/>
              </w:rPr>
              <w:instrText xml:space="preserve"> PAGEREF _Toc224551293 \h </w:instrText>
            </w:r>
            <w:r>
              <w:rPr>
                <w:noProof/>
                <w:webHidden/>
              </w:rPr>
            </w:r>
            <w:r>
              <w:rPr>
                <w:noProof/>
                <w:webHidden/>
              </w:rPr>
              <w:fldChar w:fldCharType="separate"/>
            </w:r>
            <w:r>
              <w:rPr>
                <w:noProof/>
                <w:webHidden/>
              </w:rPr>
              <w:t>30</w:t>
            </w:r>
            <w:r>
              <w:rPr>
                <w:noProof/>
                <w:webHidden/>
              </w:rPr>
              <w:fldChar w:fldCharType="end"/>
            </w:r>
          </w:hyperlink>
        </w:p>
        <w:p w14:paraId="3B10B7DF" w14:textId="0B0F50AD" w:rsidR="00786DC3" w:rsidRDefault="00786DC3">
          <w:pPr>
            <w:pStyle w:val="TOC3"/>
            <w:tabs>
              <w:tab w:val="right" w:leader="dot" w:pos="8630"/>
            </w:tabs>
            <w:rPr>
              <w:noProof/>
              <w:kern w:val="2"/>
              <w:sz w:val="24"/>
              <w:szCs w:val="24"/>
              <w14:ligatures w14:val="standardContextual"/>
            </w:rPr>
          </w:pPr>
          <w:hyperlink w:anchor="_Toc224551294" w:history="1">
            <w:r>
              <w:rPr>
                <w:rStyle w:val="Hyperlink"/>
                <w:noProof/>
              </w:rPr>
              <w:t>22</w:t>
            </w:r>
            <w:r w:rsidRPr="00104DA6">
              <w:rPr>
                <w:rStyle w:val="Hyperlink"/>
                <w:noProof/>
              </w:rPr>
              <w:t>.2 Sprint Done Criteria</w:t>
            </w:r>
            <w:r>
              <w:rPr>
                <w:noProof/>
                <w:webHidden/>
              </w:rPr>
              <w:tab/>
            </w:r>
            <w:r>
              <w:rPr>
                <w:noProof/>
                <w:webHidden/>
              </w:rPr>
              <w:fldChar w:fldCharType="begin"/>
            </w:r>
            <w:r>
              <w:rPr>
                <w:noProof/>
                <w:webHidden/>
              </w:rPr>
              <w:instrText xml:space="preserve"> PAGEREF _Toc224551294 \h </w:instrText>
            </w:r>
            <w:r>
              <w:rPr>
                <w:noProof/>
                <w:webHidden/>
              </w:rPr>
            </w:r>
            <w:r>
              <w:rPr>
                <w:noProof/>
                <w:webHidden/>
              </w:rPr>
              <w:fldChar w:fldCharType="separate"/>
            </w:r>
            <w:r>
              <w:rPr>
                <w:noProof/>
                <w:webHidden/>
              </w:rPr>
              <w:t>30</w:t>
            </w:r>
            <w:r>
              <w:rPr>
                <w:noProof/>
                <w:webHidden/>
              </w:rPr>
              <w:fldChar w:fldCharType="end"/>
            </w:r>
          </w:hyperlink>
        </w:p>
        <w:p w14:paraId="0B6AC95F" w14:textId="37EB8D00" w:rsidR="00786DC3" w:rsidRDefault="00786DC3">
          <w:pPr>
            <w:pStyle w:val="TOC3"/>
            <w:tabs>
              <w:tab w:val="right" w:leader="dot" w:pos="8630"/>
            </w:tabs>
            <w:rPr>
              <w:noProof/>
              <w:kern w:val="2"/>
              <w:sz w:val="24"/>
              <w:szCs w:val="24"/>
              <w14:ligatures w14:val="standardContextual"/>
            </w:rPr>
          </w:pPr>
          <w:hyperlink w:anchor="_Toc224551295" w:history="1">
            <w:r>
              <w:rPr>
                <w:rStyle w:val="Hyperlink"/>
                <w:noProof/>
              </w:rPr>
              <w:t>22</w:t>
            </w:r>
            <w:r w:rsidRPr="00104DA6">
              <w:rPr>
                <w:rStyle w:val="Hyperlink"/>
                <w:noProof/>
              </w:rPr>
              <w:t>.3 Release Done Criteria</w:t>
            </w:r>
            <w:r>
              <w:rPr>
                <w:noProof/>
                <w:webHidden/>
              </w:rPr>
              <w:tab/>
            </w:r>
            <w:r>
              <w:rPr>
                <w:noProof/>
                <w:webHidden/>
              </w:rPr>
              <w:fldChar w:fldCharType="begin"/>
            </w:r>
            <w:r>
              <w:rPr>
                <w:noProof/>
                <w:webHidden/>
              </w:rPr>
              <w:instrText xml:space="preserve"> PAGEREF _Toc224551295 \h </w:instrText>
            </w:r>
            <w:r>
              <w:rPr>
                <w:noProof/>
                <w:webHidden/>
              </w:rPr>
            </w:r>
            <w:r>
              <w:rPr>
                <w:noProof/>
                <w:webHidden/>
              </w:rPr>
              <w:fldChar w:fldCharType="separate"/>
            </w:r>
            <w:r>
              <w:rPr>
                <w:noProof/>
                <w:webHidden/>
              </w:rPr>
              <w:t>30</w:t>
            </w:r>
            <w:r>
              <w:rPr>
                <w:noProof/>
                <w:webHidden/>
              </w:rPr>
              <w:fldChar w:fldCharType="end"/>
            </w:r>
          </w:hyperlink>
        </w:p>
        <w:p w14:paraId="1ABBEF72" w14:textId="3B14B8E5" w:rsidR="00786DC3" w:rsidRDefault="00786DC3">
          <w:pPr>
            <w:pStyle w:val="TOC2"/>
            <w:tabs>
              <w:tab w:val="right" w:leader="dot" w:pos="8630"/>
            </w:tabs>
            <w:rPr>
              <w:noProof/>
              <w:kern w:val="2"/>
              <w:sz w:val="24"/>
              <w:szCs w:val="24"/>
              <w14:ligatures w14:val="standardContextual"/>
            </w:rPr>
          </w:pPr>
          <w:hyperlink w:anchor="_Toc224551296" w:history="1">
            <w:r w:rsidRPr="00104DA6">
              <w:rPr>
                <w:rStyle w:val="Hyperlink"/>
                <w:noProof/>
              </w:rPr>
              <w:t>Appendix A — Constants Reference</w:t>
            </w:r>
            <w:r>
              <w:rPr>
                <w:noProof/>
                <w:webHidden/>
              </w:rPr>
              <w:tab/>
            </w:r>
            <w:r>
              <w:rPr>
                <w:noProof/>
                <w:webHidden/>
              </w:rPr>
              <w:fldChar w:fldCharType="begin"/>
            </w:r>
            <w:r>
              <w:rPr>
                <w:noProof/>
                <w:webHidden/>
              </w:rPr>
              <w:instrText xml:space="preserve"> PAGEREF _Toc224551296 \h </w:instrText>
            </w:r>
            <w:r>
              <w:rPr>
                <w:noProof/>
                <w:webHidden/>
              </w:rPr>
            </w:r>
            <w:r>
              <w:rPr>
                <w:noProof/>
                <w:webHidden/>
              </w:rPr>
              <w:fldChar w:fldCharType="separate"/>
            </w:r>
            <w:r>
              <w:rPr>
                <w:noProof/>
                <w:webHidden/>
              </w:rPr>
              <w:t>31</w:t>
            </w:r>
            <w:r>
              <w:rPr>
                <w:noProof/>
                <w:webHidden/>
              </w:rPr>
              <w:fldChar w:fldCharType="end"/>
            </w:r>
          </w:hyperlink>
        </w:p>
        <w:p w14:paraId="36DDA927" w14:textId="72F1389A" w:rsidR="00786DC3" w:rsidRDefault="00786DC3">
          <w:pPr>
            <w:pStyle w:val="TOC2"/>
            <w:tabs>
              <w:tab w:val="right" w:leader="dot" w:pos="8630"/>
            </w:tabs>
            <w:rPr>
              <w:noProof/>
              <w:kern w:val="2"/>
              <w:sz w:val="24"/>
              <w:szCs w:val="24"/>
              <w14:ligatures w14:val="standardContextual"/>
            </w:rPr>
          </w:pPr>
          <w:hyperlink w:anchor="_Toc224551297" w:history="1">
            <w:r w:rsidRPr="00104DA6">
              <w:rPr>
                <w:rStyle w:val="Hyperlink"/>
                <w:noProof/>
              </w:rPr>
              <w:t>Appendix B — File Paths Reference</w:t>
            </w:r>
            <w:r>
              <w:rPr>
                <w:noProof/>
                <w:webHidden/>
              </w:rPr>
              <w:tab/>
            </w:r>
            <w:r>
              <w:rPr>
                <w:noProof/>
                <w:webHidden/>
              </w:rPr>
              <w:fldChar w:fldCharType="begin"/>
            </w:r>
            <w:r>
              <w:rPr>
                <w:noProof/>
                <w:webHidden/>
              </w:rPr>
              <w:instrText xml:space="preserve"> PAGEREF _Toc224551297 \h </w:instrText>
            </w:r>
            <w:r>
              <w:rPr>
                <w:noProof/>
                <w:webHidden/>
              </w:rPr>
            </w:r>
            <w:r>
              <w:rPr>
                <w:noProof/>
                <w:webHidden/>
              </w:rPr>
              <w:fldChar w:fldCharType="separate"/>
            </w:r>
            <w:r>
              <w:rPr>
                <w:noProof/>
                <w:webHidden/>
              </w:rPr>
              <w:t>31</w:t>
            </w:r>
            <w:r>
              <w:rPr>
                <w:noProof/>
                <w:webHidden/>
              </w:rPr>
              <w:fldChar w:fldCharType="end"/>
            </w:r>
          </w:hyperlink>
        </w:p>
        <w:p w14:paraId="3951E964" w14:textId="70AF149B" w:rsidR="00786DC3" w:rsidRDefault="00786DC3">
          <w:r>
            <w:rPr>
              <w:b/>
              <w:bCs/>
              <w:noProof/>
            </w:rPr>
            <w:fldChar w:fldCharType="end"/>
          </w:r>
        </w:p>
      </w:sdtContent>
    </w:sdt>
    <w:p w14:paraId="1863ADDF" w14:textId="77777777" w:rsidR="0095543A" w:rsidRDefault="0095543A"/>
    <w:p w14:paraId="4311F1CB" w14:textId="77777777" w:rsidR="0095543A" w:rsidRDefault="00000000">
      <w:r>
        <w:t>──────────────────────────────────────────</w:t>
      </w:r>
    </w:p>
    <w:p w14:paraId="2275D1EA" w14:textId="77777777" w:rsidR="0095543A" w:rsidRDefault="0095543A"/>
    <w:p w14:paraId="1D02B755" w14:textId="77777777" w:rsidR="0095543A" w:rsidRDefault="00000000">
      <w:pPr>
        <w:pStyle w:val="Heading2"/>
      </w:pPr>
      <w:bookmarkStart w:id="0" w:name="_Toc224551211"/>
      <w:r>
        <w:t>1. Tổng Quan Dự Án</w:t>
      </w:r>
      <w:bookmarkStart w:id="1" w:name="bm_5"/>
      <w:bookmarkEnd w:id="0"/>
      <w:bookmarkEnd w:id="1"/>
    </w:p>
    <w:p w14:paraId="0C3FE9A3" w14:textId="77777777" w:rsidR="0095543A" w:rsidRDefault="0095543A"/>
    <w:p w14:paraId="0AF2B6B5" w14:textId="77777777" w:rsidR="0095543A" w:rsidRDefault="00000000">
      <w:pPr>
        <w:pStyle w:val="Heading3"/>
      </w:pPr>
      <w:bookmarkStart w:id="2" w:name="_Toc224551212"/>
      <w:r>
        <w:lastRenderedPageBreak/>
        <w:t>1.1 Mô tả</w:t>
      </w:r>
      <w:bookmarkStart w:id="3" w:name="bm_6"/>
      <w:bookmarkEnd w:id="2"/>
      <w:bookmarkEnd w:id="3"/>
    </w:p>
    <w:p w14:paraId="1C5802D7" w14:textId="77777777" w:rsidR="0095543A" w:rsidRDefault="00000000">
      <w:r>
        <w:t>**Street Food Narrator** là hệ thống du lịch ẩm thực đường phố thông minh dành cho Quận 4, TP.HCM. Hệ thống tự động phát hướng dẫn âm thanh đa ngôn ngữ khi người dùng đi gần các điểm ẩm thực (Point of Interest - POI), hoạt động hoàn toàn offline, hỗ trợ khách du lịch nước ngoài khám phá ẩm thực địa phương.</w:t>
      </w:r>
    </w:p>
    <w:p w14:paraId="7771B7B6" w14:textId="77777777" w:rsidR="0095543A" w:rsidRDefault="0095543A"/>
    <w:p w14:paraId="60A1B781" w14:textId="77777777" w:rsidR="0095543A" w:rsidRDefault="00000000">
      <w:pPr>
        <w:pStyle w:val="Heading3"/>
      </w:pPr>
      <w:bookmarkStart w:id="4" w:name="_Toc224551213"/>
      <w:r>
        <w:t>1.2 Đối Tượng Người Dùng</w:t>
      </w:r>
      <w:bookmarkStart w:id="5" w:name="bm_7"/>
      <w:bookmarkEnd w:id="4"/>
      <w:bookmarkEnd w:id="5"/>
    </w:p>
    <w:p w14:paraId="3709A967"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381CEB4E" w14:textId="77777777">
        <w:tc>
          <w:tcPr>
            <w:tcW w:w="4320" w:type="dxa"/>
          </w:tcPr>
          <w:p w14:paraId="08B4B095" w14:textId="77777777" w:rsidR="0095543A" w:rsidRDefault="00000000">
            <w:r>
              <w:t>Vai trò</w:t>
            </w:r>
          </w:p>
        </w:tc>
        <w:tc>
          <w:tcPr>
            <w:tcW w:w="4320" w:type="dxa"/>
          </w:tcPr>
          <w:p w14:paraId="16E707A4" w14:textId="77777777" w:rsidR="0095543A" w:rsidRDefault="00000000">
            <w:r>
              <w:t>Mô tả</w:t>
            </w:r>
          </w:p>
        </w:tc>
      </w:tr>
      <w:tr w:rsidR="0095543A" w14:paraId="13D7DA35" w14:textId="77777777">
        <w:tc>
          <w:tcPr>
            <w:tcW w:w="4320" w:type="dxa"/>
          </w:tcPr>
          <w:p w14:paraId="487BE92D" w14:textId="77777777" w:rsidR="0095543A" w:rsidRDefault="00000000">
            <w:r>
              <w:t>**Tourist (Khách du lịch)**</w:t>
            </w:r>
          </w:p>
        </w:tc>
        <w:tc>
          <w:tcPr>
            <w:tcW w:w="4320" w:type="dxa"/>
          </w:tcPr>
          <w:p w14:paraId="54AD3505" w14:textId="77777777" w:rsidR="0095543A" w:rsidRDefault="00000000">
            <w:r>
              <w:t>Người dùng app, đi bộ khám phá ẩm thực, nghe hướng dẫn audio</w:t>
            </w:r>
          </w:p>
        </w:tc>
      </w:tr>
      <w:tr w:rsidR="0095543A" w14:paraId="60E5DFAA" w14:textId="77777777">
        <w:tc>
          <w:tcPr>
            <w:tcW w:w="4320" w:type="dxa"/>
          </w:tcPr>
          <w:p w14:paraId="5ADAF17A" w14:textId="77777777" w:rsidR="0095543A" w:rsidRDefault="00000000">
            <w:r>
              <w:t>**POI Owner (Chủ quán)**</w:t>
            </w:r>
          </w:p>
        </w:tc>
        <w:tc>
          <w:tcPr>
            <w:tcW w:w="4320" w:type="dxa"/>
          </w:tcPr>
          <w:p w14:paraId="1C6EC770" w14:textId="77777777" w:rsidR="0095543A" w:rsidRDefault="00000000">
            <w:r>
              <w:t>Đăng ký, quản lý thông tin gian hàng của mình</w:t>
            </w:r>
          </w:p>
        </w:tc>
      </w:tr>
      <w:tr w:rsidR="0095543A" w14:paraId="145B61BA" w14:textId="77777777">
        <w:tc>
          <w:tcPr>
            <w:tcW w:w="4320" w:type="dxa"/>
          </w:tcPr>
          <w:p w14:paraId="6DC25DA3" w14:textId="77777777" w:rsidR="0095543A" w:rsidRDefault="00000000">
            <w:r>
              <w:t>**Admin**</w:t>
            </w:r>
          </w:p>
        </w:tc>
        <w:tc>
          <w:tcPr>
            <w:tcW w:w="4320" w:type="dxa"/>
          </w:tcPr>
          <w:p w14:paraId="548F3119" w14:textId="77777777" w:rsidR="0095543A" w:rsidRDefault="00000000">
            <w:r>
              <w:t>Quản trị viên hệ thống, duyệt nội dung, quản lý users</w:t>
            </w:r>
          </w:p>
        </w:tc>
      </w:tr>
    </w:tbl>
    <w:p w14:paraId="10C0E7A7" w14:textId="77777777" w:rsidR="0095543A" w:rsidRDefault="0095543A"/>
    <w:p w14:paraId="5383A54B" w14:textId="77777777" w:rsidR="0095543A" w:rsidRDefault="00000000">
      <w:pPr>
        <w:pStyle w:val="Heading3"/>
      </w:pPr>
      <w:bookmarkStart w:id="6" w:name="_Toc224551214"/>
      <w:r>
        <w:t>1.3 Vấn Đề Cần Giải Quyết</w:t>
      </w:r>
      <w:bookmarkStart w:id="7" w:name="bm_8"/>
      <w:bookmarkEnd w:id="6"/>
      <w:bookmarkEnd w:id="7"/>
    </w:p>
    <w:p w14:paraId="7C690DDA" w14:textId="77777777" w:rsidR="0095543A" w:rsidRDefault="00000000">
      <w:pPr>
        <w:pStyle w:val="ListBullet"/>
      </w:pPr>
      <w:r>
        <w:t>Khách nước ngoài không đọc được menu/biển hiệu tiếng Việt</w:t>
      </w:r>
    </w:p>
    <w:p w14:paraId="65455BB4" w14:textId="77777777" w:rsidR="0095543A" w:rsidRDefault="00000000">
      <w:pPr>
        <w:pStyle w:val="ListBullet"/>
      </w:pPr>
      <w:r>
        <w:t>Không có hướng dẫn âm thanh tự động theo vị trí GPS</w:t>
      </w:r>
    </w:p>
    <w:p w14:paraId="30DBFDCE" w14:textId="77777777" w:rsidR="0095543A" w:rsidRDefault="00000000">
      <w:pPr>
        <w:pStyle w:val="ListBullet"/>
      </w:pPr>
      <w:r>
        <w:t>Không có nền tảng để chủ quán tự cập nhật thông tin</w:t>
      </w:r>
    </w:p>
    <w:p w14:paraId="02A49385" w14:textId="77777777" w:rsidR="0095543A" w:rsidRDefault="00000000">
      <w:pPr>
        <w:pStyle w:val="ListBullet"/>
      </w:pPr>
      <w:r>
        <w:t>Hệ thống phụ thuộc hoàn toàn vào kết nối mạng</w:t>
      </w:r>
    </w:p>
    <w:p w14:paraId="7EBBF3F5" w14:textId="77777777" w:rsidR="0095543A" w:rsidRDefault="0095543A"/>
    <w:p w14:paraId="6FF36CBB" w14:textId="13D2DE15" w:rsidR="0095543A" w:rsidRPr="00636551" w:rsidRDefault="00000000">
      <w:pPr>
        <w:rPr>
          <w:lang w:val="vi-VN"/>
        </w:rPr>
      </w:pPr>
      <w:r>
        <w:t>──────────────────────────────────────────</w:t>
      </w:r>
    </w:p>
    <w:p w14:paraId="689F3F5D" w14:textId="77777777" w:rsidR="0095543A" w:rsidRDefault="00000000">
      <w:pPr>
        <w:pStyle w:val="Heading2"/>
      </w:pPr>
      <w:bookmarkStart w:id="8" w:name="_Toc224551215"/>
      <w:r>
        <w:t>2. Mục Tiêu &amp; Phạm Vi</w:t>
      </w:r>
      <w:bookmarkStart w:id="9" w:name="bm_9"/>
      <w:bookmarkEnd w:id="8"/>
      <w:bookmarkEnd w:id="9"/>
    </w:p>
    <w:p w14:paraId="404EAF52" w14:textId="77777777" w:rsidR="0095543A" w:rsidRDefault="0095543A"/>
    <w:p w14:paraId="25A8C325" w14:textId="77777777" w:rsidR="0095543A" w:rsidRDefault="00000000">
      <w:pPr>
        <w:pStyle w:val="Heading3"/>
      </w:pPr>
      <w:bookmarkStart w:id="10" w:name="_Toc224551216"/>
      <w:r>
        <w:t>2.1 Mục Tiêu</w:t>
      </w:r>
      <w:bookmarkStart w:id="11" w:name="bm_10"/>
      <w:bookmarkEnd w:id="10"/>
      <w:bookmarkEnd w:id="11"/>
    </w:p>
    <w:p w14:paraId="56531A90" w14:textId="77777777" w:rsidR="0095543A" w:rsidRDefault="00000000">
      <w:pPr>
        <w:pStyle w:val="ListBullet"/>
      </w:pPr>
      <w:r>
        <w:t>Phát âm thanh hướng dẫn tự động khi người dùng vào geofence của POI</w:t>
      </w:r>
    </w:p>
    <w:p w14:paraId="4D2EE206" w14:textId="77777777" w:rsidR="0095543A" w:rsidRDefault="00000000">
      <w:pPr>
        <w:pStyle w:val="ListBullet"/>
      </w:pPr>
      <w:r>
        <w:t>Hỗ trợ tối thiểu 5 ngôn ngữ: vi, en, zh, ja, ko</w:t>
      </w:r>
    </w:p>
    <w:p w14:paraId="1AA1E69C" w14:textId="77777777" w:rsidR="0095543A" w:rsidRDefault="00000000">
      <w:pPr>
        <w:pStyle w:val="ListBullet"/>
      </w:pPr>
      <w:r>
        <w:t>Hoạt động offline hoàn toàn (audio + map + data)</w:t>
      </w:r>
    </w:p>
    <w:p w14:paraId="5018ADC3" w14:textId="77777777" w:rsidR="0095543A" w:rsidRDefault="00000000">
      <w:pPr>
        <w:pStyle w:val="ListBullet"/>
      </w:pPr>
      <w:r>
        <w:t>Chi phí API = $0 (Edge-TTS + deep-translator)</w:t>
      </w:r>
    </w:p>
    <w:p w14:paraId="65DE07C3" w14:textId="16C80E22" w:rsidR="0095543A" w:rsidRPr="00636551" w:rsidRDefault="00000000" w:rsidP="00636551">
      <w:pPr>
        <w:pStyle w:val="ListBullet"/>
      </w:pPr>
      <w:r>
        <w:t>Chủ quán có thể tự quản lý thông tin của mình</w:t>
      </w:r>
    </w:p>
    <w:p w14:paraId="11DCA5C6" w14:textId="77777777" w:rsidR="0095543A" w:rsidRDefault="00000000">
      <w:pPr>
        <w:pStyle w:val="Heading3"/>
      </w:pPr>
      <w:bookmarkStart w:id="12" w:name="_Toc224551217"/>
      <w:r>
        <w:t>2.2 Phạm Vi</w:t>
      </w:r>
      <w:bookmarkStart w:id="13" w:name="bm_11"/>
      <w:bookmarkEnd w:id="12"/>
      <w:bookmarkEnd w:id="13"/>
    </w:p>
    <w:p w14:paraId="58D05FEA" w14:textId="77777777" w:rsidR="0095543A" w:rsidRDefault="00000000">
      <w:pPr>
        <w:pStyle w:val="ListBullet"/>
      </w:pPr>
      <w:r>
        <w:t>**Địa lý:** Quận 4, TP.HCM; tập trung kênh Vĩnh Khánh</w:t>
      </w:r>
    </w:p>
    <w:p w14:paraId="4CFC7CAF" w14:textId="77777777" w:rsidR="0095543A" w:rsidRDefault="00000000">
      <w:pPr>
        <w:pStyle w:val="ListBullet"/>
      </w:pPr>
      <w:r>
        <w:t>**Nền tảng:** Mobile App (Android/iOS) + Web Admin Portal</w:t>
      </w:r>
    </w:p>
    <w:p w14:paraId="0D4815E7" w14:textId="77777777" w:rsidR="0095543A" w:rsidRDefault="00000000">
      <w:pPr>
        <w:pStyle w:val="ListBullet"/>
      </w:pPr>
      <w:r>
        <w:t>**Backend:** ASP.NET Core API + MongoDB</w:t>
      </w:r>
    </w:p>
    <w:p w14:paraId="217CE79B" w14:textId="77777777" w:rsidR="0095543A" w:rsidRDefault="0095543A"/>
    <w:p w14:paraId="4FCDF0FC" w14:textId="77777777" w:rsidR="0095543A" w:rsidRDefault="00000000">
      <w:pPr>
        <w:pStyle w:val="Heading3"/>
      </w:pPr>
      <w:bookmarkStart w:id="14" w:name="_Toc224551218"/>
      <w:r>
        <w:lastRenderedPageBreak/>
        <w:t>2.3 Ngoài Phạm Vi (v2.0)</w:t>
      </w:r>
      <w:bookmarkStart w:id="15" w:name="bm_12"/>
      <w:bookmarkEnd w:id="14"/>
      <w:bookmarkEnd w:id="15"/>
    </w:p>
    <w:p w14:paraId="2AA2DEEC" w14:textId="77777777" w:rsidR="0095543A" w:rsidRDefault="00000000">
      <w:pPr>
        <w:pStyle w:val="ListBullet"/>
      </w:pPr>
      <w:r>
        <w:t>QR Code activation (Phase 3)</w:t>
      </w:r>
    </w:p>
    <w:p w14:paraId="454EC260" w14:textId="77777777" w:rsidR="0095543A" w:rsidRDefault="00000000">
      <w:pPr>
        <w:pStyle w:val="ListBullet"/>
      </w:pPr>
      <w:r>
        <w:t>Push notifications (Phase 3)</w:t>
      </w:r>
    </w:p>
    <w:p w14:paraId="7983B104" w14:textId="77777777" w:rsidR="0095543A" w:rsidRDefault="00000000">
      <w:pPr>
        <w:pStyle w:val="ListBullet"/>
      </w:pPr>
      <w:r>
        <w:t>Thanh toán / voucher</w:t>
      </w:r>
    </w:p>
    <w:p w14:paraId="24C5AE05" w14:textId="4D2914A1" w:rsidR="0095543A" w:rsidRPr="00636551" w:rsidRDefault="00000000" w:rsidP="00636551">
      <w:pPr>
        <w:pStyle w:val="ListBullet"/>
      </w:pPr>
      <w:r>
        <w:t>Rating &amp; review công khai</w:t>
      </w:r>
    </w:p>
    <w:p w14:paraId="128CFED7" w14:textId="3C0931BD" w:rsidR="0095543A" w:rsidRPr="00636551" w:rsidRDefault="00000000">
      <w:pPr>
        <w:rPr>
          <w:lang w:val="vi-VN"/>
        </w:rPr>
      </w:pPr>
      <w:r>
        <w:t>──────────────────────────────────────────</w:t>
      </w:r>
    </w:p>
    <w:p w14:paraId="461943F0" w14:textId="77777777" w:rsidR="0095543A" w:rsidRDefault="00000000">
      <w:pPr>
        <w:pStyle w:val="Heading2"/>
      </w:pPr>
      <w:bookmarkStart w:id="16" w:name="_Toc224551219"/>
      <w:r>
        <w:t>3. Kiến Trúc Tổng Quan</w:t>
      </w:r>
      <w:bookmarkStart w:id="17" w:name="bm_13"/>
      <w:bookmarkEnd w:id="16"/>
      <w:bookmarkEnd w:id="17"/>
    </w:p>
    <w:p w14:paraId="5250331D" w14:textId="77777777" w:rsidR="0095543A" w:rsidRDefault="0095543A"/>
    <w:p w14:paraId="69C5D313" w14:textId="77777777" w:rsidR="0095543A" w:rsidRDefault="00000000">
      <w:r>
        <w:rPr>
          <w:rFonts w:ascii="Consolas" w:hAnsi="Consolas"/>
          <w:sz w:val="20"/>
        </w:rPr>
        <w:t>┌──────────────────────────────────────────────────────┐</w:t>
      </w:r>
      <w:r>
        <w:rPr>
          <w:rFonts w:ascii="Consolas" w:hAnsi="Consolas"/>
          <w:sz w:val="20"/>
        </w:rPr>
        <w:br/>
        <w:t>│                   CONSUMER LAYER                      │</w:t>
      </w:r>
      <w:r>
        <w:rPr>
          <w:rFonts w:ascii="Consolas" w:hAnsi="Consolas"/>
          <w:sz w:val="20"/>
        </w:rPr>
        <w:br/>
        <w:t>│                                                       │</w:t>
      </w:r>
      <w:r>
        <w:rPr>
          <w:rFonts w:ascii="Consolas" w:hAnsi="Consolas"/>
          <w:sz w:val="20"/>
        </w:rPr>
        <w:br/>
        <w:t>│  ┌─────────────────────┐   ┌────────────────────────┐│</w:t>
      </w:r>
      <w:r>
        <w:rPr>
          <w:rFonts w:ascii="Consolas" w:hAnsi="Consolas"/>
          <w:sz w:val="20"/>
        </w:rPr>
        <w:br/>
        <w:t>│  │  Mobile App          │   │   Web Admin/Owner      ││</w:t>
      </w:r>
      <w:r>
        <w:rPr>
          <w:rFonts w:ascii="Consolas" w:hAnsi="Consolas"/>
          <w:sz w:val="20"/>
        </w:rPr>
        <w:br/>
        <w:t>│  │  .NET MAUI           │   │   Portal (HTML/JS/CSS) ││</w:t>
      </w:r>
      <w:r>
        <w:rPr>
          <w:rFonts w:ascii="Consolas" w:hAnsi="Consolas"/>
          <w:sz w:val="20"/>
        </w:rPr>
        <w:br/>
        <w:t>│  │  Android + iOS       │   │   Served từ API        ││</w:t>
      </w:r>
      <w:r>
        <w:rPr>
          <w:rFonts w:ascii="Consolas" w:hAnsi="Consolas"/>
          <w:sz w:val="20"/>
        </w:rPr>
        <w:br/>
        <w:t>│  └──────────┬──────────┘   └────────────┬───────────┘│</w:t>
      </w:r>
      <w:r>
        <w:rPr>
          <w:rFonts w:ascii="Consolas" w:hAnsi="Consolas"/>
          <w:sz w:val="20"/>
        </w:rPr>
        <w:br/>
        <w:t>└─────────────┼────────────────────────────┼────────────┘</w:t>
      </w:r>
      <w:r>
        <w:rPr>
          <w:rFonts w:ascii="Consolas" w:hAnsi="Consolas"/>
          <w:sz w:val="20"/>
        </w:rPr>
        <w:br/>
        <w:t xml:space="preserve">              │ HTTP/REST                  │ HTTP/REST</w:t>
      </w:r>
      <w:r>
        <w:rPr>
          <w:rFonts w:ascii="Consolas" w:hAnsi="Consolas"/>
          <w:sz w:val="20"/>
        </w:rPr>
        <w:br/>
        <w:t xml:space="preserve">              ▼                            ▼</w:t>
      </w:r>
      <w:r>
        <w:rPr>
          <w:rFonts w:ascii="Consolas" w:hAnsi="Consolas"/>
          <w:sz w:val="20"/>
        </w:rPr>
        <w:br/>
        <w:t>┌──────────────────────────────────────────────────────┐</w:t>
      </w:r>
      <w:r>
        <w:rPr>
          <w:rFonts w:ascii="Consolas" w:hAnsi="Consolas"/>
          <w:sz w:val="20"/>
        </w:rPr>
        <w:br/>
        <w:t>│                  API LAYER (ASP.NET Core)              │</w:t>
      </w:r>
      <w:r>
        <w:rPr>
          <w:rFonts w:ascii="Consolas" w:hAnsi="Consolas"/>
          <w:sz w:val="20"/>
        </w:rPr>
        <w:br/>
        <w:t>│                                                       │</w:t>
      </w:r>
      <w:r>
        <w:rPr>
          <w:rFonts w:ascii="Consolas" w:hAnsi="Consolas"/>
          <w:sz w:val="20"/>
        </w:rPr>
        <w:br/>
        <w:t>│  /api/pois    /api/audio   /api/auth   /api/tts       │</w:t>
      </w:r>
      <w:r>
        <w:rPr>
          <w:rFonts w:ascii="Consolas" w:hAnsi="Consolas"/>
          <w:sz w:val="20"/>
        </w:rPr>
        <w:br/>
        <w:t>│  /api/tours   /api/menus   /api/ai     /api/maps      │</w:t>
      </w:r>
      <w:r>
        <w:rPr>
          <w:rFonts w:ascii="Consolas" w:hAnsi="Consolas"/>
          <w:sz w:val="20"/>
        </w:rPr>
        <w:br/>
        <w:t>│  /api/localization  /api/analytics  /api/owner        │</w:t>
      </w:r>
      <w:r>
        <w:rPr>
          <w:rFonts w:ascii="Consolas" w:hAnsi="Consolas"/>
          <w:sz w:val="20"/>
        </w:rPr>
        <w:br/>
        <w:t>└──────────────────────────┬───────────────────────────┘</w:t>
      </w:r>
      <w:r>
        <w:rPr>
          <w:rFonts w:ascii="Consolas" w:hAnsi="Consolas"/>
          <w:sz w:val="20"/>
        </w:rPr>
        <w:br/>
        <w:t xml:space="preserve">                           │</w:t>
      </w:r>
      <w:r>
        <w:rPr>
          <w:rFonts w:ascii="Consolas" w:hAnsi="Consolas"/>
          <w:sz w:val="20"/>
        </w:rPr>
        <w:br/>
        <w:t xml:space="preserve">              ┌────────────┴──────────────┐</w:t>
      </w:r>
      <w:r>
        <w:rPr>
          <w:rFonts w:ascii="Consolas" w:hAnsi="Consolas"/>
          <w:sz w:val="20"/>
        </w:rPr>
        <w:br/>
        <w:t xml:space="preserve">              ▼                           ▼</w:t>
      </w:r>
      <w:r>
        <w:rPr>
          <w:rFonts w:ascii="Consolas" w:hAnsi="Consolas"/>
          <w:sz w:val="20"/>
        </w:rPr>
        <w:br/>
        <w:t>┌─────────────────────┐       ┌──────────────────────┐</w:t>
      </w:r>
      <w:r>
        <w:rPr>
          <w:rFonts w:ascii="Consolas" w:hAnsi="Consolas"/>
          <w:sz w:val="20"/>
        </w:rPr>
        <w:br/>
        <w:t>│  MongoDB             │       │  File System          │</w:t>
      </w:r>
      <w:r>
        <w:rPr>
          <w:rFonts w:ascii="Consolas" w:hAnsi="Consolas"/>
          <w:sz w:val="20"/>
        </w:rPr>
        <w:br/>
        <w:t>│  quan4_culinary      │       │  /Uploads/audio       │</w:t>
      </w:r>
      <w:r>
        <w:rPr>
          <w:rFonts w:ascii="Consolas" w:hAnsi="Consolas"/>
          <w:sz w:val="20"/>
        </w:rPr>
        <w:br/>
        <w:t>│  9 collections       │       │  /maps/pmtiles        │</w:t>
      </w:r>
      <w:r>
        <w:rPr>
          <w:rFonts w:ascii="Consolas" w:hAnsi="Consolas"/>
          <w:sz w:val="20"/>
        </w:rPr>
        <w:br/>
        <w:t>└─────────────────────┘       └──────────────────────┘</w:t>
      </w:r>
      <w:r>
        <w:rPr>
          <w:rFonts w:ascii="Consolas" w:hAnsi="Consolas"/>
          <w:sz w:val="20"/>
        </w:rPr>
        <w:br/>
        <w:t xml:space="preserve">              │</w:t>
      </w:r>
      <w:r>
        <w:rPr>
          <w:rFonts w:ascii="Consolas" w:hAnsi="Consolas"/>
          <w:sz w:val="20"/>
        </w:rPr>
        <w:br/>
        <w:t xml:space="preserve">              ▼</w:t>
      </w:r>
      <w:r>
        <w:rPr>
          <w:rFonts w:ascii="Consolas" w:hAnsi="Consolas"/>
          <w:sz w:val="20"/>
        </w:rPr>
        <w:br/>
        <w:t>┌─────────────────────┐</w:t>
      </w:r>
      <w:r>
        <w:rPr>
          <w:rFonts w:ascii="Consolas" w:hAnsi="Consolas"/>
          <w:sz w:val="20"/>
        </w:rPr>
        <w:br/>
        <w:t>│  External Services   │</w:t>
      </w:r>
      <w:r>
        <w:rPr>
          <w:rFonts w:ascii="Consolas" w:hAnsi="Consolas"/>
          <w:sz w:val="20"/>
        </w:rPr>
        <w:br/>
        <w:t>│  Edge-TTS (free)     │</w:t>
      </w:r>
      <w:r>
        <w:rPr>
          <w:rFonts w:ascii="Consolas" w:hAnsi="Consolas"/>
          <w:sz w:val="20"/>
        </w:rPr>
        <w:br/>
        <w:t>│  deep-translator     │</w:t>
      </w:r>
      <w:r>
        <w:rPr>
          <w:rFonts w:ascii="Consolas" w:hAnsi="Consolas"/>
          <w:sz w:val="20"/>
        </w:rPr>
        <w:br/>
        <w:t>│  Gemini 2.0 Flash    │</w:t>
      </w:r>
      <w:r>
        <w:rPr>
          <w:rFonts w:ascii="Consolas" w:hAnsi="Consolas"/>
          <w:sz w:val="20"/>
        </w:rPr>
        <w:br/>
        <w:t>│  OSRM (routing)      │</w:t>
      </w:r>
      <w:r>
        <w:rPr>
          <w:rFonts w:ascii="Consolas" w:hAnsi="Consolas"/>
          <w:sz w:val="20"/>
        </w:rPr>
        <w:br/>
        <w:t>└─────────────────────┘</w:t>
      </w:r>
    </w:p>
    <w:p w14:paraId="653F5D30" w14:textId="77777777" w:rsidR="0095543A" w:rsidRDefault="0095543A"/>
    <w:p w14:paraId="4AE6D9BF" w14:textId="77777777" w:rsidR="0095543A" w:rsidRDefault="00000000">
      <w:pPr>
        <w:pStyle w:val="Heading3"/>
      </w:pPr>
      <w:bookmarkStart w:id="18" w:name="_Toc224551220"/>
      <w:r>
        <w:t>3.1 Mobile App Internal Architecture</w:t>
      </w:r>
      <w:bookmarkStart w:id="19" w:name="bm_14"/>
      <w:bookmarkEnd w:id="18"/>
      <w:bookmarkEnd w:id="19"/>
    </w:p>
    <w:p w14:paraId="153C5007" w14:textId="77777777" w:rsidR="0095543A" w:rsidRDefault="00000000">
      <w:r>
        <w:rPr>
          <w:rFonts w:ascii="Consolas" w:hAnsi="Consolas"/>
          <w:sz w:val="20"/>
        </w:rPr>
        <w:t>┌──────────────────┐</w:t>
      </w:r>
      <w:r>
        <w:rPr>
          <w:rFonts w:ascii="Consolas" w:hAnsi="Consolas"/>
          <w:sz w:val="20"/>
        </w:rPr>
        <w:br/>
        <w:t>│  Views (XAML)     │ ← MainPage, TourPage, POIDetailPage, SettingsPage</w:t>
      </w:r>
      <w:r>
        <w:rPr>
          <w:rFonts w:ascii="Consolas" w:hAnsi="Consolas"/>
          <w:sz w:val="20"/>
        </w:rPr>
        <w:br/>
        <w:t>│  + Code-behind   │</w:t>
      </w:r>
      <w:r>
        <w:rPr>
          <w:rFonts w:ascii="Consolas" w:hAnsi="Consolas"/>
          <w:sz w:val="20"/>
        </w:rPr>
        <w:br/>
        <w:t>└────────┬─────────┘</w:t>
      </w:r>
      <w:r>
        <w:rPr>
          <w:rFonts w:ascii="Consolas" w:hAnsi="Consolas"/>
          <w:sz w:val="20"/>
        </w:rPr>
        <w:br/>
        <w:t xml:space="preserve">         │ binds to</w:t>
      </w:r>
      <w:r>
        <w:rPr>
          <w:rFonts w:ascii="Consolas" w:hAnsi="Consolas"/>
          <w:sz w:val="20"/>
        </w:rPr>
        <w:br/>
        <w:t>┌────────▼─────────┐</w:t>
      </w:r>
      <w:r>
        <w:rPr>
          <w:rFonts w:ascii="Consolas" w:hAnsi="Consolas"/>
          <w:sz w:val="20"/>
        </w:rPr>
        <w:br/>
        <w:t>│  MainViewModel   │ ← Singleton, tất cả observable state</w:t>
      </w:r>
      <w:r>
        <w:rPr>
          <w:rFonts w:ascii="Consolas" w:hAnsi="Consolas"/>
          <w:sz w:val="20"/>
        </w:rPr>
        <w:br/>
        <w:t>│  (MVVM)          │</w:t>
      </w:r>
      <w:r>
        <w:rPr>
          <w:rFonts w:ascii="Consolas" w:hAnsi="Consolas"/>
          <w:sz w:val="20"/>
        </w:rPr>
        <w:br/>
        <w:t>└────────┬─────────┘</w:t>
      </w:r>
      <w:r>
        <w:rPr>
          <w:rFonts w:ascii="Consolas" w:hAnsi="Consolas"/>
          <w:sz w:val="20"/>
        </w:rPr>
        <w:br/>
        <w:t xml:space="preserve">         │ calls</w:t>
      </w:r>
      <w:r>
        <w:rPr>
          <w:rFonts w:ascii="Consolas" w:hAnsi="Consolas"/>
          <w:sz w:val="20"/>
        </w:rPr>
        <w:br/>
        <w:t>┌────────▼────────────────────────────────────────┐</w:t>
      </w:r>
      <w:r>
        <w:rPr>
          <w:rFonts w:ascii="Consolas" w:hAnsi="Consolas"/>
          <w:sz w:val="20"/>
        </w:rPr>
        <w:br/>
        <w:t>│  Services                                        │</w:t>
      </w:r>
      <w:r>
        <w:rPr>
          <w:rFonts w:ascii="Consolas" w:hAnsi="Consolas"/>
          <w:sz w:val="20"/>
        </w:rPr>
        <w:br/>
        <w:t>│  IGeofenceService • ITTSService • IAudioService  │</w:t>
      </w:r>
      <w:r>
        <w:rPr>
          <w:rFonts w:ascii="Consolas" w:hAnsi="Consolas"/>
          <w:sz w:val="20"/>
        </w:rPr>
        <w:br/>
        <w:t>│  ILocalDatabaseService • IZoneRepository         │</w:t>
      </w:r>
      <w:r>
        <w:rPr>
          <w:rFonts w:ascii="Consolas" w:hAnsi="Consolas"/>
          <w:sz w:val="20"/>
        </w:rPr>
        <w:br/>
        <w:t>│  ILocationService • IAudioCacheService           │</w:t>
      </w:r>
      <w:r>
        <w:rPr>
          <w:rFonts w:ascii="Consolas" w:hAnsi="Consolas"/>
          <w:sz w:val="20"/>
        </w:rPr>
        <w:br/>
        <w:t>└────────┬────────────────────────────────────────┘</w:t>
      </w:r>
      <w:r>
        <w:rPr>
          <w:rFonts w:ascii="Consolas" w:hAnsi="Consolas"/>
          <w:sz w:val="20"/>
        </w:rPr>
        <w:br/>
        <w:t xml:space="preserve">         │</w:t>
      </w:r>
      <w:r>
        <w:rPr>
          <w:rFonts w:ascii="Consolas" w:hAnsi="Consolas"/>
          <w:sz w:val="20"/>
        </w:rPr>
        <w:br/>
        <w:t>┌────────▼─────────────────────────┐</w:t>
      </w:r>
      <w:r>
        <w:rPr>
          <w:rFonts w:ascii="Consolas" w:hAnsi="Consolas"/>
          <w:sz w:val="20"/>
        </w:rPr>
        <w:br/>
        <w:t>│  Data Sources                     │</w:t>
      </w:r>
      <w:r>
        <w:rPr>
          <w:rFonts w:ascii="Consolas" w:hAnsi="Consolas"/>
          <w:sz w:val="20"/>
        </w:rPr>
        <w:br/>
        <w:t>│  SQLite (local) • API • JSON file │</w:t>
      </w:r>
      <w:r>
        <w:rPr>
          <w:rFonts w:ascii="Consolas" w:hAnsi="Consolas"/>
          <w:sz w:val="20"/>
        </w:rPr>
        <w:br/>
        <w:t>└──────────────────────────────────┘</w:t>
      </w:r>
    </w:p>
    <w:p w14:paraId="45D6D5A3" w14:textId="77777777" w:rsidR="0095543A" w:rsidRDefault="0095543A"/>
    <w:p w14:paraId="5DCEB7CA" w14:textId="77777777" w:rsidR="0095543A" w:rsidRDefault="00000000">
      <w:r>
        <w:t>──────────────────────────────────────────</w:t>
      </w:r>
    </w:p>
    <w:p w14:paraId="5E6D9799" w14:textId="77777777" w:rsidR="0095543A" w:rsidRDefault="0095543A"/>
    <w:p w14:paraId="2D5DB2E8" w14:textId="77777777" w:rsidR="0095543A" w:rsidRDefault="00000000">
      <w:pPr>
        <w:pStyle w:val="Heading2"/>
      </w:pPr>
      <w:bookmarkStart w:id="20" w:name="_Toc224551221"/>
      <w:r>
        <w:t>4. Tech Stack</w:t>
      </w:r>
      <w:bookmarkStart w:id="21" w:name="bm_15"/>
      <w:bookmarkEnd w:id="20"/>
      <w:bookmarkEnd w:id="21"/>
    </w:p>
    <w:p w14:paraId="7EA53E73" w14:textId="77777777" w:rsidR="0095543A" w:rsidRDefault="0095543A"/>
    <w:p w14:paraId="2459CF9E" w14:textId="77777777" w:rsidR="0095543A" w:rsidRDefault="00000000">
      <w:pPr>
        <w:pStyle w:val="Heading3"/>
      </w:pPr>
      <w:bookmarkStart w:id="22" w:name="_Toc224551222"/>
      <w:r>
        <w:t>4.1 Backend</w:t>
      </w:r>
      <w:bookmarkStart w:id="23" w:name="bm_16"/>
      <w:bookmarkEnd w:id="22"/>
      <w:bookmarkEnd w:id="23"/>
    </w:p>
    <w:tbl>
      <w:tblPr>
        <w:tblStyle w:val="TableGrid"/>
        <w:tblW w:w="0" w:type="auto"/>
        <w:tblLook w:val="04A0" w:firstRow="1" w:lastRow="0" w:firstColumn="1" w:lastColumn="0" w:noHBand="0" w:noVBand="1"/>
      </w:tblPr>
      <w:tblGrid>
        <w:gridCol w:w="2880"/>
        <w:gridCol w:w="2880"/>
        <w:gridCol w:w="2880"/>
      </w:tblGrid>
      <w:tr w:rsidR="0095543A" w14:paraId="692D16F9" w14:textId="77777777">
        <w:tc>
          <w:tcPr>
            <w:tcW w:w="2880" w:type="dxa"/>
          </w:tcPr>
          <w:p w14:paraId="247EB465" w14:textId="77777777" w:rsidR="0095543A" w:rsidRDefault="00000000">
            <w:r>
              <w:t>Thành phần</w:t>
            </w:r>
          </w:p>
        </w:tc>
        <w:tc>
          <w:tcPr>
            <w:tcW w:w="2880" w:type="dxa"/>
          </w:tcPr>
          <w:p w14:paraId="2BDB51EC" w14:textId="77777777" w:rsidR="0095543A" w:rsidRDefault="00000000">
            <w:r>
              <w:t>Technology</w:t>
            </w:r>
          </w:p>
        </w:tc>
        <w:tc>
          <w:tcPr>
            <w:tcW w:w="2880" w:type="dxa"/>
          </w:tcPr>
          <w:p w14:paraId="17E28C4D" w14:textId="77777777" w:rsidR="0095543A" w:rsidRDefault="00000000">
            <w:r>
              <w:t>Ghi chú</w:t>
            </w:r>
          </w:p>
        </w:tc>
      </w:tr>
      <w:tr w:rsidR="0095543A" w14:paraId="7887AE68" w14:textId="77777777">
        <w:tc>
          <w:tcPr>
            <w:tcW w:w="2880" w:type="dxa"/>
          </w:tcPr>
          <w:p w14:paraId="01D746B9" w14:textId="77777777" w:rsidR="0095543A" w:rsidRDefault="00000000">
            <w:r>
              <w:t>Web Framework</w:t>
            </w:r>
          </w:p>
        </w:tc>
        <w:tc>
          <w:tcPr>
            <w:tcW w:w="2880" w:type="dxa"/>
          </w:tcPr>
          <w:p w14:paraId="3AC0C8C7" w14:textId="77777777" w:rsidR="0095543A" w:rsidRDefault="00000000">
            <w:r>
              <w:t>ASP.NET Core 10</w:t>
            </w:r>
          </w:p>
        </w:tc>
        <w:tc>
          <w:tcPr>
            <w:tcW w:w="2880" w:type="dxa"/>
          </w:tcPr>
          <w:p w14:paraId="10E33C29" w14:textId="36C69A65" w:rsidR="0095543A" w:rsidRDefault="0095543A"/>
        </w:tc>
      </w:tr>
      <w:tr w:rsidR="0095543A" w14:paraId="35C474B4" w14:textId="77777777">
        <w:tc>
          <w:tcPr>
            <w:tcW w:w="2880" w:type="dxa"/>
          </w:tcPr>
          <w:p w14:paraId="083AD0DC" w14:textId="77777777" w:rsidR="0095543A" w:rsidRDefault="00000000">
            <w:r>
              <w:t>Database</w:t>
            </w:r>
          </w:p>
        </w:tc>
        <w:tc>
          <w:tcPr>
            <w:tcW w:w="2880" w:type="dxa"/>
          </w:tcPr>
          <w:p w14:paraId="536B2BD0" w14:textId="77777777" w:rsidR="0095543A" w:rsidRDefault="00000000">
            <w:r>
              <w:t>MongoDB (Motor)</w:t>
            </w:r>
          </w:p>
        </w:tc>
        <w:tc>
          <w:tcPr>
            <w:tcW w:w="2880" w:type="dxa"/>
          </w:tcPr>
          <w:p w14:paraId="517CA4A0" w14:textId="7C1DD7D3" w:rsidR="0095543A" w:rsidRDefault="0095543A"/>
        </w:tc>
      </w:tr>
      <w:tr w:rsidR="0095543A" w14:paraId="14B09515" w14:textId="77777777">
        <w:tc>
          <w:tcPr>
            <w:tcW w:w="2880" w:type="dxa"/>
          </w:tcPr>
          <w:p w14:paraId="4CBDEA6B" w14:textId="77777777" w:rsidR="0095543A" w:rsidRDefault="00000000">
            <w:r>
              <w:t>ORM/Driver</w:t>
            </w:r>
          </w:p>
        </w:tc>
        <w:tc>
          <w:tcPr>
            <w:tcW w:w="2880" w:type="dxa"/>
          </w:tcPr>
          <w:p w14:paraId="2CD6DA39" w14:textId="77777777" w:rsidR="0095543A" w:rsidRDefault="00000000">
            <w:r>
              <w:t>MongoDB.Driver</w:t>
            </w:r>
          </w:p>
        </w:tc>
        <w:tc>
          <w:tcPr>
            <w:tcW w:w="2880" w:type="dxa"/>
          </w:tcPr>
          <w:p w14:paraId="497E7DE5" w14:textId="1FEDB044" w:rsidR="0095543A" w:rsidRDefault="0095543A"/>
        </w:tc>
      </w:tr>
      <w:tr w:rsidR="0095543A" w14:paraId="31D82865" w14:textId="77777777">
        <w:tc>
          <w:tcPr>
            <w:tcW w:w="2880" w:type="dxa"/>
          </w:tcPr>
          <w:p w14:paraId="555406C4" w14:textId="77777777" w:rsidR="0095543A" w:rsidRDefault="00000000">
            <w:r>
              <w:t>Auth</w:t>
            </w:r>
          </w:p>
        </w:tc>
        <w:tc>
          <w:tcPr>
            <w:tcW w:w="2880" w:type="dxa"/>
          </w:tcPr>
          <w:p w14:paraId="139479A1" w14:textId="77777777" w:rsidR="0095543A" w:rsidRDefault="00000000">
            <w:r>
              <w:t>JWT + ASP.NET Identity + MongoDbCore</w:t>
            </w:r>
          </w:p>
        </w:tc>
        <w:tc>
          <w:tcPr>
            <w:tcW w:w="2880" w:type="dxa"/>
          </w:tcPr>
          <w:p w14:paraId="420AC298" w14:textId="7C8FE8DB" w:rsidR="0095543A" w:rsidRDefault="0095543A"/>
        </w:tc>
      </w:tr>
      <w:tr w:rsidR="0095543A" w14:paraId="31DB2EA0" w14:textId="77777777">
        <w:tc>
          <w:tcPr>
            <w:tcW w:w="2880" w:type="dxa"/>
          </w:tcPr>
          <w:p w14:paraId="4C92891A" w14:textId="77777777" w:rsidR="0095543A" w:rsidRDefault="00000000">
            <w:r>
              <w:t>TTS</w:t>
            </w:r>
          </w:p>
        </w:tc>
        <w:tc>
          <w:tcPr>
            <w:tcW w:w="2880" w:type="dxa"/>
          </w:tcPr>
          <w:p w14:paraId="2CA27F31" w14:textId="77777777" w:rsidR="0095543A" w:rsidRDefault="00000000">
            <w:r>
              <w:t>Edge-TTS (Python, qua tts_wrapper.py)</w:t>
            </w:r>
          </w:p>
        </w:tc>
        <w:tc>
          <w:tcPr>
            <w:tcW w:w="2880" w:type="dxa"/>
          </w:tcPr>
          <w:p w14:paraId="70F63EFC" w14:textId="77777777" w:rsidR="0095543A" w:rsidRDefault="00000000">
            <w:r>
              <w:t>Hiện có</w:t>
            </w:r>
          </w:p>
        </w:tc>
      </w:tr>
      <w:tr w:rsidR="0095543A" w14:paraId="4AE38913" w14:textId="77777777">
        <w:tc>
          <w:tcPr>
            <w:tcW w:w="2880" w:type="dxa"/>
          </w:tcPr>
          <w:p w14:paraId="40988B50" w14:textId="77777777" w:rsidR="0095543A" w:rsidRDefault="00000000">
            <w:r>
              <w:t>Translation</w:t>
            </w:r>
          </w:p>
        </w:tc>
        <w:tc>
          <w:tcPr>
            <w:tcW w:w="2880" w:type="dxa"/>
          </w:tcPr>
          <w:p w14:paraId="37255813" w14:textId="77777777" w:rsidR="0095543A" w:rsidRDefault="00000000">
            <w:r>
              <w:t>deep-translator / Google Translate</w:t>
            </w:r>
          </w:p>
        </w:tc>
        <w:tc>
          <w:tcPr>
            <w:tcW w:w="2880" w:type="dxa"/>
          </w:tcPr>
          <w:p w14:paraId="2EB0ACD7" w14:textId="4C037613" w:rsidR="0095543A" w:rsidRDefault="0095543A"/>
        </w:tc>
      </w:tr>
      <w:tr w:rsidR="0095543A" w14:paraId="0AA0E049" w14:textId="77777777">
        <w:tc>
          <w:tcPr>
            <w:tcW w:w="2880" w:type="dxa"/>
          </w:tcPr>
          <w:p w14:paraId="160E76FF" w14:textId="77777777" w:rsidR="0095543A" w:rsidRDefault="00000000">
            <w:r>
              <w:t>AI</w:t>
            </w:r>
          </w:p>
        </w:tc>
        <w:tc>
          <w:tcPr>
            <w:tcW w:w="2880" w:type="dxa"/>
          </w:tcPr>
          <w:p w14:paraId="43F7C6FD" w14:textId="77777777" w:rsidR="0095543A" w:rsidRDefault="00000000">
            <w:r>
              <w:t>Google Gemini 2.0 Flash API</w:t>
            </w:r>
          </w:p>
        </w:tc>
        <w:tc>
          <w:tcPr>
            <w:tcW w:w="2880" w:type="dxa"/>
          </w:tcPr>
          <w:p w14:paraId="1399B426" w14:textId="3BD5879A" w:rsidR="0095543A" w:rsidRDefault="0095543A"/>
        </w:tc>
      </w:tr>
      <w:tr w:rsidR="0095543A" w14:paraId="7E76E0C2" w14:textId="77777777">
        <w:tc>
          <w:tcPr>
            <w:tcW w:w="2880" w:type="dxa"/>
          </w:tcPr>
          <w:p w14:paraId="58C91920" w14:textId="77777777" w:rsidR="0095543A" w:rsidRDefault="00000000">
            <w:r>
              <w:t>PII Encryption</w:t>
            </w:r>
          </w:p>
        </w:tc>
        <w:tc>
          <w:tcPr>
            <w:tcW w:w="2880" w:type="dxa"/>
          </w:tcPr>
          <w:p w14:paraId="35D5BAD7" w14:textId="77777777" w:rsidR="0095543A" w:rsidRDefault="00000000">
            <w:r>
              <w:t>AES-256 (hoặc tương đương .NET)</w:t>
            </w:r>
          </w:p>
        </w:tc>
        <w:tc>
          <w:tcPr>
            <w:tcW w:w="2880" w:type="dxa"/>
          </w:tcPr>
          <w:p w14:paraId="636D9841" w14:textId="09BFEA7A" w:rsidR="0095543A" w:rsidRDefault="0095543A"/>
        </w:tc>
      </w:tr>
      <w:tr w:rsidR="0095543A" w14:paraId="1EB41888" w14:textId="77777777">
        <w:tc>
          <w:tcPr>
            <w:tcW w:w="2880" w:type="dxa"/>
          </w:tcPr>
          <w:p w14:paraId="319968F0" w14:textId="77777777" w:rsidR="0095543A" w:rsidRDefault="00000000">
            <w:r>
              <w:lastRenderedPageBreak/>
              <w:t>Background Tasks</w:t>
            </w:r>
          </w:p>
        </w:tc>
        <w:tc>
          <w:tcPr>
            <w:tcW w:w="2880" w:type="dxa"/>
          </w:tcPr>
          <w:p w14:paraId="655B9FC5" w14:textId="77777777" w:rsidR="0095543A" w:rsidRDefault="00000000">
            <w:r>
              <w:t>IHostedService / Channel&lt;T&gt;</w:t>
            </w:r>
          </w:p>
        </w:tc>
        <w:tc>
          <w:tcPr>
            <w:tcW w:w="2880" w:type="dxa"/>
          </w:tcPr>
          <w:p w14:paraId="070D2794" w14:textId="22930165" w:rsidR="0095543A" w:rsidRDefault="0095543A"/>
        </w:tc>
      </w:tr>
      <w:tr w:rsidR="0095543A" w14:paraId="580C17B3" w14:textId="77777777">
        <w:tc>
          <w:tcPr>
            <w:tcW w:w="2880" w:type="dxa"/>
          </w:tcPr>
          <w:p w14:paraId="7E1DE2FB" w14:textId="77777777" w:rsidR="0095543A" w:rsidRDefault="00000000">
            <w:r>
              <w:t>SSE</w:t>
            </w:r>
          </w:p>
        </w:tc>
        <w:tc>
          <w:tcPr>
            <w:tcW w:w="2880" w:type="dxa"/>
          </w:tcPr>
          <w:p w14:paraId="5B99C59F" w14:textId="77777777" w:rsidR="0095543A" w:rsidRDefault="00000000">
            <w:r>
              <w:t>ASP.NET Core SSE</w:t>
            </w:r>
          </w:p>
        </w:tc>
        <w:tc>
          <w:tcPr>
            <w:tcW w:w="2880" w:type="dxa"/>
          </w:tcPr>
          <w:p w14:paraId="353F4A24" w14:textId="7CA94692" w:rsidR="0095543A" w:rsidRDefault="0095543A"/>
        </w:tc>
      </w:tr>
      <w:tr w:rsidR="0095543A" w14:paraId="4F12412B" w14:textId="77777777">
        <w:tc>
          <w:tcPr>
            <w:tcW w:w="2880" w:type="dxa"/>
          </w:tcPr>
          <w:p w14:paraId="62F618F3" w14:textId="77777777" w:rsidR="0095543A" w:rsidRDefault="00000000">
            <w:r>
              <w:t>Maps</w:t>
            </w:r>
          </w:p>
        </w:tc>
        <w:tc>
          <w:tcPr>
            <w:tcW w:w="2880" w:type="dxa"/>
          </w:tcPr>
          <w:p w14:paraId="162803D6" w14:textId="77777777" w:rsidR="0095543A" w:rsidRDefault="00000000">
            <w:r>
              <w:t>PMTiles static files</w:t>
            </w:r>
          </w:p>
        </w:tc>
        <w:tc>
          <w:tcPr>
            <w:tcW w:w="2880" w:type="dxa"/>
          </w:tcPr>
          <w:p w14:paraId="1827EF41" w14:textId="050548CD" w:rsidR="0095543A" w:rsidRDefault="0095543A"/>
        </w:tc>
      </w:tr>
    </w:tbl>
    <w:p w14:paraId="0A5ADD13" w14:textId="77777777" w:rsidR="0095543A" w:rsidRDefault="0095543A"/>
    <w:p w14:paraId="5ADFDC32" w14:textId="77777777" w:rsidR="0095543A" w:rsidRDefault="00000000">
      <w:pPr>
        <w:pStyle w:val="Heading3"/>
      </w:pPr>
      <w:bookmarkStart w:id="24" w:name="_Toc224551223"/>
      <w:r>
        <w:t>4.2 Mobile App</w:t>
      </w:r>
      <w:bookmarkStart w:id="25" w:name="bm_17"/>
      <w:bookmarkEnd w:id="24"/>
      <w:bookmarkEnd w:id="25"/>
    </w:p>
    <w:tbl>
      <w:tblPr>
        <w:tblStyle w:val="TableGrid"/>
        <w:tblW w:w="0" w:type="auto"/>
        <w:tblLook w:val="04A0" w:firstRow="1" w:lastRow="0" w:firstColumn="1" w:lastColumn="0" w:noHBand="0" w:noVBand="1"/>
      </w:tblPr>
      <w:tblGrid>
        <w:gridCol w:w="2880"/>
        <w:gridCol w:w="2880"/>
        <w:gridCol w:w="2880"/>
      </w:tblGrid>
      <w:tr w:rsidR="0095543A" w14:paraId="2FB81878" w14:textId="77777777">
        <w:tc>
          <w:tcPr>
            <w:tcW w:w="2880" w:type="dxa"/>
          </w:tcPr>
          <w:p w14:paraId="590F5024" w14:textId="77777777" w:rsidR="0095543A" w:rsidRDefault="00000000">
            <w:r>
              <w:t>Thành phần</w:t>
            </w:r>
          </w:p>
        </w:tc>
        <w:tc>
          <w:tcPr>
            <w:tcW w:w="2880" w:type="dxa"/>
          </w:tcPr>
          <w:p w14:paraId="3B825716" w14:textId="77777777" w:rsidR="0095543A" w:rsidRDefault="00000000">
            <w:r>
              <w:t>Technology</w:t>
            </w:r>
          </w:p>
        </w:tc>
        <w:tc>
          <w:tcPr>
            <w:tcW w:w="2880" w:type="dxa"/>
          </w:tcPr>
          <w:p w14:paraId="1253B0F3" w14:textId="77777777" w:rsidR="0095543A" w:rsidRDefault="00000000">
            <w:r>
              <w:t>Ghi chú</w:t>
            </w:r>
          </w:p>
        </w:tc>
      </w:tr>
      <w:tr w:rsidR="0095543A" w14:paraId="07987E09" w14:textId="77777777">
        <w:tc>
          <w:tcPr>
            <w:tcW w:w="2880" w:type="dxa"/>
          </w:tcPr>
          <w:p w14:paraId="448F844B" w14:textId="77777777" w:rsidR="0095543A" w:rsidRDefault="00000000">
            <w:r>
              <w:t>Framework</w:t>
            </w:r>
          </w:p>
        </w:tc>
        <w:tc>
          <w:tcPr>
            <w:tcW w:w="2880" w:type="dxa"/>
          </w:tcPr>
          <w:p w14:paraId="50D2FCC6" w14:textId="77777777" w:rsidR="0095543A" w:rsidRDefault="00000000">
            <w:r>
              <w:t>.NET MAUI 10</w:t>
            </w:r>
          </w:p>
        </w:tc>
        <w:tc>
          <w:tcPr>
            <w:tcW w:w="2880" w:type="dxa"/>
          </w:tcPr>
          <w:p w14:paraId="4938155D" w14:textId="0B395FA2" w:rsidR="0095543A" w:rsidRDefault="0095543A"/>
        </w:tc>
      </w:tr>
      <w:tr w:rsidR="0095543A" w14:paraId="7F63AE42" w14:textId="77777777">
        <w:tc>
          <w:tcPr>
            <w:tcW w:w="2880" w:type="dxa"/>
          </w:tcPr>
          <w:p w14:paraId="0027CC4E" w14:textId="77777777" w:rsidR="0095543A" w:rsidRDefault="00000000">
            <w:r>
              <w:t>Maps</w:t>
            </w:r>
          </w:p>
        </w:tc>
        <w:tc>
          <w:tcPr>
            <w:tcW w:w="2880" w:type="dxa"/>
          </w:tcPr>
          <w:p w14:paraId="11D5862F" w14:textId="77777777" w:rsidR="0095543A" w:rsidRDefault="00000000">
            <w:r>
              <w:t>Mapsui (OSM tiles)</w:t>
            </w:r>
          </w:p>
        </w:tc>
        <w:tc>
          <w:tcPr>
            <w:tcW w:w="2880" w:type="dxa"/>
          </w:tcPr>
          <w:p w14:paraId="4789753E" w14:textId="33167E87" w:rsidR="0095543A" w:rsidRDefault="0095543A"/>
        </w:tc>
      </w:tr>
      <w:tr w:rsidR="0095543A" w14:paraId="1AD28987" w14:textId="77777777">
        <w:tc>
          <w:tcPr>
            <w:tcW w:w="2880" w:type="dxa"/>
          </w:tcPr>
          <w:p w14:paraId="2E210B1F" w14:textId="77777777" w:rsidR="0095543A" w:rsidRDefault="00000000">
            <w:r>
              <w:t>Audio</w:t>
            </w:r>
          </w:p>
        </w:tc>
        <w:tc>
          <w:tcPr>
            <w:tcW w:w="2880" w:type="dxa"/>
          </w:tcPr>
          <w:p w14:paraId="44B46287" w14:textId="77777777" w:rsidR="0095543A" w:rsidRDefault="00000000">
            <w:r>
              <w:t>Plugin.Maui.Audio</w:t>
            </w:r>
          </w:p>
        </w:tc>
        <w:tc>
          <w:tcPr>
            <w:tcW w:w="2880" w:type="dxa"/>
          </w:tcPr>
          <w:p w14:paraId="5734ACB5" w14:textId="0100CF1F" w:rsidR="0095543A" w:rsidRDefault="0095543A"/>
        </w:tc>
      </w:tr>
      <w:tr w:rsidR="0095543A" w14:paraId="55963FF2" w14:textId="77777777">
        <w:tc>
          <w:tcPr>
            <w:tcW w:w="2880" w:type="dxa"/>
          </w:tcPr>
          <w:p w14:paraId="19F2B77E" w14:textId="77777777" w:rsidR="0095543A" w:rsidRDefault="00000000">
            <w:r>
              <w:t>Local DB</w:t>
            </w:r>
          </w:p>
        </w:tc>
        <w:tc>
          <w:tcPr>
            <w:tcW w:w="2880" w:type="dxa"/>
          </w:tcPr>
          <w:p w14:paraId="0F762023" w14:textId="77777777" w:rsidR="0095543A" w:rsidRDefault="00000000">
            <w:r>
              <w:t>SQLite (sqlite-net)</w:t>
            </w:r>
          </w:p>
        </w:tc>
        <w:tc>
          <w:tcPr>
            <w:tcW w:w="2880" w:type="dxa"/>
          </w:tcPr>
          <w:p w14:paraId="41BB9D81" w14:textId="17169615" w:rsidR="0095543A" w:rsidRDefault="0095543A"/>
        </w:tc>
      </w:tr>
      <w:tr w:rsidR="0095543A" w14:paraId="79FDCDA0" w14:textId="77777777">
        <w:tc>
          <w:tcPr>
            <w:tcW w:w="2880" w:type="dxa"/>
          </w:tcPr>
          <w:p w14:paraId="001FF7D7" w14:textId="77777777" w:rsidR="0095543A" w:rsidRDefault="00000000">
            <w:r>
              <w:t>MVVM</w:t>
            </w:r>
          </w:p>
        </w:tc>
        <w:tc>
          <w:tcPr>
            <w:tcW w:w="2880" w:type="dxa"/>
          </w:tcPr>
          <w:p w14:paraId="6573AD2C" w14:textId="77777777" w:rsidR="0095543A" w:rsidRDefault="00000000">
            <w:r>
              <w:t>CommunityToolkit.Mvvm</w:t>
            </w:r>
          </w:p>
        </w:tc>
        <w:tc>
          <w:tcPr>
            <w:tcW w:w="2880" w:type="dxa"/>
          </w:tcPr>
          <w:p w14:paraId="21C7686C" w14:textId="5888517C" w:rsidR="0095543A" w:rsidRDefault="0095543A"/>
        </w:tc>
      </w:tr>
      <w:tr w:rsidR="0095543A" w14:paraId="1AA3F13D" w14:textId="77777777">
        <w:tc>
          <w:tcPr>
            <w:tcW w:w="2880" w:type="dxa"/>
          </w:tcPr>
          <w:p w14:paraId="18C65D87" w14:textId="77777777" w:rsidR="0095543A" w:rsidRDefault="00000000">
            <w:r>
              <w:t>GPS</w:t>
            </w:r>
          </w:p>
        </w:tc>
        <w:tc>
          <w:tcPr>
            <w:tcW w:w="2880" w:type="dxa"/>
          </w:tcPr>
          <w:p w14:paraId="0CFEB4D3" w14:textId="77777777" w:rsidR="0095543A" w:rsidRDefault="00000000">
            <w:r>
              <w:t>MAUI Geolocation + Android ForegroundService</w:t>
            </w:r>
          </w:p>
        </w:tc>
        <w:tc>
          <w:tcPr>
            <w:tcW w:w="2880" w:type="dxa"/>
          </w:tcPr>
          <w:p w14:paraId="226BBFA5" w14:textId="00AAEDB0" w:rsidR="0095543A" w:rsidRDefault="0095543A"/>
        </w:tc>
      </w:tr>
      <w:tr w:rsidR="0095543A" w14:paraId="6AFCFED2" w14:textId="77777777">
        <w:tc>
          <w:tcPr>
            <w:tcW w:w="2880" w:type="dxa"/>
          </w:tcPr>
          <w:p w14:paraId="1E6A71E7" w14:textId="77777777" w:rsidR="0095543A" w:rsidRDefault="00000000">
            <w:r>
              <w:t>TTS</w:t>
            </w:r>
          </w:p>
        </w:tc>
        <w:tc>
          <w:tcPr>
            <w:tcW w:w="2880" w:type="dxa"/>
          </w:tcPr>
          <w:p w14:paraId="74A05BFE" w14:textId="77777777" w:rsidR="0095543A" w:rsidRDefault="00000000">
            <w:r>
              <w:t>Offline cache → API Edge-TTS → MAUI TTS</w:t>
            </w:r>
          </w:p>
        </w:tc>
        <w:tc>
          <w:tcPr>
            <w:tcW w:w="2880" w:type="dxa"/>
          </w:tcPr>
          <w:p w14:paraId="46F61E80" w14:textId="386D1676" w:rsidR="0095543A" w:rsidRDefault="0095543A"/>
        </w:tc>
      </w:tr>
    </w:tbl>
    <w:p w14:paraId="06C8B4D4" w14:textId="77777777" w:rsidR="0095543A" w:rsidRDefault="0095543A"/>
    <w:p w14:paraId="5CCDEA47" w14:textId="77777777" w:rsidR="0095543A" w:rsidRDefault="00000000">
      <w:pPr>
        <w:pStyle w:val="Heading3"/>
      </w:pPr>
      <w:bookmarkStart w:id="26" w:name="_Toc224551224"/>
      <w:r>
        <w:t>4.3 Web Admin Portal</w:t>
      </w:r>
      <w:bookmarkStart w:id="27" w:name="bm_18"/>
      <w:bookmarkEnd w:id="26"/>
      <w:bookmarkEnd w:id="27"/>
    </w:p>
    <w:tbl>
      <w:tblPr>
        <w:tblStyle w:val="TableGrid"/>
        <w:tblW w:w="0" w:type="auto"/>
        <w:tblLook w:val="04A0" w:firstRow="1" w:lastRow="0" w:firstColumn="1" w:lastColumn="0" w:noHBand="0" w:noVBand="1"/>
      </w:tblPr>
      <w:tblGrid>
        <w:gridCol w:w="2880"/>
        <w:gridCol w:w="2880"/>
        <w:gridCol w:w="2880"/>
      </w:tblGrid>
      <w:tr w:rsidR="0095543A" w14:paraId="1A76CF76" w14:textId="77777777">
        <w:tc>
          <w:tcPr>
            <w:tcW w:w="2880" w:type="dxa"/>
          </w:tcPr>
          <w:p w14:paraId="62A187A6" w14:textId="77777777" w:rsidR="0095543A" w:rsidRDefault="00000000">
            <w:r>
              <w:t>Thành phần</w:t>
            </w:r>
          </w:p>
        </w:tc>
        <w:tc>
          <w:tcPr>
            <w:tcW w:w="2880" w:type="dxa"/>
          </w:tcPr>
          <w:p w14:paraId="69DDCDAF" w14:textId="77777777" w:rsidR="0095543A" w:rsidRDefault="00000000">
            <w:r>
              <w:t>Technology</w:t>
            </w:r>
          </w:p>
        </w:tc>
        <w:tc>
          <w:tcPr>
            <w:tcW w:w="2880" w:type="dxa"/>
          </w:tcPr>
          <w:p w14:paraId="7D289F5E" w14:textId="77777777" w:rsidR="0095543A" w:rsidRDefault="00000000">
            <w:r>
              <w:t>Ghi chú</w:t>
            </w:r>
          </w:p>
        </w:tc>
      </w:tr>
      <w:tr w:rsidR="0095543A" w14:paraId="6D6C3ABE" w14:textId="77777777">
        <w:tc>
          <w:tcPr>
            <w:tcW w:w="2880" w:type="dxa"/>
          </w:tcPr>
          <w:p w14:paraId="5B01B483" w14:textId="77777777" w:rsidR="0095543A" w:rsidRDefault="00000000">
            <w:r>
              <w:t>UI</w:t>
            </w:r>
          </w:p>
        </w:tc>
        <w:tc>
          <w:tcPr>
            <w:tcW w:w="2880" w:type="dxa"/>
          </w:tcPr>
          <w:p w14:paraId="6B76ECD7" w14:textId="77777777" w:rsidR="0095543A" w:rsidRDefault="00000000">
            <w:r>
              <w:t>Vanilla HTML/JS/CSS</w:t>
            </w:r>
          </w:p>
        </w:tc>
        <w:tc>
          <w:tcPr>
            <w:tcW w:w="2880" w:type="dxa"/>
          </w:tcPr>
          <w:p w14:paraId="4C68D97C" w14:textId="49D76A04" w:rsidR="0095543A" w:rsidRDefault="0095543A"/>
        </w:tc>
      </w:tr>
      <w:tr w:rsidR="0095543A" w14:paraId="12444CE1" w14:textId="77777777">
        <w:tc>
          <w:tcPr>
            <w:tcW w:w="2880" w:type="dxa"/>
          </w:tcPr>
          <w:p w14:paraId="6C167CE9" w14:textId="77777777" w:rsidR="0095543A" w:rsidRDefault="00000000">
            <w:r>
              <w:t>Auth</w:t>
            </w:r>
          </w:p>
        </w:tc>
        <w:tc>
          <w:tcPr>
            <w:tcW w:w="2880" w:type="dxa"/>
          </w:tcPr>
          <w:p w14:paraId="35C2FA72" w14:textId="77777777" w:rsidR="0095543A" w:rsidRDefault="00000000">
            <w:r>
              <w:t>JWT cookie (httpOnly)</w:t>
            </w:r>
          </w:p>
        </w:tc>
        <w:tc>
          <w:tcPr>
            <w:tcW w:w="2880" w:type="dxa"/>
          </w:tcPr>
          <w:p w14:paraId="140EAE60" w14:textId="680B0733" w:rsidR="0095543A" w:rsidRDefault="0095543A"/>
        </w:tc>
      </w:tr>
      <w:tr w:rsidR="0095543A" w14:paraId="5B74BDC2" w14:textId="77777777">
        <w:tc>
          <w:tcPr>
            <w:tcW w:w="2880" w:type="dxa"/>
          </w:tcPr>
          <w:p w14:paraId="61460976" w14:textId="77777777" w:rsidR="0095543A" w:rsidRDefault="00000000">
            <w:r>
              <w:t>Map Editor</w:t>
            </w:r>
          </w:p>
        </w:tc>
        <w:tc>
          <w:tcPr>
            <w:tcW w:w="2880" w:type="dxa"/>
          </w:tcPr>
          <w:p w14:paraId="56E5D6C5" w14:textId="77777777" w:rsidR="0095543A" w:rsidRDefault="00000000">
            <w:r>
              <w:t>Leaflet.js / MapLibre-GL</w:t>
            </w:r>
          </w:p>
        </w:tc>
        <w:tc>
          <w:tcPr>
            <w:tcW w:w="2880" w:type="dxa"/>
          </w:tcPr>
          <w:p w14:paraId="4A6D3AC7" w14:textId="0A201103" w:rsidR="0095543A" w:rsidRDefault="0095543A"/>
        </w:tc>
      </w:tr>
    </w:tbl>
    <w:p w14:paraId="28A090AC" w14:textId="77777777" w:rsidR="0095543A" w:rsidRDefault="0095543A"/>
    <w:p w14:paraId="29B44A29" w14:textId="7B8DB781" w:rsidR="0095543A" w:rsidRPr="00786DC3" w:rsidRDefault="00000000">
      <w:pPr>
        <w:rPr>
          <w:lang w:val="vi-VN"/>
        </w:rPr>
      </w:pPr>
      <w:r>
        <w:t>──────────────────────────────────────────</w:t>
      </w:r>
      <w:bookmarkStart w:id="28" w:name="bm_19"/>
      <w:bookmarkEnd w:id="28"/>
    </w:p>
    <w:p w14:paraId="048DDC3E" w14:textId="77777777" w:rsidR="0095543A" w:rsidRDefault="0095543A"/>
    <w:p w14:paraId="5146E5BA" w14:textId="1F3E0C63" w:rsidR="0095543A" w:rsidRDefault="00786DC3">
      <w:pPr>
        <w:pStyle w:val="Heading2"/>
      </w:pPr>
      <w:bookmarkStart w:id="29" w:name="_Toc224551225"/>
      <w:r>
        <w:t>5</w:t>
      </w:r>
      <w:r w:rsidR="00000000">
        <w:t>. Module 1 — Content / POI</w:t>
      </w:r>
      <w:bookmarkStart w:id="30" w:name="bm_23"/>
      <w:bookmarkEnd w:id="29"/>
      <w:bookmarkEnd w:id="30"/>
    </w:p>
    <w:p w14:paraId="27E7FB0C" w14:textId="77777777" w:rsidR="0095543A" w:rsidRDefault="0095543A"/>
    <w:p w14:paraId="0996B31C" w14:textId="0EA57450" w:rsidR="0095543A" w:rsidRDefault="00786DC3">
      <w:pPr>
        <w:pStyle w:val="Heading3"/>
      </w:pPr>
      <w:bookmarkStart w:id="31" w:name="_Toc224551226"/>
      <w:r>
        <w:t>5</w:t>
      </w:r>
      <w:r w:rsidR="00000000">
        <w:t>.1 Requirements</w:t>
      </w:r>
      <w:bookmarkStart w:id="32" w:name="bm_24"/>
      <w:bookmarkEnd w:id="31"/>
      <w:bookmarkEnd w:id="32"/>
    </w:p>
    <w:p w14:paraId="7561F20A" w14:textId="77777777" w:rsidR="0095543A" w:rsidRDefault="0095543A"/>
    <w:p w14:paraId="498F64AA" w14:textId="77777777" w:rsidR="0095543A" w:rsidRDefault="00000000">
      <w:r>
        <w:t>**API Endpoints cần có:**</w:t>
      </w:r>
    </w:p>
    <w:p w14:paraId="1D15B17D" w14:textId="77777777" w:rsidR="0095543A" w:rsidRDefault="0095543A"/>
    <w:tbl>
      <w:tblPr>
        <w:tblStyle w:val="TableGrid"/>
        <w:tblW w:w="0" w:type="auto"/>
        <w:tblLook w:val="04A0" w:firstRow="1" w:lastRow="0" w:firstColumn="1" w:lastColumn="0" w:noHBand="0" w:noVBand="1"/>
      </w:tblPr>
      <w:tblGrid>
        <w:gridCol w:w="1768"/>
        <w:gridCol w:w="3405"/>
        <w:gridCol w:w="1980"/>
        <w:gridCol w:w="1703"/>
      </w:tblGrid>
      <w:tr w:rsidR="0095543A" w14:paraId="4934F94D" w14:textId="77777777">
        <w:tc>
          <w:tcPr>
            <w:tcW w:w="2160" w:type="dxa"/>
          </w:tcPr>
          <w:p w14:paraId="6446D92E" w14:textId="77777777" w:rsidR="0095543A" w:rsidRDefault="00000000">
            <w:r>
              <w:t>Method</w:t>
            </w:r>
          </w:p>
        </w:tc>
        <w:tc>
          <w:tcPr>
            <w:tcW w:w="2160" w:type="dxa"/>
          </w:tcPr>
          <w:p w14:paraId="0D06B293" w14:textId="77777777" w:rsidR="0095543A" w:rsidRDefault="00000000">
            <w:r>
              <w:t>Path</w:t>
            </w:r>
          </w:p>
        </w:tc>
        <w:tc>
          <w:tcPr>
            <w:tcW w:w="2160" w:type="dxa"/>
          </w:tcPr>
          <w:p w14:paraId="54FD645A" w14:textId="77777777" w:rsidR="0095543A" w:rsidRDefault="00000000">
            <w:r>
              <w:t>Mô tả</w:t>
            </w:r>
          </w:p>
        </w:tc>
        <w:tc>
          <w:tcPr>
            <w:tcW w:w="2160" w:type="dxa"/>
          </w:tcPr>
          <w:p w14:paraId="17FFBE51" w14:textId="77777777" w:rsidR="0095543A" w:rsidRDefault="00000000">
            <w:r>
              <w:t>Status</w:t>
            </w:r>
          </w:p>
        </w:tc>
      </w:tr>
      <w:tr w:rsidR="0095543A" w14:paraId="70F00845" w14:textId="77777777">
        <w:tc>
          <w:tcPr>
            <w:tcW w:w="2160" w:type="dxa"/>
          </w:tcPr>
          <w:p w14:paraId="104CCA94" w14:textId="77777777" w:rsidR="0095543A" w:rsidRDefault="00000000">
            <w:r>
              <w:t>GET</w:t>
            </w:r>
          </w:p>
        </w:tc>
        <w:tc>
          <w:tcPr>
            <w:tcW w:w="2160" w:type="dxa"/>
          </w:tcPr>
          <w:p w14:paraId="6D044DCE" w14:textId="77777777" w:rsidR="0095543A" w:rsidRDefault="00000000">
            <w:r>
              <w:t>`/api/pois`</w:t>
            </w:r>
          </w:p>
        </w:tc>
        <w:tc>
          <w:tcPr>
            <w:tcW w:w="2160" w:type="dxa"/>
          </w:tcPr>
          <w:p w14:paraId="5929C0F6" w14:textId="77777777" w:rsidR="0095543A" w:rsidRDefault="00000000">
            <w:r>
              <w:t>Lấy danh sách POI (pagination, filter)</w:t>
            </w:r>
          </w:p>
        </w:tc>
        <w:tc>
          <w:tcPr>
            <w:tcW w:w="2160" w:type="dxa"/>
          </w:tcPr>
          <w:p w14:paraId="31DC7137" w14:textId="59D92B1C" w:rsidR="0095543A" w:rsidRDefault="0095543A"/>
        </w:tc>
      </w:tr>
      <w:tr w:rsidR="0095543A" w14:paraId="628F0057" w14:textId="77777777">
        <w:tc>
          <w:tcPr>
            <w:tcW w:w="2160" w:type="dxa"/>
          </w:tcPr>
          <w:p w14:paraId="437A2F3C" w14:textId="77777777" w:rsidR="0095543A" w:rsidRDefault="00000000">
            <w:r>
              <w:t>GET</w:t>
            </w:r>
          </w:p>
        </w:tc>
        <w:tc>
          <w:tcPr>
            <w:tcW w:w="2160" w:type="dxa"/>
          </w:tcPr>
          <w:p w14:paraId="4172E77D" w14:textId="77777777" w:rsidR="0095543A" w:rsidRDefault="00000000">
            <w:r>
              <w:t>`/api/pois/{id}`</w:t>
            </w:r>
          </w:p>
        </w:tc>
        <w:tc>
          <w:tcPr>
            <w:tcW w:w="2160" w:type="dxa"/>
          </w:tcPr>
          <w:p w14:paraId="70278651" w14:textId="77777777" w:rsidR="0095543A" w:rsidRDefault="00000000">
            <w:r>
              <w:t>Chi tiết POI</w:t>
            </w:r>
          </w:p>
        </w:tc>
        <w:tc>
          <w:tcPr>
            <w:tcW w:w="2160" w:type="dxa"/>
          </w:tcPr>
          <w:p w14:paraId="3758BE73" w14:textId="7B57C95B" w:rsidR="0095543A" w:rsidRDefault="0095543A"/>
        </w:tc>
      </w:tr>
      <w:tr w:rsidR="0095543A" w14:paraId="261D6C56" w14:textId="77777777">
        <w:tc>
          <w:tcPr>
            <w:tcW w:w="2160" w:type="dxa"/>
          </w:tcPr>
          <w:p w14:paraId="230CFD26" w14:textId="77777777" w:rsidR="0095543A" w:rsidRDefault="00000000">
            <w:r>
              <w:t>POST</w:t>
            </w:r>
          </w:p>
        </w:tc>
        <w:tc>
          <w:tcPr>
            <w:tcW w:w="2160" w:type="dxa"/>
          </w:tcPr>
          <w:p w14:paraId="445851BA" w14:textId="77777777" w:rsidR="0095543A" w:rsidRDefault="00000000">
            <w:r>
              <w:t>`/api/pois`</w:t>
            </w:r>
          </w:p>
        </w:tc>
        <w:tc>
          <w:tcPr>
            <w:tcW w:w="2160" w:type="dxa"/>
          </w:tcPr>
          <w:p w14:paraId="0B442BE2" w14:textId="77777777" w:rsidR="0095543A" w:rsidRDefault="00000000">
            <w:r>
              <w:t>Tạo POI mới</w:t>
            </w:r>
          </w:p>
        </w:tc>
        <w:tc>
          <w:tcPr>
            <w:tcW w:w="2160" w:type="dxa"/>
          </w:tcPr>
          <w:p w14:paraId="51543260" w14:textId="71D48F62" w:rsidR="0095543A" w:rsidRDefault="0095543A"/>
        </w:tc>
      </w:tr>
      <w:tr w:rsidR="0095543A" w14:paraId="3B5CEA47" w14:textId="77777777">
        <w:tc>
          <w:tcPr>
            <w:tcW w:w="2160" w:type="dxa"/>
          </w:tcPr>
          <w:p w14:paraId="51D1E274" w14:textId="77777777" w:rsidR="0095543A" w:rsidRDefault="00000000">
            <w:r>
              <w:t>PUT</w:t>
            </w:r>
          </w:p>
        </w:tc>
        <w:tc>
          <w:tcPr>
            <w:tcW w:w="2160" w:type="dxa"/>
          </w:tcPr>
          <w:p w14:paraId="7BE9535B" w14:textId="77777777" w:rsidR="0095543A" w:rsidRDefault="00000000">
            <w:r>
              <w:t>`/api/pois/{id}`</w:t>
            </w:r>
          </w:p>
        </w:tc>
        <w:tc>
          <w:tcPr>
            <w:tcW w:w="2160" w:type="dxa"/>
          </w:tcPr>
          <w:p w14:paraId="412FB462" w14:textId="77777777" w:rsidR="0095543A" w:rsidRDefault="00000000">
            <w:r>
              <w:t>Cập nhật POI</w:t>
            </w:r>
          </w:p>
        </w:tc>
        <w:tc>
          <w:tcPr>
            <w:tcW w:w="2160" w:type="dxa"/>
          </w:tcPr>
          <w:p w14:paraId="5E27E3D9" w14:textId="028D8F07" w:rsidR="0095543A" w:rsidRDefault="0095543A"/>
        </w:tc>
      </w:tr>
      <w:tr w:rsidR="0095543A" w14:paraId="2BF9F483" w14:textId="77777777">
        <w:tc>
          <w:tcPr>
            <w:tcW w:w="2160" w:type="dxa"/>
          </w:tcPr>
          <w:p w14:paraId="76947597" w14:textId="77777777" w:rsidR="0095543A" w:rsidRDefault="00000000">
            <w:r>
              <w:t>DELETE</w:t>
            </w:r>
          </w:p>
        </w:tc>
        <w:tc>
          <w:tcPr>
            <w:tcW w:w="2160" w:type="dxa"/>
          </w:tcPr>
          <w:p w14:paraId="38700CDB" w14:textId="77777777" w:rsidR="0095543A" w:rsidRDefault="00000000">
            <w:r>
              <w:t>`/api/pois/{id}`</w:t>
            </w:r>
          </w:p>
        </w:tc>
        <w:tc>
          <w:tcPr>
            <w:tcW w:w="2160" w:type="dxa"/>
          </w:tcPr>
          <w:p w14:paraId="3DA9EFB9" w14:textId="77777777" w:rsidR="0095543A" w:rsidRDefault="00000000">
            <w:r>
              <w:t xml:space="preserve">Xóa mềm POI (cascade: </w:t>
            </w:r>
            <w:r>
              <w:lastRenderedPageBreak/>
              <w:t>localizations + audio files + images)</w:t>
            </w:r>
          </w:p>
        </w:tc>
        <w:tc>
          <w:tcPr>
            <w:tcW w:w="2160" w:type="dxa"/>
          </w:tcPr>
          <w:p w14:paraId="3B5E4E98" w14:textId="0BB4ACBA" w:rsidR="0095543A" w:rsidRDefault="0095543A"/>
        </w:tc>
      </w:tr>
      <w:tr w:rsidR="0095543A" w14:paraId="42D1CF13" w14:textId="77777777">
        <w:tc>
          <w:tcPr>
            <w:tcW w:w="2160" w:type="dxa"/>
          </w:tcPr>
          <w:p w14:paraId="2F261085" w14:textId="77777777" w:rsidR="0095543A" w:rsidRDefault="00000000">
            <w:r>
              <w:t>GET</w:t>
            </w:r>
          </w:p>
        </w:tc>
        <w:tc>
          <w:tcPr>
            <w:tcW w:w="2160" w:type="dxa"/>
          </w:tcPr>
          <w:p w14:paraId="62548A5E" w14:textId="77777777" w:rsidR="0095543A" w:rsidRDefault="00000000">
            <w:r>
              <w:t>`/api/pois/load-all`</w:t>
            </w:r>
          </w:p>
        </w:tc>
        <w:tc>
          <w:tcPr>
            <w:tcW w:w="2160" w:type="dxa"/>
          </w:tcPr>
          <w:p w14:paraId="604D1FFF" w14:textId="77777777" w:rsidR="0095543A" w:rsidRDefault="00000000">
            <w:r>
              <w:t>Tải toàn bộ POI kèm localization (dùng cho mobile sync)</w:t>
            </w:r>
          </w:p>
        </w:tc>
        <w:tc>
          <w:tcPr>
            <w:tcW w:w="2160" w:type="dxa"/>
          </w:tcPr>
          <w:p w14:paraId="09D17067" w14:textId="2D53235B" w:rsidR="0095543A" w:rsidRDefault="0095543A"/>
        </w:tc>
      </w:tr>
      <w:tr w:rsidR="0095543A" w14:paraId="60C30AC7" w14:textId="77777777">
        <w:tc>
          <w:tcPr>
            <w:tcW w:w="2160" w:type="dxa"/>
          </w:tcPr>
          <w:p w14:paraId="0601D376" w14:textId="77777777" w:rsidR="0095543A" w:rsidRDefault="00000000">
            <w:r>
              <w:t>GET</w:t>
            </w:r>
          </w:p>
        </w:tc>
        <w:tc>
          <w:tcPr>
            <w:tcW w:w="2160" w:type="dxa"/>
          </w:tcPr>
          <w:p w14:paraId="0F1A1B41" w14:textId="77777777" w:rsidR="0095543A" w:rsidRDefault="00000000">
            <w:r>
              <w:t>`/api/pois/nearby`</w:t>
            </w:r>
          </w:p>
        </w:tc>
        <w:tc>
          <w:tcPr>
            <w:tcW w:w="2160" w:type="dxa"/>
          </w:tcPr>
          <w:p w14:paraId="779447BB" w14:textId="77777777" w:rsidR="0095543A" w:rsidRDefault="00000000">
            <w:r>
              <w:t>POI trong bán kính (2dsphere `$nearSphere`)</w:t>
            </w:r>
          </w:p>
        </w:tc>
        <w:tc>
          <w:tcPr>
            <w:tcW w:w="2160" w:type="dxa"/>
          </w:tcPr>
          <w:p w14:paraId="0E90B6D7" w14:textId="698024FA" w:rsidR="0095543A" w:rsidRDefault="0095543A"/>
        </w:tc>
      </w:tr>
      <w:tr w:rsidR="0095543A" w14:paraId="0B9F6E74" w14:textId="77777777">
        <w:tc>
          <w:tcPr>
            <w:tcW w:w="2160" w:type="dxa"/>
          </w:tcPr>
          <w:p w14:paraId="358168BC" w14:textId="77777777" w:rsidR="0095543A" w:rsidRDefault="00000000">
            <w:r>
              <w:t>POST</w:t>
            </w:r>
          </w:p>
        </w:tc>
        <w:tc>
          <w:tcPr>
            <w:tcW w:w="2160" w:type="dxa"/>
          </w:tcPr>
          <w:p w14:paraId="409BB21D" w14:textId="77777777" w:rsidR="0095543A" w:rsidRDefault="00000000">
            <w:r>
              <w:t>`/api/pois/{id}/images`</w:t>
            </w:r>
          </w:p>
        </w:tc>
        <w:tc>
          <w:tcPr>
            <w:tcW w:w="2160" w:type="dxa"/>
          </w:tcPr>
          <w:p w14:paraId="300CD6C1" w14:textId="77777777" w:rsidR="0095543A" w:rsidRDefault="00000000">
            <w:r>
              <w:t>Upload ảnh (max 8, mỗi ảnh max 5MB)</w:t>
            </w:r>
          </w:p>
        </w:tc>
        <w:tc>
          <w:tcPr>
            <w:tcW w:w="2160" w:type="dxa"/>
          </w:tcPr>
          <w:p w14:paraId="77978A3E" w14:textId="74176DFC" w:rsidR="0095543A" w:rsidRDefault="0095543A"/>
        </w:tc>
      </w:tr>
      <w:tr w:rsidR="0095543A" w14:paraId="3F36BA91" w14:textId="77777777">
        <w:tc>
          <w:tcPr>
            <w:tcW w:w="2160" w:type="dxa"/>
          </w:tcPr>
          <w:p w14:paraId="7E5D0A6A" w14:textId="77777777" w:rsidR="0095543A" w:rsidRDefault="00000000">
            <w:r>
              <w:t>DELETE</w:t>
            </w:r>
          </w:p>
        </w:tc>
        <w:tc>
          <w:tcPr>
            <w:tcW w:w="2160" w:type="dxa"/>
          </w:tcPr>
          <w:p w14:paraId="52658024" w14:textId="77777777" w:rsidR="0095543A" w:rsidRDefault="00000000">
            <w:r>
              <w:t>`/api/pois/{id}/images/{imgIdx}`</w:t>
            </w:r>
          </w:p>
        </w:tc>
        <w:tc>
          <w:tcPr>
            <w:tcW w:w="2160" w:type="dxa"/>
          </w:tcPr>
          <w:p w14:paraId="1AF1B3D5" w14:textId="77777777" w:rsidR="0095543A" w:rsidRDefault="00000000">
            <w:r>
              <w:t>Xóa ảnh theo index</w:t>
            </w:r>
          </w:p>
        </w:tc>
        <w:tc>
          <w:tcPr>
            <w:tcW w:w="2160" w:type="dxa"/>
          </w:tcPr>
          <w:p w14:paraId="458CA22F" w14:textId="41E358EE" w:rsidR="0095543A" w:rsidRDefault="0095543A"/>
        </w:tc>
      </w:tr>
    </w:tbl>
    <w:p w14:paraId="31A0302F" w14:textId="77777777" w:rsidR="0095543A" w:rsidRDefault="0095543A"/>
    <w:p w14:paraId="696536F1" w14:textId="77777777" w:rsidR="0095543A" w:rsidRDefault="00000000">
      <w:r>
        <w:t>**Acceptance Criteria:**</w:t>
      </w:r>
    </w:p>
    <w:p w14:paraId="6AF99A68" w14:textId="77777777" w:rsidR="0095543A" w:rsidRDefault="00000000">
      <w:pPr>
        <w:pStyle w:val="ListBullet"/>
      </w:pPr>
      <w:r>
        <w:rPr>
          <w:rFonts w:ascii="Consolas" w:hAnsi="Consolas"/>
          <w:sz w:val="20"/>
        </w:rPr>
        <w:t>load-all</w:t>
      </w:r>
      <w:r>
        <w:t xml:space="preserve"> trả về mảng POI đã hydrate localizations theo </w:t>
      </w:r>
      <w:r>
        <w:rPr>
          <w:rFonts w:ascii="Consolas" w:hAnsi="Consolas"/>
          <w:sz w:val="20"/>
        </w:rPr>
        <w:t>?lang=</w:t>
      </w:r>
      <w:r>
        <w:t>, áp dụng 3-Tier Content Fallback</w:t>
      </w:r>
    </w:p>
    <w:p w14:paraId="04A58657" w14:textId="77777777" w:rsidR="0095543A" w:rsidRDefault="00000000">
      <w:pPr>
        <w:pStyle w:val="ListBullet"/>
      </w:pPr>
      <w:r>
        <w:rPr>
          <w:rFonts w:ascii="Consolas" w:hAnsi="Consolas"/>
          <w:sz w:val="20"/>
        </w:rPr>
        <w:t>load-all</w:t>
      </w:r>
      <w:r>
        <w:t xml:space="preserve"> hỗ trợ </w:t>
      </w:r>
      <w:r>
        <w:rPr>
          <w:rFonts w:ascii="Consolas" w:hAnsi="Consolas"/>
          <w:sz w:val="20"/>
        </w:rPr>
        <w:t>?version=</w:t>
      </w:r>
      <w:r>
        <w:t xml:space="preserve"> để incremental sync (chỉ trả POI thay đổi sau timestamp)</w:t>
      </w:r>
    </w:p>
    <w:p w14:paraId="5D1F6323" w14:textId="77777777" w:rsidR="0095543A" w:rsidRDefault="00000000">
      <w:pPr>
        <w:pStyle w:val="ListBullet"/>
      </w:pPr>
      <w:r>
        <w:rPr>
          <w:rFonts w:ascii="Consolas" w:hAnsi="Consolas"/>
          <w:sz w:val="20"/>
        </w:rPr>
        <w:t>audio_url</w:t>
      </w:r>
      <w:r>
        <w:t xml:space="preserve"> được decorate </w:t>
      </w:r>
      <w:r>
        <w:rPr>
          <w:rFonts w:ascii="Consolas" w:hAnsi="Consolas"/>
          <w:sz w:val="20"/>
        </w:rPr>
        <w:t>?v={mtime}&amp;l={lang}</w:t>
      </w:r>
      <w:r>
        <w:t xml:space="preserve"> trước khi trả về client</w:t>
      </w:r>
    </w:p>
    <w:p w14:paraId="182B2403" w14:textId="77777777" w:rsidR="0095543A" w:rsidRDefault="00000000">
      <w:pPr>
        <w:pStyle w:val="ListBullet"/>
      </w:pPr>
      <w:r>
        <w:t xml:space="preserve">Soft delete: set </w:t>
      </w:r>
      <w:r>
        <w:rPr>
          <w:rFonts w:ascii="Consolas" w:hAnsi="Consolas"/>
          <w:sz w:val="20"/>
        </w:rPr>
        <w:t>is_deleted=true</w:t>
      </w:r>
      <w:r>
        <w:t>, không xóa cứng ngay (cascade sau cron job)</w:t>
      </w:r>
    </w:p>
    <w:p w14:paraId="4A1148F4" w14:textId="77777777" w:rsidR="0095543A" w:rsidRDefault="00000000">
      <w:pPr>
        <w:pStyle w:val="ListBullet"/>
      </w:pPr>
      <w:r>
        <w:t xml:space="preserve">2dsphere index trên </w:t>
      </w:r>
      <w:r>
        <w:rPr>
          <w:rFonts w:ascii="Consolas" w:hAnsi="Consolas"/>
          <w:sz w:val="20"/>
        </w:rPr>
        <w:t>pois.location</w:t>
      </w:r>
      <w:r>
        <w:t xml:space="preserve"> cho geospatial queries</w:t>
      </w:r>
    </w:p>
    <w:p w14:paraId="14288585" w14:textId="77777777" w:rsidR="0095543A" w:rsidRDefault="0095543A"/>
    <w:p w14:paraId="719700BA" w14:textId="77777777" w:rsidR="0095543A" w:rsidRDefault="00000000">
      <w:r>
        <w:t xml:space="preserve">**MongoDB Collection </w:t>
      </w:r>
      <w:r>
        <w:rPr>
          <w:rFonts w:ascii="Consolas" w:hAnsi="Consolas"/>
          <w:sz w:val="20"/>
        </w:rPr>
        <w:t>pois</w:t>
      </w:r>
      <w:r>
        <w:t>:**</w:t>
      </w:r>
    </w:p>
    <w:p w14:paraId="4903CF5D" w14:textId="77777777" w:rsidR="0095543A" w:rsidRDefault="00000000">
      <w:r>
        <w:rPr>
          <w:rFonts w:ascii="Consolas" w:hAnsi="Consolas"/>
          <w:sz w:val="20"/>
        </w:rPr>
        <w:t>{</w:t>
      </w:r>
      <w:r>
        <w:rPr>
          <w:rFonts w:ascii="Consolas" w:hAnsi="Consolas"/>
          <w:sz w:val="20"/>
        </w:rPr>
        <w:br/>
        <w:t xml:space="preserve">  "_id": "ObjectId",</w:t>
      </w:r>
      <w:r>
        <w:rPr>
          <w:rFonts w:ascii="Consolas" w:hAnsi="Consolas"/>
          <w:sz w:val="20"/>
        </w:rPr>
        <w:br/>
        <w:t xml:space="preserve">  "name_vi": "string",</w:t>
      </w:r>
      <w:r>
        <w:rPr>
          <w:rFonts w:ascii="Consolas" w:hAnsi="Consolas"/>
          <w:sz w:val="20"/>
        </w:rPr>
        <w:br/>
        <w:t xml:space="preserve">  "description_vi": "string",</w:t>
      </w:r>
      <w:r>
        <w:rPr>
          <w:rFonts w:ascii="Consolas" w:hAnsi="Consolas"/>
          <w:sz w:val="20"/>
        </w:rPr>
        <w:br/>
        <w:t xml:space="preserve">  "type": "string (street_food|restaurant|cafe|...)",</w:t>
      </w:r>
      <w:r>
        <w:rPr>
          <w:rFonts w:ascii="Consolas" w:hAnsi="Consolas"/>
          <w:sz w:val="20"/>
        </w:rPr>
        <w:br/>
        <w:t xml:space="preserve">  "status": "string (active|pending|inactive)",</w:t>
      </w:r>
      <w:r>
        <w:rPr>
          <w:rFonts w:ascii="Consolas" w:hAnsi="Consolas"/>
          <w:sz w:val="20"/>
        </w:rPr>
        <w:br/>
        <w:t xml:space="preserve">  "location": { "type": "Point", "coordinates": [lng, lat] },</w:t>
      </w:r>
      <w:r>
        <w:rPr>
          <w:rFonts w:ascii="Consolas" w:hAnsi="Consolas"/>
          <w:sz w:val="20"/>
        </w:rPr>
        <w:br/>
        <w:t xml:space="preserve">  "geofence_radius": 30,</w:t>
      </w:r>
      <w:r>
        <w:rPr>
          <w:rFonts w:ascii="Consolas" w:hAnsi="Consolas"/>
          <w:sz w:val="20"/>
        </w:rPr>
        <w:br/>
        <w:t xml:space="preserve">  "zone_level": "int (1=Area, 2=District, 3=Spot)",</w:t>
      </w:r>
      <w:r>
        <w:rPr>
          <w:rFonts w:ascii="Consolas" w:hAnsi="Consolas"/>
          <w:sz w:val="20"/>
        </w:rPr>
        <w:br/>
        <w:t xml:space="preserve">  "audio_priority": "int",</w:t>
      </w:r>
      <w:r>
        <w:rPr>
          <w:rFonts w:ascii="Consolas" w:hAnsi="Consolas"/>
          <w:sz w:val="20"/>
        </w:rPr>
        <w:br/>
        <w:t xml:space="preserve">  "address": "string",</w:t>
      </w:r>
      <w:r>
        <w:rPr>
          <w:rFonts w:ascii="Consolas" w:hAnsi="Consolas"/>
          <w:sz w:val="20"/>
        </w:rPr>
        <w:br/>
        <w:t xml:space="preserve">  "open_hours": "string",</w:t>
      </w:r>
      <w:r>
        <w:rPr>
          <w:rFonts w:ascii="Consolas" w:hAnsi="Consolas"/>
          <w:sz w:val="20"/>
        </w:rPr>
        <w:br/>
        <w:t xml:space="preserve">  "price_range": "string",</w:t>
      </w:r>
      <w:r>
        <w:rPr>
          <w:rFonts w:ascii="Consolas" w:hAnsi="Consolas"/>
          <w:sz w:val="20"/>
        </w:rPr>
        <w:br/>
        <w:t xml:space="preserve">  "signature_dish": "string",</w:t>
      </w:r>
      <w:r>
        <w:rPr>
          <w:rFonts w:ascii="Consolas" w:hAnsi="Consolas"/>
          <w:sz w:val="20"/>
        </w:rPr>
        <w:br/>
        <w:t xml:space="preserve">  "signature_dishes_json": "string (JSON array)",</w:t>
      </w:r>
      <w:r>
        <w:rPr>
          <w:rFonts w:ascii="Consolas" w:hAnsi="Consolas"/>
          <w:sz w:val="20"/>
        </w:rPr>
        <w:br/>
        <w:t xml:space="preserve">  "image_urls": ["string"],</w:t>
      </w:r>
      <w:r>
        <w:rPr>
          <w:rFonts w:ascii="Consolas" w:hAnsi="Consolas"/>
          <w:sz w:val="20"/>
        </w:rPr>
        <w:br/>
        <w:t xml:space="preserve">  "is_deleted": false,</w:t>
      </w:r>
      <w:r>
        <w:rPr>
          <w:rFonts w:ascii="Consolas" w:hAnsi="Consolas"/>
          <w:sz w:val="20"/>
        </w:rPr>
        <w:br/>
        <w:t xml:space="preserve">  "created_at": "datetime",</w:t>
      </w:r>
      <w:r>
        <w:rPr>
          <w:rFonts w:ascii="Consolas" w:hAnsi="Consolas"/>
          <w:sz w:val="20"/>
        </w:rPr>
        <w:br/>
      </w:r>
      <w:r>
        <w:rPr>
          <w:rFonts w:ascii="Consolas" w:hAnsi="Consolas"/>
          <w:sz w:val="20"/>
        </w:rPr>
        <w:lastRenderedPageBreak/>
        <w:t xml:space="preserve">  "updated_at": "datetime",</w:t>
      </w:r>
      <w:r>
        <w:rPr>
          <w:rFonts w:ascii="Consolas" w:hAnsi="Consolas"/>
          <w:sz w:val="20"/>
        </w:rPr>
        <w:br/>
        <w:t xml:space="preserve">  "owner_id": "ObjectId (nullable)",</w:t>
      </w:r>
      <w:r>
        <w:rPr>
          <w:rFonts w:ascii="Consolas" w:hAnsi="Consolas"/>
          <w:sz w:val="20"/>
        </w:rPr>
        <w:br/>
        <w:t xml:space="preserve">  "data_version": "int (auto-increment for sync)"</w:t>
      </w:r>
      <w:r>
        <w:rPr>
          <w:rFonts w:ascii="Consolas" w:hAnsi="Consolas"/>
          <w:sz w:val="20"/>
        </w:rPr>
        <w:br/>
        <w:t>}</w:t>
      </w:r>
    </w:p>
    <w:p w14:paraId="3236FCED" w14:textId="77777777" w:rsidR="0095543A" w:rsidRDefault="0095543A"/>
    <w:p w14:paraId="0291D749" w14:textId="77777777" w:rsidR="0095543A" w:rsidRDefault="00000000">
      <w:r>
        <w:t>──────────────────────────────────────────</w:t>
      </w:r>
    </w:p>
    <w:p w14:paraId="2FFCAE10" w14:textId="77777777" w:rsidR="0095543A" w:rsidRDefault="0095543A"/>
    <w:p w14:paraId="0BAE6B8B" w14:textId="3FD5878F" w:rsidR="0095543A" w:rsidRDefault="00786DC3">
      <w:pPr>
        <w:pStyle w:val="Heading2"/>
      </w:pPr>
      <w:bookmarkStart w:id="33" w:name="_Toc224551227"/>
      <w:r>
        <w:t>6</w:t>
      </w:r>
      <w:r w:rsidR="00000000">
        <w:t>. Module 2 — Audio / TTS</w:t>
      </w:r>
      <w:bookmarkStart w:id="34" w:name="bm_25"/>
      <w:bookmarkEnd w:id="33"/>
      <w:bookmarkEnd w:id="34"/>
    </w:p>
    <w:p w14:paraId="3D6061CD" w14:textId="77777777" w:rsidR="0095543A" w:rsidRDefault="0095543A"/>
    <w:p w14:paraId="3594D90E" w14:textId="23828084" w:rsidR="0095543A" w:rsidRDefault="00786DC3">
      <w:pPr>
        <w:pStyle w:val="Heading3"/>
      </w:pPr>
      <w:bookmarkStart w:id="35" w:name="_Toc224551228"/>
      <w:r>
        <w:t>6</w:t>
      </w:r>
      <w:r w:rsidR="00000000">
        <w:t>.1 Requirements</w:t>
      </w:r>
      <w:bookmarkStart w:id="36" w:name="bm_26"/>
      <w:bookmarkEnd w:id="35"/>
      <w:bookmarkEnd w:id="36"/>
    </w:p>
    <w:p w14:paraId="2A57B0EC" w14:textId="77777777" w:rsidR="0095543A" w:rsidRDefault="0095543A"/>
    <w:p w14:paraId="012B287A" w14:textId="77777777" w:rsidR="0095543A" w:rsidRDefault="00000000">
      <w:r>
        <w:t>**API Endpoints:**</w:t>
      </w:r>
    </w:p>
    <w:p w14:paraId="6FBC8285" w14:textId="77777777" w:rsidR="0095543A" w:rsidRDefault="0095543A"/>
    <w:tbl>
      <w:tblPr>
        <w:tblStyle w:val="TableGrid"/>
        <w:tblW w:w="0" w:type="auto"/>
        <w:tblLook w:val="04A0" w:firstRow="1" w:lastRow="0" w:firstColumn="1" w:lastColumn="0" w:noHBand="0" w:noVBand="1"/>
      </w:tblPr>
      <w:tblGrid>
        <w:gridCol w:w="1758"/>
        <w:gridCol w:w="3245"/>
        <w:gridCol w:w="2054"/>
      </w:tblGrid>
      <w:tr w:rsidR="00786DC3" w14:paraId="50BDE6E2" w14:textId="77777777" w:rsidTr="00786DC3">
        <w:tc>
          <w:tcPr>
            <w:tcW w:w="1758" w:type="dxa"/>
          </w:tcPr>
          <w:p w14:paraId="2DE81CFB" w14:textId="77777777" w:rsidR="00786DC3" w:rsidRDefault="00786DC3">
            <w:r>
              <w:t>Method</w:t>
            </w:r>
          </w:p>
        </w:tc>
        <w:tc>
          <w:tcPr>
            <w:tcW w:w="3245" w:type="dxa"/>
          </w:tcPr>
          <w:p w14:paraId="3CACA785" w14:textId="77777777" w:rsidR="00786DC3" w:rsidRDefault="00786DC3">
            <w:r>
              <w:t>Path</w:t>
            </w:r>
          </w:p>
        </w:tc>
        <w:tc>
          <w:tcPr>
            <w:tcW w:w="2054" w:type="dxa"/>
          </w:tcPr>
          <w:p w14:paraId="46A36718" w14:textId="77777777" w:rsidR="00786DC3" w:rsidRDefault="00786DC3">
            <w:r>
              <w:t>Mô tả</w:t>
            </w:r>
          </w:p>
        </w:tc>
      </w:tr>
      <w:tr w:rsidR="00786DC3" w14:paraId="5D063711" w14:textId="77777777" w:rsidTr="00786DC3">
        <w:tc>
          <w:tcPr>
            <w:tcW w:w="1758" w:type="dxa"/>
          </w:tcPr>
          <w:p w14:paraId="204F4ABD" w14:textId="77777777" w:rsidR="00786DC3" w:rsidRDefault="00786DC3">
            <w:r>
              <w:t>GET</w:t>
            </w:r>
          </w:p>
        </w:tc>
        <w:tc>
          <w:tcPr>
            <w:tcW w:w="3245" w:type="dxa"/>
          </w:tcPr>
          <w:p w14:paraId="1CF2F7F3" w14:textId="77777777" w:rsidR="00786DC3" w:rsidRDefault="00786DC3">
            <w:r>
              <w:t>`/api/audio`</w:t>
            </w:r>
          </w:p>
        </w:tc>
        <w:tc>
          <w:tcPr>
            <w:tcW w:w="2054" w:type="dxa"/>
          </w:tcPr>
          <w:p w14:paraId="301EDD1A" w14:textId="77777777" w:rsidR="00786DC3" w:rsidRDefault="00786DC3">
            <w:r>
              <w:t>Danh sách audio content</w:t>
            </w:r>
          </w:p>
        </w:tc>
      </w:tr>
      <w:tr w:rsidR="00786DC3" w14:paraId="1C68B1C8" w14:textId="77777777" w:rsidTr="00786DC3">
        <w:tc>
          <w:tcPr>
            <w:tcW w:w="1758" w:type="dxa"/>
          </w:tcPr>
          <w:p w14:paraId="527B6B21" w14:textId="77777777" w:rsidR="00786DC3" w:rsidRDefault="00786DC3">
            <w:r>
              <w:t>POST</w:t>
            </w:r>
          </w:p>
        </w:tc>
        <w:tc>
          <w:tcPr>
            <w:tcW w:w="3245" w:type="dxa"/>
          </w:tcPr>
          <w:p w14:paraId="63C9B6AA" w14:textId="77777777" w:rsidR="00786DC3" w:rsidRDefault="00786DC3">
            <w:r>
              <w:t>`/api/audio`</w:t>
            </w:r>
          </w:p>
        </w:tc>
        <w:tc>
          <w:tcPr>
            <w:tcW w:w="2054" w:type="dxa"/>
          </w:tcPr>
          <w:p w14:paraId="4C718441" w14:textId="77777777" w:rsidR="00786DC3" w:rsidRDefault="00786DC3">
            <w:r>
              <w:t>Upload file audio (MP3/WAV/M4A max 25MB)</w:t>
            </w:r>
          </w:p>
        </w:tc>
      </w:tr>
      <w:tr w:rsidR="00786DC3" w14:paraId="710EC7C1" w14:textId="77777777" w:rsidTr="00786DC3">
        <w:tc>
          <w:tcPr>
            <w:tcW w:w="1758" w:type="dxa"/>
          </w:tcPr>
          <w:p w14:paraId="7778FE13" w14:textId="77777777" w:rsidR="00786DC3" w:rsidRDefault="00786DC3">
            <w:r>
              <w:t>DELETE</w:t>
            </w:r>
          </w:p>
        </w:tc>
        <w:tc>
          <w:tcPr>
            <w:tcW w:w="3245" w:type="dxa"/>
          </w:tcPr>
          <w:p w14:paraId="77B8167C" w14:textId="77777777" w:rsidR="00786DC3" w:rsidRDefault="00786DC3">
            <w:r>
              <w:t>`/api/audio/{id}`</w:t>
            </w:r>
          </w:p>
        </w:tc>
        <w:tc>
          <w:tcPr>
            <w:tcW w:w="2054" w:type="dxa"/>
          </w:tcPr>
          <w:p w14:paraId="6C438F5A" w14:textId="77777777" w:rsidR="00786DC3" w:rsidRDefault="00786DC3">
            <w:r>
              <w:t>Xóa audio</w:t>
            </w:r>
          </w:p>
        </w:tc>
      </w:tr>
      <w:tr w:rsidR="00786DC3" w14:paraId="04250C4B" w14:textId="77777777" w:rsidTr="00786DC3">
        <w:tc>
          <w:tcPr>
            <w:tcW w:w="1758" w:type="dxa"/>
          </w:tcPr>
          <w:p w14:paraId="5F121B24" w14:textId="77777777" w:rsidR="00786DC3" w:rsidRDefault="00786DC3">
            <w:r>
              <w:t>POST</w:t>
            </w:r>
          </w:p>
        </w:tc>
        <w:tc>
          <w:tcPr>
            <w:tcW w:w="3245" w:type="dxa"/>
          </w:tcPr>
          <w:p w14:paraId="54A820CC" w14:textId="77777777" w:rsidR="00786DC3" w:rsidRDefault="00786DC3">
            <w:r>
              <w:t>`/api/audio/tts`</w:t>
            </w:r>
          </w:p>
        </w:tc>
        <w:tc>
          <w:tcPr>
            <w:tcW w:w="2054" w:type="dxa"/>
          </w:tcPr>
          <w:p w14:paraId="50FF2174" w14:textId="77777777" w:rsidR="00786DC3" w:rsidRDefault="00786DC3">
            <w:r>
              <w:t>Synthesize text → MP3 (Tier 2 TTS)</w:t>
            </w:r>
          </w:p>
        </w:tc>
      </w:tr>
      <w:tr w:rsidR="00786DC3" w14:paraId="3E9F0245" w14:textId="77777777" w:rsidTr="00786DC3">
        <w:tc>
          <w:tcPr>
            <w:tcW w:w="1758" w:type="dxa"/>
          </w:tcPr>
          <w:p w14:paraId="1C55398B" w14:textId="77777777" w:rsidR="00786DC3" w:rsidRDefault="00786DC3">
            <w:r>
              <w:t>POST</w:t>
            </w:r>
          </w:p>
        </w:tc>
        <w:tc>
          <w:tcPr>
            <w:tcW w:w="3245" w:type="dxa"/>
          </w:tcPr>
          <w:p w14:paraId="0C8D47FD" w14:textId="77777777" w:rsidR="00786DC3" w:rsidRDefault="00786DC3">
            <w:r>
              <w:t>`/api/audio/bulk-generate`</w:t>
            </w:r>
          </w:p>
        </w:tc>
        <w:tc>
          <w:tcPr>
            <w:tcW w:w="2054" w:type="dxa"/>
          </w:tcPr>
          <w:p w14:paraId="230F7B1F" w14:textId="77777777" w:rsidR="00786DC3" w:rsidRDefault="00786DC3">
            <w:r>
              <w:t>Khởi động task bulk TTS cho nhiều POI</w:t>
            </w:r>
          </w:p>
        </w:tc>
      </w:tr>
      <w:tr w:rsidR="00786DC3" w14:paraId="43827324" w14:textId="77777777" w:rsidTr="00786DC3">
        <w:tc>
          <w:tcPr>
            <w:tcW w:w="1758" w:type="dxa"/>
          </w:tcPr>
          <w:p w14:paraId="7526F039" w14:textId="77777777" w:rsidR="00786DC3" w:rsidRDefault="00786DC3">
            <w:r>
              <w:t>GET</w:t>
            </w:r>
          </w:p>
        </w:tc>
        <w:tc>
          <w:tcPr>
            <w:tcW w:w="3245" w:type="dxa"/>
          </w:tcPr>
          <w:p w14:paraId="71DAAEC5" w14:textId="77777777" w:rsidR="00786DC3" w:rsidRDefault="00786DC3">
            <w:r>
              <w:t>`/api/audio/tasks/stream`</w:t>
            </w:r>
          </w:p>
        </w:tc>
        <w:tc>
          <w:tcPr>
            <w:tcW w:w="2054" w:type="dxa"/>
          </w:tcPr>
          <w:p w14:paraId="6D6FA357" w14:textId="77777777" w:rsidR="00786DC3" w:rsidRDefault="00786DC3">
            <w:r>
              <w:t>SSE stream: progress bulk TTS real-time</w:t>
            </w:r>
          </w:p>
        </w:tc>
      </w:tr>
      <w:tr w:rsidR="00786DC3" w14:paraId="72B20510" w14:textId="77777777" w:rsidTr="00786DC3">
        <w:tc>
          <w:tcPr>
            <w:tcW w:w="1758" w:type="dxa"/>
          </w:tcPr>
          <w:p w14:paraId="7E87F62E" w14:textId="77777777" w:rsidR="00786DC3" w:rsidRDefault="00786DC3">
            <w:r>
              <w:t>POST</w:t>
            </w:r>
          </w:p>
        </w:tc>
        <w:tc>
          <w:tcPr>
            <w:tcW w:w="3245" w:type="dxa"/>
          </w:tcPr>
          <w:p w14:paraId="40FC3534" w14:textId="77777777" w:rsidR="00786DC3" w:rsidRDefault="00786DC3">
            <w:r>
              <w:t>`/api/audio/tasks/{id}/pause`</w:t>
            </w:r>
          </w:p>
        </w:tc>
        <w:tc>
          <w:tcPr>
            <w:tcW w:w="2054" w:type="dxa"/>
          </w:tcPr>
          <w:p w14:paraId="2691D459" w14:textId="77777777" w:rsidR="00786DC3" w:rsidRDefault="00786DC3">
            <w:r>
              <w:t>Pause task</w:t>
            </w:r>
          </w:p>
        </w:tc>
      </w:tr>
      <w:tr w:rsidR="00786DC3" w14:paraId="541DC453" w14:textId="77777777" w:rsidTr="00786DC3">
        <w:tc>
          <w:tcPr>
            <w:tcW w:w="1758" w:type="dxa"/>
          </w:tcPr>
          <w:p w14:paraId="32792136" w14:textId="77777777" w:rsidR="00786DC3" w:rsidRDefault="00786DC3">
            <w:r>
              <w:t>POST</w:t>
            </w:r>
          </w:p>
        </w:tc>
        <w:tc>
          <w:tcPr>
            <w:tcW w:w="3245" w:type="dxa"/>
          </w:tcPr>
          <w:p w14:paraId="6BFBEBC2" w14:textId="77777777" w:rsidR="00786DC3" w:rsidRDefault="00786DC3">
            <w:r>
              <w:t>`/api/audio/tasks/{id}/resume`</w:t>
            </w:r>
          </w:p>
        </w:tc>
        <w:tc>
          <w:tcPr>
            <w:tcW w:w="2054" w:type="dxa"/>
          </w:tcPr>
          <w:p w14:paraId="3A9054D5" w14:textId="77777777" w:rsidR="00786DC3" w:rsidRDefault="00786DC3">
            <w:r>
              <w:t>Resume task</w:t>
            </w:r>
          </w:p>
        </w:tc>
      </w:tr>
      <w:tr w:rsidR="00786DC3" w14:paraId="03778378" w14:textId="77777777" w:rsidTr="00786DC3">
        <w:tc>
          <w:tcPr>
            <w:tcW w:w="1758" w:type="dxa"/>
          </w:tcPr>
          <w:p w14:paraId="150199B8" w14:textId="77777777" w:rsidR="00786DC3" w:rsidRDefault="00786DC3">
            <w:r>
              <w:t>POST</w:t>
            </w:r>
          </w:p>
        </w:tc>
        <w:tc>
          <w:tcPr>
            <w:tcW w:w="3245" w:type="dxa"/>
          </w:tcPr>
          <w:p w14:paraId="7972DB17" w14:textId="77777777" w:rsidR="00786DC3" w:rsidRDefault="00786DC3">
            <w:r>
              <w:t>`/api/audio/tasks/{id}/cancel`</w:t>
            </w:r>
          </w:p>
        </w:tc>
        <w:tc>
          <w:tcPr>
            <w:tcW w:w="2054" w:type="dxa"/>
          </w:tcPr>
          <w:p w14:paraId="464C0AD9" w14:textId="77777777" w:rsidR="00786DC3" w:rsidRDefault="00786DC3">
            <w:r>
              <w:t>Cancel task</w:t>
            </w:r>
          </w:p>
        </w:tc>
      </w:tr>
      <w:tr w:rsidR="00786DC3" w14:paraId="2515A07F" w14:textId="77777777" w:rsidTr="00786DC3">
        <w:tc>
          <w:tcPr>
            <w:tcW w:w="1758" w:type="dxa"/>
          </w:tcPr>
          <w:p w14:paraId="1AFB3E94" w14:textId="77777777" w:rsidR="00786DC3" w:rsidRDefault="00786DC3">
            <w:r>
              <w:t>GET</w:t>
            </w:r>
          </w:p>
        </w:tc>
        <w:tc>
          <w:tcPr>
            <w:tcW w:w="3245" w:type="dxa"/>
          </w:tcPr>
          <w:p w14:paraId="339C7F25" w14:textId="77777777" w:rsidR="00786DC3" w:rsidRDefault="00786DC3">
            <w:r>
              <w:t>`/api/audio/pack-manifest`</w:t>
            </w:r>
          </w:p>
        </w:tc>
        <w:tc>
          <w:tcPr>
            <w:tcW w:w="2054" w:type="dxa"/>
          </w:tcPr>
          <w:p w14:paraId="15C67DF1" w14:textId="77777777" w:rsidR="00786DC3" w:rsidRDefault="00786DC3">
            <w:r>
              <w:t>Manifest audio pack (SHA-256 per file, total_bytes)</w:t>
            </w:r>
          </w:p>
        </w:tc>
      </w:tr>
    </w:tbl>
    <w:p w14:paraId="49BAE919" w14:textId="77777777" w:rsidR="0095543A" w:rsidRDefault="0095543A"/>
    <w:p w14:paraId="228D506E" w14:textId="77777777" w:rsidR="0095543A" w:rsidRDefault="00000000">
      <w:r>
        <w:t>**TTS Pipeline (4-Tier Hybrid):**</w:t>
      </w:r>
    </w:p>
    <w:p w14:paraId="22535877" w14:textId="77777777" w:rsidR="0095543A" w:rsidRDefault="0095543A"/>
    <w:tbl>
      <w:tblPr>
        <w:tblStyle w:val="TableGrid"/>
        <w:tblW w:w="0" w:type="auto"/>
        <w:tblLook w:val="04A0" w:firstRow="1" w:lastRow="0" w:firstColumn="1" w:lastColumn="0" w:noHBand="0" w:noVBand="1"/>
      </w:tblPr>
      <w:tblGrid>
        <w:gridCol w:w="2160"/>
        <w:gridCol w:w="2160"/>
        <w:gridCol w:w="2160"/>
        <w:gridCol w:w="2160"/>
      </w:tblGrid>
      <w:tr w:rsidR="0095543A" w14:paraId="38D5A456" w14:textId="77777777">
        <w:tc>
          <w:tcPr>
            <w:tcW w:w="2160" w:type="dxa"/>
          </w:tcPr>
          <w:p w14:paraId="72759229" w14:textId="77777777" w:rsidR="0095543A" w:rsidRDefault="00000000">
            <w:r>
              <w:t>Tier</w:t>
            </w:r>
          </w:p>
        </w:tc>
        <w:tc>
          <w:tcPr>
            <w:tcW w:w="2160" w:type="dxa"/>
          </w:tcPr>
          <w:p w14:paraId="2375334B" w14:textId="77777777" w:rsidR="0095543A" w:rsidRDefault="00000000">
            <w:r>
              <w:t>Cách hoạt động</w:t>
            </w:r>
          </w:p>
        </w:tc>
        <w:tc>
          <w:tcPr>
            <w:tcW w:w="2160" w:type="dxa"/>
          </w:tcPr>
          <w:p w14:paraId="623D9C96" w14:textId="77777777" w:rsidR="0095543A" w:rsidRDefault="00000000">
            <w:r>
              <w:t>Latency</w:t>
            </w:r>
          </w:p>
        </w:tc>
        <w:tc>
          <w:tcPr>
            <w:tcW w:w="2160" w:type="dxa"/>
          </w:tcPr>
          <w:p w14:paraId="70AD063F" w14:textId="77777777" w:rsidR="0095543A" w:rsidRDefault="00000000">
            <w:r>
              <w:t>Điều kiện</w:t>
            </w:r>
          </w:p>
        </w:tc>
      </w:tr>
      <w:tr w:rsidR="0095543A" w14:paraId="273123FD" w14:textId="77777777">
        <w:tc>
          <w:tcPr>
            <w:tcW w:w="2160" w:type="dxa"/>
          </w:tcPr>
          <w:p w14:paraId="770E3E0C" w14:textId="77777777" w:rsidR="0095543A" w:rsidRDefault="00000000">
            <w:r>
              <w:lastRenderedPageBreak/>
              <w:t>Tier 1</w:t>
            </w:r>
          </w:p>
        </w:tc>
        <w:tc>
          <w:tcPr>
            <w:tcW w:w="2160" w:type="dxa"/>
          </w:tcPr>
          <w:p w14:paraId="786F4525" w14:textId="77777777" w:rsidR="0095543A" w:rsidRDefault="00000000">
            <w:r>
              <w:t>Pre-generated MP3 từ cache file</w:t>
            </w:r>
          </w:p>
        </w:tc>
        <w:tc>
          <w:tcPr>
            <w:tcW w:w="2160" w:type="dxa"/>
          </w:tcPr>
          <w:p w14:paraId="5FBCA722" w14:textId="77777777" w:rsidR="0095543A" w:rsidRDefault="00000000">
            <w:r>
              <w:t>0ms</w:t>
            </w:r>
          </w:p>
        </w:tc>
        <w:tc>
          <w:tcPr>
            <w:tcW w:w="2160" w:type="dxa"/>
          </w:tcPr>
          <w:p w14:paraId="6364A595" w14:textId="77777777" w:rsidR="0095543A" w:rsidRDefault="00000000">
            <w:r>
              <w:t>`audio_url` tồn tại và không bị `is_fallback`</w:t>
            </w:r>
          </w:p>
        </w:tc>
      </w:tr>
      <w:tr w:rsidR="0095543A" w14:paraId="2FE7437B" w14:textId="77777777">
        <w:tc>
          <w:tcPr>
            <w:tcW w:w="2160" w:type="dxa"/>
          </w:tcPr>
          <w:p w14:paraId="233E791A" w14:textId="77777777" w:rsidR="0095543A" w:rsidRDefault="00000000">
            <w:r>
              <w:t>Tier 1.5</w:t>
            </w:r>
          </w:p>
        </w:tc>
        <w:tc>
          <w:tcPr>
            <w:tcW w:w="2160" w:type="dxa"/>
          </w:tcPr>
          <w:p w14:paraId="2EB8AC45" w14:textId="77777777" w:rsidR="0095543A" w:rsidRDefault="00000000">
            <w:r>
              <w:t>On-demand translate + Edge-TTS</w:t>
            </w:r>
          </w:p>
        </w:tc>
        <w:tc>
          <w:tcPr>
            <w:tcW w:w="2160" w:type="dxa"/>
          </w:tcPr>
          <w:p w14:paraId="7DB59407" w14:textId="77777777" w:rsidR="0095543A" w:rsidRDefault="00000000">
            <w:r>
              <w:t>2-5s</w:t>
            </w:r>
          </w:p>
        </w:tc>
        <w:tc>
          <w:tcPr>
            <w:tcW w:w="2160" w:type="dxa"/>
          </w:tcPr>
          <w:p w14:paraId="39FCBCE4" w14:textId="77777777" w:rsidR="0095543A" w:rsidRDefault="00000000">
            <w:r>
              <w:t>Có `is_fallback=true` trong localization</w:t>
            </w:r>
          </w:p>
        </w:tc>
      </w:tr>
      <w:tr w:rsidR="0095543A" w14:paraId="0EAB37C8" w14:textId="77777777">
        <w:tc>
          <w:tcPr>
            <w:tcW w:w="2160" w:type="dxa"/>
          </w:tcPr>
          <w:p w14:paraId="5614988E" w14:textId="77777777" w:rsidR="0095543A" w:rsidRDefault="00000000">
            <w:r>
              <w:t>Tier 2</w:t>
            </w:r>
          </w:p>
        </w:tc>
        <w:tc>
          <w:tcPr>
            <w:tcW w:w="2160" w:type="dxa"/>
          </w:tcPr>
          <w:p w14:paraId="6F2D5560" w14:textId="77777777" w:rsidR="0095543A" w:rsidRDefault="00000000">
            <w:r>
              <w:t>Cloud TTS: `POST /api/audio/tts`</w:t>
            </w:r>
          </w:p>
        </w:tc>
        <w:tc>
          <w:tcPr>
            <w:tcW w:w="2160" w:type="dxa"/>
          </w:tcPr>
          <w:p w14:paraId="39314341" w14:textId="77777777" w:rsidR="0095543A" w:rsidRDefault="00000000">
            <w:r>
              <w:t>3-8s</w:t>
            </w:r>
          </w:p>
        </w:tc>
        <w:tc>
          <w:tcPr>
            <w:tcW w:w="2160" w:type="dxa"/>
          </w:tcPr>
          <w:p w14:paraId="31EDE65C" w14:textId="77777777" w:rsidR="0095543A" w:rsidRDefault="00000000">
            <w:r>
              <w:t>Không có pre-gen audio</w:t>
            </w:r>
          </w:p>
        </w:tc>
      </w:tr>
      <w:tr w:rsidR="0095543A" w14:paraId="435080E4" w14:textId="77777777">
        <w:tc>
          <w:tcPr>
            <w:tcW w:w="2160" w:type="dxa"/>
          </w:tcPr>
          <w:p w14:paraId="5987BDC2" w14:textId="77777777" w:rsidR="0095543A" w:rsidRDefault="00000000">
            <w:r>
              <w:t>Tier 3</w:t>
            </w:r>
          </w:p>
        </w:tc>
        <w:tc>
          <w:tcPr>
            <w:tcW w:w="2160" w:type="dxa"/>
          </w:tcPr>
          <w:p w14:paraId="4787ADF8" w14:textId="77777777" w:rsidR="0095543A" w:rsidRDefault="00000000">
            <w:r>
              <w:t>Native MAUI TTS (offline fallback)</w:t>
            </w:r>
          </w:p>
        </w:tc>
        <w:tc>
          <w:tcPr>
            <w:tcW w:w="2160" w:type="dxa"/>
          </w:tcPr>
          <w:p w14:paraId="3B29CB8D" w14:textId="77777777" w:rsidR="0095543A" w:rsidRDefault="00000000">
            <w:r>
              <w:t>0ms (local)</w:t>
            </w:r>
          </w:p>
        </w:tc>
        <w:tc>
          <w:tcPr>
            <w:tcW w:w="2160" w:type="dxa"/>
          </w:tcPr>
          <w:p w14:paraId="4D72AC80" w14:textId="77777777" w:rsidR="0095543A" w:rsidRDefault="00000000">
            <w:r>
              <w:t>Không có network</w:t>
            </w:r>
          </w:p>
        </w:tc>
      </w:tr>
    </w:tbl>
    <w:p w14:paraId="026D953B" w14:textId="77777777" w:rsidR="0095543A" w:rsidRDefault="0095543A"/>
    <w:p w14:paraId="4102A936" w14:textId="77777777" w:rsidR="0095543A" w:rsidRDefault="00000000">
      <w:r>
        <w:t>**Background TTS Task Manager:**</w:t>
      </w:r>
    </w:p>
    <w:p w14:paraId="1E225FFA" w14:textId="77777777" w:rsidR="0095543A" w:rsidRDefault="00000000">
      <w:pPr>
        <w:pStyle w:val="ListBullet"/>
      </w:pPr>
      <w:r>
        <w:t>Semaphore max 3 concurrent tasks</w:t>
      </w:r>
    </w:p>
    <w:p w14:paraId="27C8BEC2" w14:textId="77777777" w:rsidR="0095543A" w:rsidRDefault="00000000">
      <w:pPr>
        <w:pStyle w:val="ListBullet"/>
      </w:pPr>
      <w:r>
        <w:t xml:space="preserve">Task states: </w:t>
      </w:r>
      <w:r>
        <w:rPr>
          <w:rFonts w:ascii="Consolas" w:hAnsi="Consolas"/>
          <w:sz w:val="20"/>
        </w:rPr>
        <w:t>queued → running → paused → completed/failed/cancelled</w:t>
      </w:r>
    </w:p>
    <w:p w14:paraId="5B4AD026" w14:textId="77777777" w:rsidR="0095543A" w:rsidRDefault="00000000">
      <w:pPr>
        <w:pStyle w:val="ListBullet"/>
      </w:pPr>
      <w:r>
        <w:t xml:space="preserve">SSE: </w:t>
      </w:r>
      <w:r>
        <w:rPr>
          <w:rFonts w:ascii="Consolas" w:hAnsi="Consolas"/>
          <w:sz w:val="20"/>
        </w:rPr>
        <w:t>GET /api/audio/tasks/stream</w:t>
      </w:r>
      <w:r>
        <w:t xml:space="preserve"> → EventSource → Admin UI progress bar</w:t>
      </w:r>
    </w:p>
    <w:p w14:paraId="60201A12" w14:textId="77777777" w:rsidR="0095543A" w:rsidRDefault="00000000">
      <w:pPr>
        <w:pStyle w:val="ListBullet"/>
      </w:pPr>
      <w:r>
        <w:t xml:space="preserve">Cache key: </w:t>
      </w:r>
      <w:r>
        <w:rPr>
          <w:rFonts w:ascii="Consolas" w:hAnsi="Consolas"/>
          <w:sz w:val="20"/>
        </w:rPr>
        <w:t>MD5(text + ":" + lang)</w:t>
      </w:r>
      <w:r>
        <w:t xml:space="preserve"> → nếu file tồn tại = cache hit, skip</w:t>
      </w:r>
    </w:p>
    <w:p w14:paraId="4A94FD54" w14:textId="77777777" w:rsidR="0095543A" w:rsidRDefault="0095543A"/>
    <w:p w14:paraId="50C762B8" w14:textId="77777777" w:rsidR="0095543A" w:rsidRDefault="00000000">
      <w:r>
        <w:t>**Audio Pack Manifest** (</w:t>
      </w:r>
      <w:r>
        <w:rPr>
          <w:rFonts w:ascii="Consolas" w:hAnsi="Consolas"/>
          <w:sz w:val="20"/>
        </w:rPr>
        <w:t>GET /api/audio/pack-manifest?lang=vi</w:t>
      </w:r>
      <w:r>
        <w:t>):</w:t>
      </w:r>
    </w:p>
    <w:p w14:paraId="0C231991" w14:textId="77777777" w:rsidR="0095543A" w:rsidRDefault="00000000">
      <w:r>
        <w:rPr>
          <w:rFonts w:ascii="Consolas" w:hAnsi="Consolas"/>
          <w:sz w:val="20"/>
        </w:rPr>
        <w:t>{</w:t>
      </w:r>
      <w:r>
        <w:rPr>
          <w:rFonts w:ascii="Consolas" w:hAnsi="Consolas"/>
          <w:sz w:val="20"/>
        </w:rPr>
        <w:br/>
        <w:t xml:space="preserve">  "lang": "vi",</w:t>
      </w:r>
      <w:r>
        <w:rPr>
          <w:rFonts w:ascii="Consolas" w:hAnsi="Consolas"/>
          <w:sz w:val="20"/>
        </w:rPr>
        <w:br/>
        <w:t xml:space="preserve">  "pack_version": "20260316",</w:t>
      </w:r>
      <w:r>
        <w:rPr>
          <w:rFonts w:ascii="Consolas" w:hAnsi="Consolas"/>
          <w:sz w:val="20"/>
        </w:rPr>
        <w:br/>
        <w:t xml:space="preserve">  "total_files": 45,</w:t>
      </w:r>
      <w:r>
        <w:rPr>
          <w:rFonts w:ascii="Consolas" w:hAnsi="Consolas"/>
          <w:sz w:val="20"/>
        </w:rPr>
        <w:br/>
        <w:t xml:space="preserve">  "total_bytes": 12345678,</w:t>
      </w:r>
      <w:r>
        <w:rPr>
          <w:rFonts w:ascii="Consolas" w:hAnsi="Consolas"/>
          <w:sz w:val="20"/>
        </w:rPr>
        <w:br/>
        <w:t xml:space="preserve">  "files": [</w:t>
      </w:r>
      <w:r>
        <w:rPr>
          <w:rFonts w:ascii="Consolas" w:hAnsi="Consolas"/>
          <w:sz w:val="20"/>
        </w:rPr>
        <w:br/>
        <w:t xml:space="preserve">    { "poi_id": "1", "url": "/uploads/audio/poi_1_vi.mp3", "sha256": "abc..." }</w:t>
      </w:r>
      <w:r>
        <w:rPr>
          <w:rFonts w:ascii="Consolas" w:hAnsi="Consolas"/>
          <w:sz w:val="20"/>
        </w:rPr>
        <w:br/>
        <w:t xml:space="preserve">  ]</w:t>
      </w:r>
      <w:r>
        <w:rPr>
          <w:rFonts w:ascii="Consolas" w:hAnsi="Consolas"/>
          <w:sz w:val="20"/>
        </w:rPr>
        <w:br/>
        <w:t>}</w:t>
      </w:r>
    </w:p>
    <w:p w14:paraId="399898A8" w14:textId="77777777" w:rsidR="0095543A" w:rsidRDefault="0095543A"/>
    <w:p w14:paraId="2E253BBA" w14:textId="77777777" w:rsidR="0095543A" w:rsidRDefault="00000000">
      <w:r>
        <w:t>**Acceptance Criteria:**</w:t>
      </w:r>
    </w:p>
    <w:p w14:paraId="6571081D" w14:textId="77777777" w:rsidR="0095543A" w:rsidRDefault="00000000">
      <w:pPr>
        <w:pStyle w:val="ListBullet"/>
      </w:pPr>
      <w:r>
        <w:t xml:space="preserve">Edge-TTS invocation qua </w:t>
      </w:r>
      <w:r>
        <w:rPr>
          <w:rFonts w:ascii="Consolas" w:hAnsi="Consolas"/>
          <w:sz w:val="20"/>
        </w:rPr>
        <w:t>tts_wrapper.py</w:t>
      </w:r>
      <w:r>
        <w:t xml:space="preserve"> — gọi async, không block main thread</w:t>
      </w:r>
    </w:p>
    <w:p w14:paraId="3C512D8E" w14:textId="77777777" w:rsidR="0095543A" w:rsidRDefault="00000000">
      <w:pPr>
        <w:pStyle w:val="ListBullet"/>
      </w:pPr>
      <w:r>
        <w:t xml:space="preserve">Disk cache: nếu </w:t>
      </w:r>
      <w:r>
        <w:rPr>
          <w:rFonts w:ascii="Consolas" w:hAnsi="Consolas"/>
          <w:sz w:val="20"/>
        </w:rPr>
        <w:t>MD5(text:lang).mp3</w:t>
      </w:r>
      <w:r>
        <w:t xml:space="preserve"> tồn tại → skip synthesis</w:t>
      </w:r>
    </w:p>
    <w:p w14:paraId="114D8571" w14:textId="77777777" w:rsidR="0095543A" w:rsidRDefault="00000000">
      <w:pPr>
        <w:pStyle w:val="ListBullet"/>
      </w:pPr>
      <w:r>
        <w:t xml:space="preserve">Response headers: </w:t>
      </w:r>
      <w:r>
        <w:rPr>
          <w:rFonts w:ascii="Consolas" w:hAnsi="Consolas"/>
          <w:sz w:val="20"/>
        </w:rPr>
        <w:t>X-Cache: HIT/MISS</w:t>
      </w:r>
      <w:r>
        <w:t xml:space="preserve">, </w:t>
      </w:r>
      <w:r>
        <w:rPr>
          <w:rFonts w:ascii="Consolas" w:hAnsi="Consolas"/>
          <w:sz w:val="20"/>
        </w:rPr>
        <w:t>X-Static-Url: &lt;versioned url&gt;</w:t>
      </w:r>
    </w:p>
    <w:p w14:paraId="66050642" w14:textId="77777777" w:rsidR="0095543A" w:rsidRDefault="00000000">
      <w:pPr>
        <w:pStyle w:val="ListBullet"/>
      </w:pPr>
      <w:r>
        <w:t xml:space="preserve">SSE stream format: </w:t>
      </w:r>
      <w:r>
        <w:rPr>
          <w:rFonts w:ascii="Consolas" w:hAnsi="Consolas"/>
          <w:sz w:val="20"/>
        </w:rPr>
        <w:t>data: {"task_id":"...", "status":"running", "progress":45}\n\n</w:t>
      </w:r>
    </w:p>
    <w:p w14:paraId="69CDF362" w14:textId="77777777" w:rsidR="0095543A" w:rsidRDefault="00000000">
      <w:pPr>
        <w:pStyle w:val="ListBullet"/>
      </w:pPr>
      <w:r>
        <w:t>Mobile app pre-downloads audio pack theo manifest trước khi đi tour</w:t>
      </w:r>
    </w:p>
    <w:p w14:paraId="1CFED58A" w14:textId="77777777" w:rsidR="0095543A" w:rsidRDefault="0095543A"/>
    <w:p w14:paraId="7752C7ED" w14:textId="77777777" w:rsidR="0095543A" w:rsidRDefault="00000000">
      <w:r>
        <w:t>──────────────────────────────────────────</w:t>
      </w:r>
    </w:p>
    <w:p w14:paraId="3DCCC329" w14:textId="77777777" w:rsidR="0095543A" w:rsidRDefault="0095543A"/>
    <w:p w14:paraId="7367E3AB" w14:textId="77777777" w:rsidR="0095543A" w:rsidRDefault="00000000">
      <w:pPr>
        <w:pStyle w:val="Heading2"/>
      </w:pPr>
      <w:bookmarkStart w:id="37" w:name="_Toc224551229"/>
      <w:r>
        <w:t>8. Module 3 — Authentication &amp; RBAC</w:t>
      </w:r>
      <w:bookmarkStart w:id="38" w:name="bm_27"/>
      <w:bookmarkEnd w:id="37"/>
      <w:bookmarkEnd w:id="38"/>
    </w:p>
    <w:p w14:paraId="739606E9" w14:textId="77777777" w:rsidR="0095543A" w:rsidRDefault="0095543A"/>
    <w:p w14:paraId="5D941925" w14:textId="77777777" w:rsidR="0095543A" w:rsidRDefault="00000000">
      <w:pPr>
        <w:pStyle w:val="Heading3"/>
      </w:pPr>
      <w:bookmarkStart w:id="39" w:name="_Toc224551230"/>
      <w:r>
        <w:t>8.1 Current State vs Target</w:t>
      </w:r>
      <w:bookmarkStart w:id="40" w:name="bm_28"/>
      <w:bookmarkEnd w:id="39"/>
      <w:bookmarkEnd w:id="40"/>
    </w:p>
    <w:p w14:paraId="15958E10" w14:textId="77777777" w:rsidR="0095543A" w:rsidRDefault="0095543A"/>
    <w:p w14:paraId="2577CBB0" w14:textId="77777777" w:rsidR="0095543A" w:rsidRDefault="00000000">
      <w:r>
        <w:t>**Hiện tại:** Admin/Vendor/Tourist roles cơ bản, JWT Bearer token.</w:t>
      </w:r>
    </w:p>
    <w:p w14:paraId="7FCDEA89" w14:textId="77777777" w:rsidR="0095543A" w:rsidRDefault="0095543A"/>
    <w:p w14:paraId="19AB948A" w14:textId="77777777" w:rsidR="0095543A" w:rsidRDefault="00000000">
      <w:r>
        <w:t>**Target:** Dynamic RBAC — 29 permissions / 9 domains; roles lưu MongoDB; JWT payload chứa permissions list.</w:t>
      </w:r>
    </w:p>
    <w:p w14:paraId="666E34E4" w14:textId="77777777" w:rsidR="0095543A" w:rsidRDefault="0095543A"/>
    <w:p w14:paraId="2CF008F6" w14:textId="628D17DC" w:rsidR="0095543A" w:rsidRDefault="00000000">
      <w:pPr>
        <w:pStyle w:val="Heading3"/>
      </w:pPr>
      <w:bookmarkStart w:id="41" w:name="_Toc224551231"/>
      <w:r>
        <w:t xml:space="preserve">8.2 Permission Domains </w:t>
      </w:r>
      <w:bookmarkStart w:id="42" w:name="bm_29"/>
      <w:bookmarkEnd w:id="41"/>
      <w:bookmarkEnd w:id="42"/>
    </w:p>
    <w:p w14:paraId="0F94A20F"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7278A756" w14:textId="77777777">
        <w:tc>
          <w:tcPr>
            <w:tcW w:w="4320" w:type="dxa"/>
          </w:tcPr>
          <w:p w14:paraId="5419C103" w14:textId="77777777" w:rsidR="0095543A" w:rsidRDefault="00000000">
            <w:r>
              <w:t>Domain</w:t>
            </w:r>
          </w:p>
        </w:tc>
        <w:tc>
          <w:tcPr>
            <w:tcW w:w="4320" w:type="dxa"/>
          </w:tcPr>
          <w:p w14:paraId="7B0E6654" w14:textId="77777777" w:rsidR="0095543A" w:rsidRDefault="00000000">
            <w:r>
              <w:t>Permissions</w:t>
            </w:r>
          </w:p>
        </w:tc>
      </w:tr>
      <w:tr w:rsidR="0095543A" w14:paraId="06DEDDF2" w14:textId="77777777">
        <w:tc>
          <w:tcPr>
            <w:tcW w:w="4320" w:type="dxa"/>
          </w:tcPr>
          <w:p w14:paraId="19B89424" w14:textId="77777777" w:rsidR="0095543A" w:rsidRDefault="00000000">
            <w:r>
              <w:t>`poi`</w:t>
            </w:r>
          </w:p>
        </w:tc>
        <w:tc>
          <w:tcPr>
            <w:tcW w:w="4320" w:type="dxa"/>
          </w:tcPr>
          <w:p w14:paraId="5917F355" w14:textId="77777777" w:rsidR="0095543A" w:rsidRDefault="00000000">
            <w:r>
              <w:t>read, create, update, delete, approve, toggle</w:t>
            </w:r>
          </w:p>
        </w:tc>
      </w:tr>
      <w:tr w:rsidR="0095543A" w14:paraId="7E4C40CC" w14:textId="77777777">
        <w:tc>
          <w:tcPr>
            <w:tcW w:w="4320" w:type="dxa"/>
          </w:tcPr>
          <w:p w14:paraId="2EF54D21" w14:textId="77777777" w:rsidR="0095543A" w:rsidRDefault="00000000">
            <w:r>
              <w:t>`menu`</w:t>
            </w:r>
          </w:p>
        </w:tc>
        <w:tc>
          <w:tcPr>
            <w:tcW w:w="4320" w:type="dxa"/>
          </w:tcPr>
          <w:p w14:paraId="139CB805" w14:textId="77777777" w:rsidR="0095543A" w:rsidRDefault="00000000">
            <w:r>
              <w:t>read, create, update, delete</w:t>
            </w:r>
          </w:p>
        </w:tc>
      </w:tr>
      <w:tr w:rsidR="0095543A" w14:paraId="2D982F6C" w14:textId="77777777">
        <w:tc>
          <w:tcPr>
            <w:tcW w:w="4320" w:type="dxa"/>
          </w:tcPr>
          <w:p w14:paraId="4E5EE006" w14:textId="77777777" w:rsidR="0095543A" w:rsidRDefault="00000000">
            <w:r>
              <w:t>`user`</w:t>
            </w:r>
          </w:p>
        </w:tc>
        <w:tc>
          <w:tcPr>
            <w:tcW w:w="4320" w:type="dxa"/>
          </w:tcPr>
          <w:p w14:paraId="28C52138" w14:textId="77777777" w:rsidR="0095543A" w:rsidRDefault="00000000">
            <w:r>
              <w:t>read, create, update, delete</w:t>
            </w:r>
          </w:p>
        </w:tc>
      </w:tr>
      <w:tr w:rsidR="0095543A" w14:paraId="1E52EBB0" w14:textId="77777777">
        <w:tc>
          <w:tcPr>
            <w:tcW w:w="4320" w:type="dxa"/>
          </w:tcPr>
          <w:p w14:paraId="4260000D" w14:textId="77777777" w:rsidR="0095543A" w:rsidRDefault="00000000">
            <w:r>
              <w:t>`role`</w:t>
            </w:r>
          </w:p>
        </w:tc>
        <w:tc>
          <w:tcPr>
            <w:tcW w:w="4320" w:type="dxa"/>
          </w:tcPr>
          <w:p w14:paraId="77EEC6F0" w14:textId="77777777" w:rsidR="0095543A" w:rsidRDefault="00000000">
            <w:r>
              <w:t>read, create, update, delete</w:t>
            </w:r>
          </w:p>
        </w:tc>
      </w:tr>
      <w:tr w:rsidR="0095543A" w14:paraId="75BE91A0" w14:textId="77777777">
        <w:tc>
          <w:tcPr>
            <w:tcW w:w="4320" w:type="dxa"/>
          </w:tcPr>
          <w:p w14:paraId="6E287436" w14:textId="77777777" w:rsidR="0095543A" w:rsidRDefault="00000000">
            <w:r>
              <w:t>`analytics`</w:t>
            </w:r>
          </w:p>
        </w:tc>
        <w:tc>
          <w:tcPr>
            <w:tcW w:w="4320" w:type="dxa"/>
          </w:tcPr>
          <w:p w14:paraId="20FF1B14" w14:textId="77777777" w:rsidR="0095543A" w:rsidRDefault="00000000">
            <w:r>
              <w:t>view, export, view_own</w:t>
            </w:r>
          </w:p>
        </w:tc>
      </w:tr>
      <w:tr w:rsidR="0095543A" w14:paraId="0B145F0B" w14:textId="77777777">
        <w:tc>
          <w:tcPr>
            <w:tcW w:w="4320" w:type="dxa"/>
          </w:tcPr>
          <w:p w14:paraId="2AE58C48" w14:textId="77777777" w:rsidR="0095543A" w:rsidRDefault="00000000">
            <w:r>
              <w:t>`audit`</w:t>
            </w:r>
          </w:p>
        </w:tc>
        <w:tc>
          <w:tcPr>
            <w:tcW w:w="4320" w:type="dxa"/>
          </w:tcPr>
          <w:p w14:paraId="43436206" w14:textId="77777777" w:rsidR="0095543A" w:rsidRDefault="00000000">
            <w:r>
              <w:t>read, manage</w:t>
            </w:r>
          </w:p>
        </w:tc>
      </w:tr>
      <w:tr w:rsidR="0095543A" w14:paraId="3EFEE349" w14:textId="77777777">
        <w:tc>
          <w:tcPr>
            <w:tcW w:w="4320" w:type="dxa"/>
          </w:tcPr>
          <w:p w14:paraId="278EDAD3" w14:textId="77777777" w:rsidR="0095543A" w:rsidRDefault="00000000">
            <w:r>
              <w:t>`system`</w:t>
            </w:r>
          </w:p>
        </w:tc>
        <w:tc>
          <w:tcPr>
            <w:tcW w:w="4320" w:type="dxa"/>
          </w:tcPr>
          <w:p w14:paraId="2E6DA27A" w14:textId="77777777" w:rsidR="0095543A" w:rsidRDefault="00000000">
            <w:r>
              <w:t>config, logs, backup</w:t>
            </w:r>
          </w:p>
        </w:tc>
      </w:tr>
      <w:tr w:rsidR="0095543A" w14:paraId="40FB2D15" w14:textId="77777777">
        <w:tc>
          <w:tcPr>
            <w:tcW w:w="4320" w:type="dxa"/>
          </w:tcPr>
          <w:p w14:paraId="53622D80" w14:textId="77777777" w:rsidR="0095543A" w:rsidRDefault="00000000">
            <w:r>
              <w:t>`owner`</w:t>
            </w:r>
          </w:p>
        </w:tc>
        <w:tc>
          <w:tcPr>
            <w:tcW w:w="4320" w:type="dxa"/>
          </w:tcPr>
          <w:p w14:paraId="78787A5D" w14:textId="77777777" w:rsidR="0095543A" w:rsidRDefault="00000000">
            <w:r>
              <w:t>register, access, submit_poi, manage_own_poi</w:t>
            </w:r>
          </w:p>
        </w:tc>
      </w:tr>
      <w:tr w:rsidR="0095543A" w14:paraId="0DFEC51F" w14:textId="77777777">
        <w:tc>
          <w:tcPr>
            <w:tcW w:w="4320" w:type="dxa"/>
          </w:tcPr>
          <w:p w14:paraId="7EFD5CA9" w14:textId="77777777" w:rsidR="0095543A" w:rsidRDefault="00000000">
            <w:r>
              <w:t>`content`</w:t>
            </w:r>
          </w:p>
        </w:tc>
        <w:tc>
          <w:tcPr>
            <w:tcW w:w="4320" w:type="dxa"/>
          </w:tcPr>
          <w:p w14:paraId="58D8BE06" w14:textId="77777777" w:rsidR="0095543A" w:rsidRDefault="00000000">
            <w:r>
              <w:t>moderate, publish</w:t>
            </w:r>
          </w:p>
        </w:tc>
      </w:tr>
    </w:tbl>
    <w:p w14:paraId="01DD010B" w14:textId="77777777" w:rsidR="0095543A" w:rsidRDefault="0095543A"/>
    <w:p w14:paraId="167DC11D" w14:textId="77777777" w:rsidR="0095543A" w:rsidRDefault="00000000">
      <w:pPr>
        <w:pStyle w:val="Heading3"/>
      </w:pPr>
      <w:bookmarkStart w:id="43" w:name="_Toc224551232"/>
      <w:r>
        <w:t>8.3 Default Roles (seeded on startup)</w:t>
      </w:r>
      <w:bookmarkStart w:id="44" w:name="bm_30"/>
      <w:bookmarkEnd w:id="43"/>
      <w:bookmarkEnd w:id="44"/>
    </w:p>
    <w:p w14:paraId="71663F44" w14:textId="77777777" w:rsidR="0095543A" w:rsidRDefault="0095543A"/>
    <w:tbl>
      <w:tblPr>
        <w:tblStyle w:val="TableGrid"/>
        <w:tblW w:w="0" w:type="auto"/>
        <w:tblLook w:val="04A0" w:firstRow="1" w:lastRow="0" w:firstColumn="1" w:lastColumn="0" w:noHBand="0" w:noVBand="1"/>
      </w:tblPr>
      <w:tblGrid>
        <w:gridCol w:w="2880"/>
        <w:gridCol w:w="2880"/>
        <w:gridCol w:w="2880"/>
      </w:tblGrid>
      <w:tr w:rsidR="0095543A" w14:paraId="3AC9BDA4" w14:textId="77777777">
        <w:tc>
          <w:tcPr>
            <w:tcW w:w="2880" w:type="dxa"/>
          </w:tcPr>
          <w:p w14:paraId="7A95FA5A" w14:textId="77777777" w:rsidR="0095543A" w:rsidRDefault="00000000">
            <w:r>
              <w:t>Role</w:t>
            </w:r>
          </w:p>
        </w:tc>
        <w:tc>
          <w:tcPr>
            <w:tcW w:w="2880" w:type="dxa"/>
          </w:tcPr>
          <w:p w14:paraId="66B24933" w14:textId="77777777" w:rsidR="0095543A" w:rsidRDefault="00000000">
            <w:r>
              <w:t>Priority</w:t>
            </w:r>
          </w:p>
        </w:tc>
        <w:tc>
          <w:tcPr>
            <w:tcW w:w="2880" w:type="dxa"/>
          </w:tcPr>
          <w:p w14:paraId="60AF2921" w14:textId="77777777" w:rsidR="0095543A" w:rsidRDefault="00000000">
            <w:r>
              <w:t>Permissions</w:t>
            </w:r>
          </w:p>
        </w:tc>
      </w:tr>
      <w:tr w:rsidR="0095543A" w14:paraId="1712D3E1" w14:textId="77777777">
        <w:tc>
          <w:tcPr>
            <w:tcW w:w="2880" w:type="dxa"/>
          </w:tcPr>
          <w:p w14:paraId="687D1092" w14:textId="77777777" w:rsidR="0095543A" w:rsidRDefault="00000000">
            <w:r>
              <w:t>`super_admin`</w:t>
            </w:r>
          </w:p>
        </w:tc>
        <w:tc>
          <w:tcPr>
            <w:tcW w:w="2880" w:type="dxa"/>
          </w:tcPr>
          <w:p w14:paraId="20F1A2A2" w14:textId="77777777" w:rsidR="0095543A" w:rsidRDefault="00000000">
            <w:r>
              <w:t>0</w:t>
            </w:r>
          </w:p>
        </w:tc>
        <w:tc>
          <w:tcPr>
            <w:tcW w:w="2880" w:type="dxa"/>
          </w:tcPr>
          <w:p w14:paraId="70F8E269" w14:textId="77777777" w:rsidR="0095543A" w:rsidRDefault="00000000">
            <w:r>
              <w:t>TẤT CẢ 29 permissions</w:t>
            </w:r>
          </w:p>
        </w:tc>
      </w:tr>
      <w:tr w:rsidR="0095543A" w14:paraId="066FF997" w14:textId="77777777">
        <w:tc>
          <w:tcPr>
            <w:tcW w:w="2880" w:type="dxa"/>
          </w:tcPr>
          <w:p w14:paraId="48570A6C" w14:textId="77777777" w:rsidR="0095543A" w:rsidRDefault="00000000">
            <w:r>
              <w:t>`admin`</w:t>
            </w:r>
          </w:p>
        </w:tc>
        <w:tc>
          <w:tcPr>
            <w:tcW w:w="2880" w:type="dxa"/>
          </w:tcPr>
          <w:p w14:paraId="4E37A71A" w14:textId="77777777" w:rsidR="0095543A" w:rsidRDefault="00000000">
            <w:r>
              <w:t>1</w:t>
            </w:r>
          </w:p>
        </w:tc>
        <w:tc>
          <w:tcPr>
            <w:tcW w:w="2880" w:type="dxa"/>
          </w:tcPr>
          <w:p w14:paraId="4812706E" w14:textId="77777777" w:rsidR="0095543A" w:rsidRDefault="00000000">
            <w:r>
              <w:t>poi:\*, menu:\*, user:\*, analytics:view/export, audit:\*, content:\*</w:t>
            </w:r>
          </w:p>
        </w:tc>
      </w:tr>
      <w:tr w:rsidR="0095543A" w14:paraId="13D564EB" w14:textId="77777777">
        <w:tc>
          <w:tcPr>
            <w:tcW w:w="2880" w:type="dxa"/>
          </w:tcPr>
          <w:p w14:paraId="10C6D03A" w14:textId="77777777" w:rsidR="0095543A" w:rsidRDefault="00000000">
            <w:r>
              <w:t>`poi_owner`</w:t>
            </w:r>
          </w:p>
        </w:tc>
        <w:tc>
          <w:tcPr>
            <w:tcW w:w="2880" w:type="dxa"/>
          </w:tcPr>
          <w:p w14:paraId="362F07A7" w14:textId="77777777" w:rsidR="0095543A" w:rsidRDefault="00000000">
            <w:r>
              <w:t>10</w:t>
            </w:r>
          </w:p>
        </w:tc>
        <w:tc>
          <w:tcPr>
            <w:tcW w:w="2880" w:type="dxa"/>
          </w:tcPr>
          <w:p w14:paraId="45456F8E" w14:textId="77777777" w:rsidR="0095543A" w:rsidRDefault="00000000">
            <w:r>
              <w:t>poi:read, owner:\*, menu:read/create/update, analytics:view_own</w:t>
            </w:r>
          </w:p>
        </w:tc>
      </w:tr>
      <w:tr w:rsidR="0095543A" w14:paraId="5387D10B" w14:textId="77777777">
        <w:tc>
          <w:tcPr>
            <w:tcW w:w="2880" w:type="dxa"/>
          </w:tcPr>
          <w:p w14:paraId="7C8D4609" w14:textId="77777777" w:rsidR="0095543A" w:rsidRDefault="00000000">
            <w:r>
              <w:t>`user`</w:t>
            </w:r>
          </w:p>
        </w:tc>
        <w:tc>
          <w:tcPr>
            <w:tcW w:w="2880" w:type="dxa"/>
          </w:tcPr>
          <w:p w14:paraId="52C4D016" w14:textId="77777777" w:rsidR="0095543A" w:rsidRDefault="00000000">
            <w:r>
              <w:t>100</w:t>
            </w:r>
          </w:p>
        </w:tc>
        <w:tc>
          <w:tcPr>
            <w:tcW w:w="2880" w:type="dxa"/>
          </w:tcPr>
          <w:p w14:paraId="636FCFE8" w14:textId="77777777" w:rsidR="0095543A" w:rsidRDefault="00000000">
            <w:r>
              <w:t>poi:read, menu:read, owner:register</w:t>
            </w:r>
          </w:p>
        </w:tc>
      </w:tr>
    </w:tbl>
    <w:p w14:paraId="1C6B8411" w14:textId="77777777" w:rsidR="0095543A" w:rsidRDefault="0095543A"/>
    <w:p w14:paraId="63B63752" w14:textId="77777777" w:rsidR="0095543A" w:rsidRDefault="00000000">
      <w:pPr>
        <w:pStyle w:val="Heading3"/>
      </w:pPr>
      <w:bookmarkStart w:id="45" w:name="_Toc224551233"/>
      <w:r>
        <w:lastRenderedPageBreak/>
        <w:t>8.4 API Endpoints</w:t>
      </w:r>
      <w:bookmarkStart w:id="46" w:name="bm_31"/>
      <w:bookmarkEnd w:id="45"/>
      <w:bookmarkEnd w:id="46"/>
    </w:p>
    <w:p w14:paraId="60753900" w14:textId="77777777" w:rsidR="0095543A" w:rsidRDefault="0095543A"/>
    <w:tbl>
      <w:tblPr>
        <w:tblStyle w:val="TableGrid"/>
        <w:tblW w:w="0" w:type="auto"/>
        <w:tblLook w:val="04A0" w:firstRow="1" w:lastRow="0" w:firstColumn="1" w:lastColumn="0" w:noHBand="0" w:noVBand="1"/>
      </w:tblPr>
      <w:tblGrid>
        <w:gridCol w:w="2160"/>
        <w:gridCol w:w="2160"/>
        <w:gridCol w:w="2160"/>
        <w:gridCol w:w="2160"/>
      </w:tblGrid>
      <w:tr w:rsidR="0095543A" w14:paraId="6B518B1F" w14:textId="77777777">
        <w:tc>
          <w:tcPr>
            <w:tcW w:w="2160" w:type="dxa"/>
          </w:tcPr>
          <w:p w14:paraId="0C18AAA4" w14:textId="77777777" w:rsidR="0095543A" w:rsidRDefault="00000000">
            <w:r>
              <w:t>Method</w:t>
            </w:r>
          </w:p>
        </w:tc>
        <w:tc>
          <w:tcPr>
            <w:tcW w:w="2160" w:type="dxa"/>
          </w:tcPr>
          <w:p w14:paraId="29570FCD" w14:textId="77777777" w:rsidR="0095543A" w:rsidRDefault="00000000">
            <w:r>
              <w:t>Path</w:t>
            </w:r>
          </w:p>
        </w:tc>
        <w:tc>
          <w:tcPr>
            <w:tcW w:w="2160" w:type="dxa"/>
          </w:tcPr>
          <w:p w14:paraId="0C05E41F" w14:textId="77777777" w:rsidR="0095543A" w:rsidRDefault="00000000">
            <w:r>
              <w:t>Mô tả</w:t>
            </w:r>
          </w:p>
        </w:tc>
        <w:tc>
          <w:tcPr>
            <w:tcW w:w="2160" w:type="dxa"/>
          </w:tcPr>
          <w:p w14:paraId="590D3906" w14:textId="77777777" w:rsidR="0095543A" w:rsidRDefault="00000000">
            <w:r>
              <w:t>Status</w:t>
            </w:r>
          </w:p>
        </w:tc>
      </w:tr>
      <w:tr w:rsidR="0095543A" w14:paraId="493E603C" w14:textId="77777777">
        <w:tc>
          <w:tcPr>
            <w:tcW w:w="2160" w:type="dxa"/>
          </w:tcPr>
          <w:p w14:paraId="32530C57" w14:textId="77777777" w:rsidR="0095543A" w:rsidRDefault="00000000">
            <w:r>
              <w:t>POST</w:t>
            </w:r>
          </w:p>
        </w:tc>
        <w:tc>
          <w:tcPr>
            <w:tcW w:w="2160" w:type="dxa"/>
          </w:tcPr>
          <w:p w14:paraId="370D249F" w14:textId="77777777" w:rsidR="0095543A" w:rsidRDefault="00000000">
            <w:r>
              <w:t>`/api/auth/register`</w:t>
            </w:r>
          </w:p>
        </w:tc>
        <w:tc>
          <w:tcPr>
            <w:tcW w:w="2160" w:type="dxa"/>
          </w:tcPr>
          <w:p w14:paraId="0E42B863" w14:textId="77777777" w:rsidR="0095543A" w:rsidRDefault="00000000">
            <w:r>
              <w:t>Đăng ký tài khoản</w:t>
            </w:r>
          </w:p>
        </w:tc>
        <w:tc>
          <w:tcPr>
            <w:tcW w:w="2160" w:type="dxa"/>
          </w:tcPr>
          <w:p w14:paraId="30A87287" w14:textId="77777777" w:rsidR="0095543A" w:rsidRDefault="00000000">
            <w:r>
              <w:t>✅ Có</w:t>
            </w:r>
          </w:p>
        </w:tc>
      </w:tr>
      <w:tr w:rsidR="0095543A" w14:paraId="05A07FA7" w14:textId="77777777">
        <w:tc>
          <w:tcPr>
            <w:tcW w:w="2160" w:type="dxa"/>
          </w:tcPr>
          <w:p w14:paraId="78FECAAA" w14:textId="77777777" w:rsidR="0095543A" w:rsidRDefault="00000000">
            <w:r>
              <w:t>POST</w:t>
            </w:r>
          </w:p>
        </w:tc>
        <w:tc>
          <w:tcPr>
            <w:tcW w:w="2160" w:type="dxa"/>
          </w:tcPr>
          <w:p w14:paraId="61B1D909" w14:textId="77777777" w:rsidR="0095543A" w:rsidRDefault="00000000">
            <w:r>
              <w:t>`/api/auth/login`</w:t>
            </w:r>
          </w:p>
        </w:tc>
        <w:tc>
          <w:tcPr>
            <w:tcW w:w="2160" w:type="dxa"/>
          </w:tcPr>
          <w:p w14:paraId="7EE02314" w14:textId="77777777" w:rsidR="0095543A" w:rsidRDefault="00000000">
            <w:r>
              <w:t>Đăng nhập → JWT + refresh token</w:t>
            </w:r>
          </w:p>
        </w:tc>
        <w:tc>
          <w:tcPr>
            <w:tcW w:w="2160" w:type="dxa"/>
          </w:tcPr>
          <w:p w14:paraId="77AEBD49" w14:textId="77777777" w:rsidR="0095543A" w:rsidRDefault="00000000">
            <w:r>
              <w:t>✅ Có — cần httpOnly cookie</w:t>
            </w:r>
          </w:p>
        </w:tc>
      </w:tr>
      <w:tr w:rsidR="0095543A" w14:paraId="70D6D8FB" w14:textId="77777777">
        <w:tc>
          <w:tcPr>
            <w:tcW w:w="2160" w:type="dxa"/>
          </w:tcPr>
          <w:p w14:paraId="794DCCF5" w14:textId="77777777" w:rsidR="0095543A" w:rsidRDefault="00000000">
            <w:r>
              <w:t>POST</w:t>
            </w:r>
          </w:p>
        </w:tc>
        <w:tc>
          <w:tcPr>
            <w:tcW w:w="2160" w:type="dxa"/>
          </w:tcPr>
          <w:p w14:paraId="38BCC20C" w14:textId="77777777" w:rsidR="0095543A" w:rsidRDefault="00000000">
            <w:r>
              <w:t>`/api/auth/refresh`</w:t>
            </w:r>
          </w:p>
        </w:tc>
        <w:tc>
          <w:tcPr>
            <w:tcW w:w="2160" w:type="dxa"/>
          </w:tcPr>
          <w:p w14:paraId="3C6D27B1" w14:textId="77777777" w:rsidR="0095543A" w:rsidRDefault="00000000">
            <w:r>
              <w:t>Refresh access token</w:t>
            </w:r>
          </w:p>
        </w:tc>
        <w:tc>
          <w:tcPr>
            <w:tcW w:w="2160" w:type="dxa"/>
          </w:tcPr>
          <w:p w14:paraId="42988944" w14:textId="77777777" w:rsidR="0095543A" w:rsidRDefault="00000000">
            <w:r>
              <w:t>❌ Chưa có</w:t>
            </w:r>
          </w:p>
        </w:tc>
      </w:tr>
      <w:tr w:rsidR="0095543A" w14:paraId="00B984CB" w14:textId="77777777">
        <w:tc>
          <w:tcPr>
            <w:tcW w:w="2160" w:type="dxa"/>
          </w:tcPr>
          <w:p w14:paraId="7D4F08DF" w14:textId="77777777" w:rsidR="0095543A" w:rsidRDefault="00000000">
            <w:r>
              <w:t>POST</w:t>
            </w:r>
          </w:p>
        </w:tc>
        <w:tc>
          <w:tcPr>
            <w:tcW w:w="2160" w:type="dxa"/>
          </w:tcPr>
          <w:p w14:paraId="5C143E3C" w14:textId="77777777" w:rsidR="0095543A" w:rsidRDefault="00000000">
            <w:r>
              <w:t>`/api/auth/logout`</w:t>
            </w:r>
          </w:p>
        </w:tc>
        <w:tc>
          <w:tcPr>
            <w:tcW w:w="2160" w:type="dxa"/>
          </w:tcPr>
          <w:p w14:paraId="0FA45AF1" w14:textId="77777777" w:rsidR="0095543A" w:rsidRDefault="00000000">
            <w:r>
              <w:t>Xóa cookie</w:t>
            </w:r>
          </w:p>
        </w:tc>
        <w:tc>
          <w:tcPr>
            <w:tcW w:w="2160" w:type="dxa"/>
          </w:tcPr>
          <w:p w14:paraId="2F418C8B" w14:textId="77777777" w:rsidR="0095543A" w:rsidRDefault="00000000">
            <w:r>
              <w:t>❌ Chưa có</w:t>
            </w:r>
          </w:p>
        </w:tc>
      </w:tr>
      <w:tr w:rsidR="0095543A" w14:paraId="21B220D2" w14:textId="77777777">
        <w:tc>
          <w:tcPr>
            <w:tcW w:w="2160" w:type="dxa"/>
          </w:tcPr>
          <w:p w14:paraId="6828207B" w14:textId="77777777" w:rsidR="0095543A" w:rsidRDefault="00000000">
            <w:r>
              <w:t>POST</w:t>
            </w:r>
          </w:p>
        </w:tc>
        <w:tc>
          <w:tcPr>
            <w:tcW w:w="2160" w:type="dxa"/>
          </w:tcPr>
          <w:p w14:paraId="66730C7D" w14:textId="77777777" w:rsidR="0095543A" w:rsidRDefault="00000000">
            <w:r>
              <w:t>`/api/auth/change-password`</w:t>
            </w:r>
          </w:p>
        </w:tc>
        <w:tc>
          <w:tcPr>
            <w:tcW w:w="2160" w:type="dxa"/>
          </w:tcPr>
          <w:p w14:paraId="66B2FBBD" w14:textId="77777777" w:rsidR="0095543A" w:rsidRDefault="00000000">
            <w:r>
              <w:t>Đổi mật khẩu</w:t>
            </w:r>
          </w:p>
        </w:tc>
        <w:tc>
          <w:tcPr>
            <w:tcW w:w="2160" w:type="dxa"/>
          </w:tcPr>
          <w:p w14:paraId="7B7063D0" w14:textId="77777777" w:rsidR="0095543A" w:rsidRDefault="00000000">
            <w:r>
              <w:t>❌ Chưa có</w:t>
            </w:r>
          </w:p>
        </w:tc>
      </w:tr>
      <w:tr w:rsidR="0095543A" w14:paraId="72442042" w14:textId="77777777">
        <w:tc>
          <w:tcPr>
            <w:tcW w:w="2160" w:type="dxa"/>
          </w:tcPr>
          <w:p w14:paraId="49A1CE50" w14:textId="77777777" w:rsidR="0095543A" w:rsidRDefault="00000000">
            <w:r>
              <w:t>GET</w:t>
            </w:r>
          </w:p>
        </w:tc>
        <w:tc>
          <w:tcPr>
            <w:tcW w:w="2160" w:type="dxa"/>
          </w:tcPr>
          <w:p w14:paraId="5F74AB7A" w14:textId="77777777" w:rsidR="0095543A" w:rsidRDefault="00000000">
            <w:r>
              <w:t>`/api/auth/me`</w:t>
            </w:r>
          </w:p>
        </w:tc>
        <w:tc>
          <w:tcPr>
            <w:tcW w:w="2160" w:type="dxa"/>
          </w:tcPr>
          <w:p w14:paraId="19E34E0D" w14:textId="77777777" w:rsidR="0095543A" w:rsidRDefault="00000000">
            <w:r>
              <w:t>Profile + permissions</w:t>
            </w:r>
          </w:p>
        </w:tc>
        <w:tc>
          <w:tcPr>
            <w:tcW w:w="2160" w:type="dxa"/>
          </w:tcPr>
          <w:p w14:paraId="4035FD53" w14:textId="77777777" w:rsidR="0095543A" w:rsidRDefault="00000000">
            <w:r>
              <w:t>⚠️ Cần trả permissions list</w:t>
            </w:r>
          </w:p>
        </w:tc>
      </w:tr>
      <w:tr w:rsidR="0095543A" w14:paraId="2EB85B8B" w14:textId="77777777">
        <w:tc>
          <w:tcPr>
            <w:tcW w:w="2160" w:type="dxa"/>
          </w:tcPr>
          <w:p w14:paraId="3A966C47" w14:textId="77777777" w:rsidR="0095543A" w:rsidRDefault="00000000">
            <w:r>
              <w:t>GET</w:t>
            </w:r>
          </w:p>
        </w:tc>
        <w:tc>
          <w:tcPr>
            <w:tcW w:w="2160" w:type="dxa"/>
          </w:tcPr>
          <w:p w14:paraId="37C4B3A3" w14:textId="77777777" w:rsidR="0095543A" w:rsidRDefault="00000000">
            <w:r>
              <w:t>`/api/roles`</w:t>
            </w:r>
          </w:p>
        </w:tc>
        <w:tc>
          <w:tcPr>
            <w:tcW w:w="2160" w:type="dxa"/>
          </w:tcPr>
          <w:p w14:paraId="102C57DF" w14:textId="77777777" w:rsidR="0095543A" w:rsidRDefault="00000000">
            <w:r>
              <w:t>Danh sách roles</w:t>
            </w:r>
          </w:p>
        </w:tc>
        <w:tc>
          <w:tcPr>
            <w:tcW w:w="2160" w:type="dxa"/>
          </w:tcPr>
          <w:p w14:paraId="1033CFD2" w14:textId="77777777" w:rsidR="0095543A" w:rsidRDefault="00000000">
            <w:r>
              <w:t>❌ Chưa có</w:t>
            </w:r>
          </w:p>
        </w:tc>
      </w:tr>
      <w:tr w:rsidR="0095543A" w14:paraId="643B3743" w14:textId="77777777">
        <w:tc>
          <w:tcPr>
            <w:tcW w:w="2160" w:type="dxa"/>
          </w:tcPr>
          <w:p w14:paraId="719CBC6F" w14:textId="77777777" w:rsidR="0095543A" w:rsidRDefault="00000000">
            <w:r>
              <w:t>POST</w:t>
            </w:r>
          </w:p>
        </w:tc>
        <w:tc>
          <w:tcPr>
            <w:tcW w:w="2160" w:type="dxa"/>
          </w:tcPr>
          <w:p w14:paraId="24F5DF78" w14:textId="77777777" w:rsidR="0095543A" w:rsidRDefault="00000000">
            <w:r>
              <w:t>`/api/roles`</w:t>
            </w:r>
          </w:p>
        </w:tc>
        <w:tc>
          <w:tcPr>
            <w:tcW w:w="2160" w:type="dxa"/>
          </w:tcPr>
          <w:p w14:paraId="078ABCDD" w14:textId="77777777" w:rsidR="0095543A" w:rsidRDefault="00000000">
            <w:r>
              <w:t>Tạo role mới</w:t>
            </w:r>
          </w:p>
        </w:tc>
        <w:tc>
          <w:tcPr>
            <w:tcW w:w="2160" w:type="dxa"/>
          </w:tcPr>
          <w:p w14:paraId="707C1B96" w14:textId="77777777" w:rsidR="0095543A" w:rsidRDefault="00000000">
            <w:r>
              <w:t>❌ Chưa có</w:t>
            </w:r>
          </w:p>
        </w:tc>
      </w:tr>
      <w:tr w:rsidR="0095543A" w14:paraId="6FB67353" w14:textId="77777777">
        <w:tc>
          <w:tcPr>
            <w:tcW w:w="2160" w:type="dxa"/>
          </w:tcPr>
          <w:p w14:paraId="4EC3E339" w14:textId="77777777" w:rsidR="0095543A" w:rsidRDefault="00000000">
            <w:r>
              <w:t>PUT</w:t>
            </w:r>
          </w:p>
        </w:tc>
        <w:tc>
          <w:tcPr>
            <w:tcW w:w="2160" w:type="dxa"/>
          </w:tcPr>
          <w:p w14:paraId="4BF0F266" w14:textId="77777777" w:rsidR="0095543A" w:rsidRDefault="00000000">
            <w:r>
              <w:t>`/api/roles/{id}`</w:t>
            </w:r>
          </w:p>
        </w:tc>
        <w:tc>
          <w:tcPr>
            <w:tcW w:w="2160" w:type="dxa"/>
          </w:tcPr>
          <w:p w14:paraId="75901415" w14:textId="77777777" w:rsidR="0095543A" w:rsidRDefault="00000000">
            <w:r>
              <w:t>Cập nhật role permissions</w:t>
            </w:r>
          </w:p>
        </w:tc>
        <w:tc>
          <w:tcPr>
            <w:tcW w:w="2160" w:type="dxa"/>
          </w:tcPr>
          <w:p w14:paraId="335F7273" w14:textId="77777777" w:rsidR="0095543A" w:rsidRDefault="00000000">
            <w:r>
              <w:t>❌ Chưa có</w:t>
            </w:r>
          </w:p>
        </w:tc>
      </w:tr>
      <w:tr w:rsidR="0095543A" w14:paraId="4F87A5C5" w14:textId="77777777">
        <w:tc>
          <w:tcPr>
            <w:tcW w:w="2160" w:type="dxa"/>
          </w:tcPr>
          <w:p w14:paraId="45733748" w14:textId="77777777" w:rsidR="0095543A" w:rsidRDefault="00000000">
            <w:r>
              <w:t>DELETE</w:t>
            </w:r>
          </w:p>
        </w:tc>
        <w:tc>
          <w:tcPr>
            <w:tcW w:w="2160" w:type="dxa"/>
          </w:tcPr>
          <w:p w14:paraId="701C9002" w14:textId="77777777" w:rsidR="0095543A" w:rsidRDefault="00000000">
            <w:r>
              <w:t>`/api/roles/{id}`</w:t>
            </w:r>
          </w:p>
        </w:tc>
        <w:tc>
          <w:tcPr>
            <w:tcW w:w="2160" w:type="dxa"/>
          </w:tcPr>
          <w:p w14:paraId="12CD882D" w14:textId="77777777" w:rsidR="0095543A" w:rsidRDefault="00000000">
            <w:r>
              <w:t>Xóa role</w:t>
            </w:r>
          </w:p>
        </w:tc>
        <w:tc>
          <w:tcPr>
            <w:tcW w:w="2160" w:type="dxa"/>
          </w:tcPr>
          <w:p w14:paraId="71EDEC1A" w14:textId="77777777" w:rsidR="0095543A" w:rsidRDefault="00000000">
            <w:r>
              <w:t>❌ Chưa có</w:t>
            </w:r>
          </w:p>
        </w:tc>
      </w:tr>
    </w:tbl>
    <w:p w14:paraId="21EF4804" w14:textId="77777777" w:rsidR="0095543A" w:rsidRDefault="0095543A"/>
    <w:p w14:paraId="73AA85EF" w14:textId="77777777" w:rsidR="0095543A" w:rsidRDefault="00000000">
      <w:pPr>
        <w:pStyle w:val="Heading3"/>
      </w:pPr>
      <w:bookmarkStart w:id="47" w:name="_Toc224551234"/>
      <w:r>
        <w:t>8.5 Security Requirements</w:t>
      </w:r>
      <w:bookmarkStart w:id="48" w:name="bm_32"/>
      <w:bookmarkEnd w:id="47"/>
      <w:bookmarkEnd w:id="48"/>
    </w:p>
    <w:p w14:paraId="6FE122C6" w14:textId="77777777" w:rsidR="0095543A" w:rsidRDefault="00000000">
      <w:pPr>
        <w:pStyle w:val="ListBullet"/>
      </w:pPr>
      <w:r>
        <w:t>**Access Token**: JWT, 30 phút, httpOnly cookie + Bearer header (dual-mode)</w:t>
      </w:r>
    </w:p>
    <w:p w14:paraId="2AFFF700" w14:textId="77777777" w:rsidR="0095543A" w:rsidRDefault="00000000">
      <w:pPr>
        <w:pStyle w:val="ListBullet"/>
      </w:pPr>
      <w:r>
        <w:t>**Refresh Token**: JWT, 7 ngày, httpOnly cookie</w:t>
      </w:r>
    </w:p>
    <w:p w14:paraId="38B37239" w14:textId="77777777" w:rsidR="0095543A" w:rsidRDefault="00000000">
      <w:pPr>
        <w:pStyle w:val="ListBullet"/>
      </w:pPr>
      <w:r>
        <w:t xml:space="preserve">**Cookie**: </w:t>
      </w:r>
      <w:r>
        <w:rPr>
          <w:rFonts w:ascii="Consolas" w:hAnsi="Consolas"/>
          <w:sz w:val="20"/>
        </w:rPr>
        <w:t>SameSite=Lax</w:t>
      </w:r>
      <w:r>
        <w:t xml:space="preserve">, </w:t>
      </w:r>
      <w:r>
        <w:rPr>
          <w:rFonts w:ascii="Consolas" w:hAnsi="Consolas"/>
          <w:sz w:val="20"/>
        </w:rPr>
        <w:t>Secure</w:t>
      </w:r>
      <w:r>
        <w:t xml:space="preserve"> (HTTPS), </w:t>
      </w:r>
      <w:r>
        <w:rPr>
          <w:rFonts w:ascii="Consolas" w:hAnsi="Consolas"/>
          <w:sz w:val="20"/>
        </w:rPr>
        <w:t>HttpOnly</w:t>
      </w:r>
    </w:p>
    <w:p w14:paraId="5731C986" w14:textId="77777777" w:rsidR="0095543A" w:rsidRDefault="00000000">
      <w:pPr>
        <w:pStyle w:val="ListBullet"/>
      </w:pPr>
      <w:r>
        <w:t>**Role Cache TTL**: 300 giây (tránh query DB mỗi request)</w:t>
      </w:r>
    </w:p>
    <w:p w14:paraId="2C0D0B33" w14:textId="77777777" w:rsidR="0095543A" w:rsidRDefault="00000000">
      <w:pPr>
        <w:pStyle w:val="ListBullet"/>
      </w:pPr>
      <w:r>
        <w:t xml:space="preserve">**JWT payload**: chứa </w:t>
      </w:r>
      <w:r>
        <w:rPr>
          <w:rFonts w:ascii="Consolas" w:hAnsi="Consolas"/>
          <w:sz w:val="20"/>
        </w:rPr>
        <w:t>permissions[]</w:t>
      </w:r>
      <w:r>
        <w:t xml:space="preserve"> list → không cần query DB per request</w:t>
      </w:r>
    </w:p>
    <w:p w14:paraId="0B735E20" w14:textId="77777777" w:rsidR="0095543A" w:rsidRDefault="00000000">
      <w:pPr>
        <w:pStyle w:val="ListBullet"/>
      </w:pPr>
      <w:r>
        <w:t xml:space="preserve">**PII Encryption**: Số CCCD chủ quán → AES-256 + base64 prefix </w:t>
      </w:r>
      <w:r>
        <w:rPr>
          <w:rFonts w:ascii="Consolas" w:hAnsi="Consolas"/>
          <w:sz w:val="20"/>
        </w:rPr>
        <w:t>"v1:"</w:t>
      </w:r>
      <w:r>
        <w:t xml:space="preserve"> → lưu DB. Sau 180 ngày → auto redacted. Không bao giờ return plaintext khi không cần.</w:t>
      </w:r>
    </w:p>
    <w:p w14:paraId="63EEA6BF" w14:textId="77777777" w:rsidR="0095543A" w:rsidRDefault="0095543A"/>
    <w:p w14:paraId="557FE545" w14:textId="77777777" w:rsidR="0095543A" w:rsidRDefault="00000000">
      <w:pPr>
        <w:pStyle w:val="Heading3"/>
      </w:pPr>
      <w:bookmarkStart w:id="49" w:name="_Toc224551235"/>
      <w:r>
        <w:t>8.6 MongoDB Collections cần thêm</w:t>
      </w:r>
      <w:bookmarkStart w:id="50" w:name="bm_33"/>
      <w:bookmarkEnd w:id="49"/>
      <w:bookmarkEnd w:id="50"/>
    </w:p>
    <w:p w14:paraId="268B79E2" w14:textId="77777777" w:rsidR="0095543A" w:rsidRDefault="00000000">
      <w:pPr>
        <w:pStyle w:val="ListBullet"/>
      </w:pPr>
      <w:r>
        <w:rPr>
          <w:rFonts w:ascii="Consolas" w:hAnsi="Consolas"/>
          <w:sz w:val="20"/>
        </w:rPr>
        <w:t>roles</w:t>
      </w:r>
      <w:r>
        <w:t xml:space="preserve">: </w:t>
      </w:r>
      <w:r>
        <w:rPr>
          <w:rFonts w:ascii="Consolas" w:hAnsi="Consolas"/>
          <w:sz w:val="20"/>
        </w:rPr>
        <w:t>{ _id, name, permissions[], priority, is_system, created_at }</w:t>
      </w:r>
    </w:p>
    <w:p w14:paraId="4FCFA991" w14:textId="77777777" w:rsidR="0095543A" w:rsidRDefault="00000000">
      <w:pPr>
        <w:pStyle w:val="ListBullet"/>
      </w:pPr>
      <w:r>
        <w:rPr>
          <w:rFonts w:ascii="Consolas" w:hAnsi="Consolas"/>
          <w:sz w:val="20"/>
        </w:rPr>
        <w:t>audit_logs</w:t>
      </w:r>
      <w:r>
        <w:t xml:space="preserve">: </w:t>
      </w:r>
      <w:r>
        <w:rPr>
          <w:rFonts w:ascii="Consolas" w:hAnsi="Consolas"/>
          <w:sz w:val="20"/>
        </w:rPr>
        <w:t>{ _id, action, user_id, resource_type, resource_id, details, ip, timestamp }</w:t>
      </w:r>
    </w:p>
    <w:p w14:paraId="6CA9110A" w14:textId="77777777" w:rsidR="0095543A" w:rsidRDefault="0095543A"/>
    <w:p w14:paraId="2CFFA605" w14:textId="77777777" w:rsidR="0095543A" w:rsidRDefault="00000000">
      <w:r>
        <w:t>──────────────────────────────────────────</w:t>
      </w:r>
    </w:p>
    <w:p w14:paraId="6690CB2E" w14:textId="77777777" w:rsidR="0095543A" w:rsidRDefault="0095543A"/>
    <w:p w14:paraId="5BCF9AD8" w14:textId="77777777" w:rsidR="0095543A" w:rsidRDefault="00000000">
      <w:pPr>
        <w:pStyle w:val="Heading2"/>
      </w:pPr>
      <w:bookmarkStart w:id="51" w:name="_Toc224551236"/>
      <w:r>
        <w:t>9. Module 4 — Localization (i18n)</w:t>
      </w:r>
      <w:bookmarkStart w:id="52" w:name="bm_34"/>
      <w:bookmarkEnd w:id="51"/>
      <w:bookmarkEnd w:id="52"/>
    </w:p>
    <w:p w14:paraId="46744954" w14:textId="77777777" w:rsidR="0095543A" w:rsidRDefault="0095543A"/>
    <w:p w14:paraId="762DF4D4" w14:textId="77777777" w:rsidR="0095543A" w:rsidRDefault="00000000">
      <w:pPr>
        <w:pStyle w:val="Heading3"/>
      </w:pPr>
      <w:bookmarkStart w:id="53" w:name="_Toc224551237"/>
      <w:r>
        <w:lastRenderedPageBreak/>
        <w:t>9.1 Concept</w:t>
      </w:r>
      <w:bookmarkStart w:id="54" w:name="bm_35"/>
      <w:bookmarkEnd w:id="53"/>
      <w:bookmarkEnd w:id="54"/>
    </w:p>
    <w:p w14:paraId="5C1656A2" w14:textId="77777777" w:rsidR="0095543A" w:rsidRDefault="0095543A"/>
    <w:p w14:paraId="60067B29" w14:textId="77777777" w:rsidR="0095543A" w:rsidRDefault="00000000">
      <w:r>
        <w:t xml:space="preserve">Tách bản dịch ra collection riêng </w:t>
      </w:r>
      <w:r>
        <w:rPr>
          <w:rFonts w:ascii="Consolas" w:hAnsi="Consolas"/>
          <w:sz w:val="20"/>
        </w:rPr>
        <w:t>poi_localizations</w:t>
      </w:r>
      <w:r>
        <w:t>. Mỗi POI × Ngôn ngữ = 1 document.</w:t>
      </w:r>
    </w:p>
    <w:p w14:paraId="73AFCCD3" w14:textId="77777777" w:rsidR="0095543A" w:rsidRDefault="0095543A"/>
    <w:p w14:paraId="3A51C14D" w14:textId="77777777" w:rsidR="0095543A" w:rsidRDefault="00000000">
      <w:r>
        <w:t xml:space="preserve">**MongoDB Collection </w:t>
      </w:r>
      <w:r>
        <w:rPr>
          <w:rFonts w:ascii="Consolas" w:hAnsi="Consolas"/>
          <w:sz w:val="20"/>
        </w:rPr>
        <w:t>poi_localizations</w:t>
      </w:r>
      <w:r>
        <w:t>:**</w:t>
      </w:r>
    </w:p>
    <w:p w14:paraId="6D716A2E" w14:textId="77777777" w:rsidR="0095543A" w:rsidRDefault="00000000">
      <w:r>
        <w:rPr>
          <w:rFonts w:ascii="Consolas" w:hAnsi="Consolas"/>
          <w:sz w:val="20"/>
        </w:rPr>
        <w:t>{</w:t>
      </w:r>
      <w:r>
        <w:rPr>
          <w:rFonts w:ascii="Consolas" w:hAnsi="Consolas"/>
          <w:sz w:val="20"/>
        </w:rPr>
        <w:br/>
        <w:t xml:space="preserve">  "_id": "ObjectId",</w:t>
      </w:r>
      <w:r>
        <w:rPr>
          <w:rFonts w:ascii="Consolas" w:hAnsi="Consolas"/>
          <w:sz w:val="20"/>
        </w:rPr>
        <w:br/>
        <w:t xml:space="preserve">  "poi_id": "ObjectId",</w:t>
      </w:r>
      <w:r>
        <w:rPr>
          <w:rFonts w:ascii="Consolas" w:hAnsi="Consolas"/>
          <w:sz w:val="20"/>
        </w:rPr>
        <w:br/>
        <w:t xml:space="preserve">  "lang": "en",</w:t>
      </w:r>
      <w:r>
        <w:rPr>
          <w:rFonts w:ascii="Consolas" w:hAnsi="Consolas"/>
          <w:sz w:val="20"/>
        </w:rPr>
        <w:br/>
        <w:t xml:space="preserve">  "name": "string",</w:t>
      </w:r>
      <w:r>
        <w:rPr>
          <w:rFonts w:ascii="Consolas" w:hAnsi="Consolas"/>
          <w:sz w:val="20"/>
        </w:rPr>
        <w:br/>
        <w:t xml:space="preserve">  "description": "string",</w:t>
      </w:r>
      <w:r>
        <w:rPr>
          <w:rFonts w:ascii="Consolas" w:hAnsi="Consolas"/>
          <w:sz w:val="20"/>
        </w:rPr>
        <w:br/>
        <w:t xml:space="preserve">  "signature_dish": "string",</w:t>
      </w:r>
      <w:r>
        <w:rPr>
          <w:rFonts w:ascii="Consolas" w:hAnsi="Consolas"/>
          <w:sz w:val="20"/>
        </w:rPr>
        <w:br/>
        <w:t xml:space="preserve">  "audio_url": "/uploads/audio/poi_1_en.mp3",</w:t>
      </w:r>
      <w:r>
        <w:rPr>
          <w:rFonts w:ascii="Consolas" w:hAnsi="Consolas"/>
          <w:sz w:val="20"/>
        </w:rPr>
        <w:br/>
        <w:t xml:space="preserve">  "audio_mtime": "datetime",</w:t>
      </w:r>
      <w:r>
        <w:rPr>
          <w:rFonts w:ascii="Consolas" w:hAnsi="Consolas"/>
          <w:sz w:val="20"/>
        </w:rPr>
        <w:br/>
        <w:t xml:space="preserve">  "is_fallback": false,</w:t>
      </w:r>
      <w:r>
        <w:rPr>
          <w:rFonts w:ascii="Consolas" w:hAnsi="Consolas"/>
          <w:sz w:val="20"/>
        </w:rPr>
        <w:br/>
        <w:t xml:space="preserve">  "generated_at": "datetime"</w:t>
      </w:r>
      <w:r>
        <w:rPr>
          <w:rFonts w:ascii="Consolas" w:hAnsi="Consolas"/>
          <w:sz w:val="20"/>
        </w:rPr>
        <w:br/>
        <w:t>}</w:t>
      </w:r>
    </w:p>
    <w:p w14:paraId="3303644B" w14:textId="77777777" w:rsidR="0095543A" w:rsidRDefault="00000000">
      <w:pPr>
        <w:pStyle w:val="ListBullet"/>
      </w:pPr>
      <w:r>
        <w:t xml:space="preserve">**Compound Index**: </w:t>
      </w:r>
      <w:r>
        <w:rPr>
          <w:rFonts w:ascii="Consolas" w:hAnsi="Consolas"/>
          <w:sz w:val="20"/>
        </w:rPr>
        <w:t>{ poi_id: 1, lang: 1 }</w:t>
      </w:r>
      <w:r>
        <w:t xml:space="preserve"> unique</w:t>
      </w:r>
    </w:p>
    <w:p w14:paraId="242B5535" w14:textId="77777777" w:rsidR="0095543A" w:rsidRDefault="0095543A"/>
    <w:p w14:paraId="2D70A26E" w14:textId="77777777" w:rsidR="0095543A" w:rsidRDefault="00000000">
      <w:pPr>
        <w:pStyle w:val="Heading3"/>
      </w:pPr>
      <w:bookmarkStart w:id="55" w:name="_Toc224551238"/>
      <w:r>
        <w:t>9.2 3-Tier Content Fallback</w:t>
      </w:r>
      <w:bookmarkStart w:id="56" w:name="bm_36"/>
      <w:bookmarkEnd w:id="55"/>
      <w:bookmarkEnd w:id="56"/>
    </w:p>
    <w:p w14:paraId="55141713" w14:textId="77777777" w:rsidR="0095543A" w:rsidRDefault="0095543A"/>
    <w:p w14:paraId="7EC607D2" w14:textId="77777777" w:rsidR="0095543A" w:rsidRDefault="00000000">
      <w:r>
        <w:t xml:space="preserve">Khi trả POI data cho ngôn ngữ </w:t>
      </w:r>
      <w:r>
        <w:rPr>
          <w:rFonts w:ascii="Consolas" w:hAnsi="Consolas"/>
          <w:sz w:val="20"/>
        </w:rPr>
        <w:t>target</w:t>
      </w:r>
      <w:r>
        <w:t>:</w:t>
      </w:r>
    </w:p>
    <w:p w14:paraId="0E26EDEA" w14:textId="77777777" w:rsidR="0095543A" w:rsidRDefault="00000000">
      <w:pPr>
        <w:pStyle w:val="ListNumber"/>
      </w:pPr>
      <w:r>
        <w:t xml:space="preserve">**Tier 1**: Tìm </w:t>
      </w:r>
      <w:r>
        <w:rPr>
          <w:rFonts w:ascii="Consolas" w:hAnsi="Consolas"/>
          <w:sz w:val="20"/>
        </w:rPr>
        <w:t>poi_localizations</w:t>
      </w:r>
      <w:r>
        <w:t xml:space="preserve"> với </w:t>
      </w:r>
      <w:r>
        <w:rPr>
          <w:rFonts w:ascii="Consolas" w:hAnsi="Consolas"/>
          <w:sz w:val="20"/>
        </w:rPr>
        <w:t>lang=target</w:t>
      </w:r>
      <w:r>
        <w:t xml:space="preserve"> và </w:t>
      </w:r>
      <w:r>
        <w:rPr>
          <w:rFonts w:ascii="Consolas" w:hAnsi="Consolas"/>
          <w:sz w:val="20"/>
        </w:rPr>
        <w:t>is_fallback=false</w:t>
      </w:r>
      <w:r>
        <w:t xml:space="preserve"> → dùng</w:t>
      </w:r>
    </w:p>
    <w:p w14:paraId="0681EFC5" w14:textId="77777777" w:rsidR="0095543A" w:rsidRDefault="00000000">
      <w:pPr>
        <w:pStyle w:val="ListNumber"/>
      </w:pPr>
      <w:r>
        <w:t xml:space="preserve">**Tier 2**: Nếu không có → tìm </w:t>
      </w:r>
      <w:r>
        <w:rPr>
          <w:rFonts w:ascii="Consolas" w:hAnsi="Consolas"/>
          <w:sz w:val="20"/>
        </w:rPr>
        <w:t>lang=en</w:t>
      </w:r>
      <w:r>
        <w:t xml:space="preserve"> → đánh dấu </w:t>
      </w:r>
      <w:r>
        <w:rPr>
          <w:rFonts w:ascii="Consolas" w:hAnsi="Consolas"/>
          <w:sz w:val="20"/>
        </w:rPr>
        <w:t>is_fallback=true</w:t>
      </w:r>
      <w:r>
        <w:t xml:space="preserve"> trong response</w:t>
      </w:r>
    </w:p>
    <w:p w14:paraId="41D8102A" w14:textId="77777777" w:rsidR="0095543A" w:rsidRDefault="00000000">
      <w:pPr>
        <w:pStyle w:val="ListNumber"/>
      </w:pPr>
      <w:r>
        <w:t xml:space="preserve">**Tier 3**: Nếu không có </w:t>
      </w:r>
      <w:r>
        <w:rPr>
          <w:rFonts w:ascii="Consolas" w:hAnsi="Consolas"/>
          <w:sz w:val="20"/>
        </w:rPr>
        <w:t>en</w:t>
      </w:r>
      <w:r>
        <w:t xml:space="preserve"> → dùng trường gốc tiếng Việt từ </w:t>
      </w:r>
      <w:r>
        <w:rPr>
          <w:rFonts w:ascii="Consolas" w:hAnsi="Consolas"/>
          <w:sz w:val="20"/>
        </w:rPr>
        <w:t>pois</w:t>
      </w:r>
      <w:r>
        <w:t xml:space="preserve">, </w:t>
      </w:r>
      <w:r>
        <w:rPr>
          <w:rFonts w:ascii="Consolas" w:hAnsi="Consolas"/>
          <w:sz w:val="20"/>
        </w:rPr>
        <w:t>audio_url = null</w:t>
      </w:r>
    </w:p>
    <w:p w14:paraId="18F0EC8F" w14:textId="77777777" w:rsidR="0095543A" w:rsidRDefault="0095543A"/>
    <w:p w14:paraId="6DAFE07F" w14:textId="77777777" w:rsidR="0095543A" w:rsidRDefault="00000000">
      <w:pPr>
        <w:pStyle w:val="Heading3"/>
      </w:pPr>
      <w:bookmarkStart w:id="57" w:name="_Toc224551239"/>
      <w:r>
        <w:t>9.3 API Endpoints</w:t>
      </w:r>
      <w:bookmarkStart w:id="58" w:name="bm_37"/>
      <w:bookmarkEnd w:id="57"/>
      <w:bookmarkEnd w:id="58"/>
    </w:p>
    <w:p w14:paraId="0F444AF8" w14:textId="77777777" w:rsidR="0095543A" w:rsidRDefault="0095543A"/>
    <w:tbl>
      <w:tblPr>
        <w:tblStyle w:val="TableGrid"/>
        <w:tblW w:w="0" w:type="auto"/>
        <w:tblLook w:val="04A0" w:firstRow="1" w:lastRow="0" w:firstColumn="1" w:lastColumn="0" w:noHBand="0" w:noVBand="1"/>
      </w:tblPr>
      <w:tblGrid>
        <w:gridCol w:w="1170"/>
        <w:gridCol w:w="3547"/>
        <w:gridCol w:w="1608"/>
        <w:gridCol w:w="2531"/>
      </w:tblGrid>
      <w:tr w:rsidR="0095543A" w14:paraId="687CD597" w14:textId="77777777">
        <w:tc>
          <w:tcPr>
            <w:tcW w:w="2160" w:type="dxa"/>
          </w:tcPr>
          <w:p w14:paraId="49FCD60C" w14:textId="77777777" w:rsidR="0095543A" w:rsidRDefault="00000000">
            <w:r>
              <w:t>Method</w:t>
            </w:r>
          </w:p>
        </w:tc>
        <w:tc>
          <w:tcPr>
            <w:tcW w:w="2160" w:type="dxa"/>
          </w:tcPr>
          <w:p w14:paraId="03AC6EEB" w14:textId="77777777" w:rsidR="0095543A" w:rsidRDefault="00000000">
            <w:r>
              <w:t>Path</w:t>
            </w:r>
          </w:p>
        </w:tc>
        <w:tc>
          <w:tcPr>
            <w:tcW w:w="2160" w:type="dxa"/>
          </w:tcPr>
          <w:p w14:paraId="0927D7B6" w14:textId="77777777" w:rsidR="0095543A" w:rsidRDefault="00000000">
            <w:r>
              <w:t>Mô tả</w:t>
            </w:r>
          </w:p>
        </w:tc>
        <w:tc>
          <w:tcPr>
            <w:tcW w:w="2160" w:type="dxa"/>
          </w:tcPr>
          <w:p w14:paraId="588B0648" w14:textId="77777777" w:rsidR="0095543A" w:rsidRDefault="00000000">
            <w:r>
              <w:t>Status</w:t>
            </w:r>
          </w:p>
        </w:tc>
      </w:tr>
      <w:tr w:rsidR="0095543A" w14:paraId="50A02D96" w14:textId="77777777">
        <w:tc>
          <w:tcPr>
            <w:tcW w:w="2160" w:type="dxa"/>
          </w:tcPr>
          <w:p w14:paraId="181AEF1B" w14:textId="77777777" w:rsidR="0095543A" w:rsidRDefault="00000000">
            <w:r>
              <w:t>GET</w:t>
            </w:r>
          </w:p>
        </w:tc>
        <w:tc>
          <w:tcPr>
            <w:tcW w:w="2160" w:type="dxa"/>
          </w:tcPr>
          <w:p w14:paraId="5C538BD7" w14:textId="77777777" w:rsidR="0095543A" w:rsidRDefault="00000000">
            <w:r>
              <w:t>`/api/pois/load-all?lang=en`</w:t>
            </w:r>
          </w:p>
        </w:tc>
        <w:tc>
          <w:tcPr>
            <w:tcW w:w="2160" w:type="dxa"/>
          </w:tcPr>
          <w:p w14:paraId="0C289751" w14:textId="77777777" w:rsidR="0095543A" w:rsidRDefault="00000000">
            <w:r>
              <w:t>Tải toàn bộ POI hydrate localization</w:t>
            </w:r>
          </w:p>
        </w:tc>
        <w:tc>
          <w:tcPr>
            <w:tcW w:w="2160" w:type="dxa"/>
          </w:tcPr>
          <w:p w14:paraId="0C41BA99" w14:textId="77777777" w:rsidR="0095543A" w:rsidRDefault="00000000">
            <w:r>
              <w:t>⚠️ Cần cải tiến</w:t>
            </w:r>
          </w:p>
        </w:tc>
      </w:tr>
      <w:tr w:rsidR="0095543A" w14:paraId="053329BA" w14:textId="77777777">
        <w:tc>
          <w:tcPr>
            <w:tcW w:w="2160" w:type="dxa"/>
          </w:tcPr>
          <w:p w14:paraId="2C01C190" w14:textId="77777777" w:rsidR="0095543A" w:rsidRDefault="00000000">
            <w:r>
              <w:t>POST</w:t>
            </w:r>
          </w:p>
        </w:tc>
        <w:tc>
          <w:tcPr>
            <w:tcW w:w="2160" w:type="dxa"/>
          </w:tcPr>
          <w:p w14:paraId="5A6B84A2" w14:textId="77777777" w:rsidR="0095543A" w:rsidRDefault="00000000">
            <w:r>
              <w:t>`/api/localizations/on-demand`</w:t>
            </w:r>
          </w:p>
        </w:tc>
        <w:tc>
          <w:tcPr>
            <w:tcW w:w="2160" w:type="dxa"/>
          </w:tcPr>
          <w:p w14:paraId="69CC1417" w14:textId="77777777" w:rsidR="0095543A" w:rsidRDefault="00000000">
            <w:r>
              <w:t>Dịch + TTS ngay 1 POI cho lang yêu cầu</w:t>
            </w:r>
          </w:p>
        </w:tc>
        <w:tc>
          <w:tcPr>
            <w:tcW w:w="2160" w:type="dxa"/>
          </w:tcPr>
          <w:p w14:paraId="552B9D02" w14:textId="77777777" w:rsidR="0095543A" w:rsidRDefault="00000000">
            <w:r>
              <w:t>❌ Chưa có</w:t>
            </w:r>
          </w:p>
        </w:tc>
      </w:tr>
      <w:tr w:rsidR="0095543A" w14:paraId="5B18D75B" w14:textId="77777777">
        <w:tc>
          <w:tcPr>
            <w:tcW w:w="2160" w:type="dxa"/>
          </w:tcPr>
          <w:p w14:paraId="16D46970" w14:textId="77777777" w:rsidR="0095543A" w:rsidRDefault="00000000">
            <w:r>
              <w:t>POST</w:t>
            </w:r>
          </w:p>
        </w:tc>
        <w:tc>
          <w:tcPr>
            <w:tcW w:w="2160" w:type="dxa"/>
          </w:tcPr>
          <w:p w14:paraId="6DDDAF3F" w14:textId="77777777" w:rsidR="0095543A" w:rsidRDefault="00000000">
            <w:r>
              <w:t>`/api/localizations/prepare-hotset`</w:t>
            </w:r>
          </w:p>
        </w:tc>
        <w:tc>
          <w:tcPr>
            <w:tcW w:w="2160" w:type="dxa"/>
          </w:tcPr>
          <w:p w14:paraId="6C99019D" w14:textId="77777777" w:rsidR="0095543A" w:rsidRDefault="00000000">
            <w:r>
              <w:t xml:space="preserve">Dịch trước top </w:t>
            </w:r>
            <w:r>
              <w:lastRenderedPageBreak/>
              <w:t>10 POI gần nhất</w:t>
            </w:r>
          </w:p>
        </w:tc>
        <w:tc>
          <w:tcPr>
            <w:tcW w:w="2160" w:type="dxa"/>
          </w:tcPr>
          <w:p w14:paraId="44DFDC72" w14:textId="77777777" w:rsidR="0095543A" w:rsidRDefault="00000000">
            <w:r>
              <w:lastRenderedPageBreak/>
              <w:t>❌ Chưa có</w:t>
            </w:r>
          </w:p>
        </w:tc>
      </w:tr>
      <w:tr w:rsidR="0095543A" w14:paraId="46CB150C" w14:textId="77777777">
        <w:tc>
          <w:tcPr>
            <w:tcW w:w="2160" w:type="dxa"/>
          </w:tcPr>
          <w:p w14:paraId="630AA502" w14:textId="77777777" w:rsidR="0095543A" w:rsidRDefault="00000000">
            <w:r>
              <w:t>POST</w:t>
            </w:r>
          </w:p>
        </w:tc>
        <w:tc>
          <w:tcPr>
            <w:tcW w:w="2160" w:type="dxa"/>
          </w:tcPr>
          <w:p w14:paraId="2A692D99" w14:textId="77777777" w:rsidR="0095543A" w:rsidRDefault="00000000">
            <w:r>
              <w:t>`/api/localizations/warmup`</w:t>
            </w:r>
          </w:p>
        </w:tc>
        <w:tc>
          <w:tcPr>
            <w:tcW w:w="2160" w:type="dxa"/>
          </w:tcPr>
          <w:p w14:paraId="20070154" w14:textId="77777777" w:rsidR="0095543A" w:rsidRDefault="00000000">
            <w:r>
              <w:t>Dịch toàn bộ corpus (background)</w:t>
            </w:r>
          </w:p>
        </w:tc>
        <w:tc>
          <w:tcPr>
            <w:tcW w:w="2160" w:type="dxa"/>
          </w:tcPr>
          <w:p w14:paraId="47CAB694" w14:textId="77777777" w:rsidR="0095543A" w:rsidRDefault="00000000">
            <w:r>
              <w:t>❌ Chưa có</w:t>
            </w:r>
          </w:p>
        </w:tc>
      </w:tr>
      <w:tr w:rsidR="0095543A" w14:paraId="011DD72E" w14:textId="77777777">
        <w:tc>
          <w:tcPr>
            <w:tcW w:w="2160" w:type="dxa"/>
          </w:tcPr>
          <w:p w14:paraId="77F3398F" w14:textId="77777777" w:rsidR="0095543A" w:rsidRDefault="00000000">
            <w:r>
              <w:t>GET</w:t>
            </w:r>
          </w:p>
        </w:tc>
        <w:tc>
          <w:tcPr>
            <w:tcW w:w="2160" w:type="dxa"/>
          </w:tcPr>
          <w:p w14:paraId="48F418BC" w14:textId="77777777" w:rsidR="0095543A" w:rsidRDefault="00000000">
            <w:r>
              <w:t>`/api/localizations/{poi_id}`</w:t>
            </w:r>
          </w:p>
        </w:tc>
        <w:tc>
          <w:tcPr>
            <w:tcW w:w="2160" w:type="dxa"/>
          </w:tcPr>
          <w:p w14:paraId="5765D2D1" w14:textId="77777777" w:rsidR="0095543A" w:rsidRDefault="00000000">
            <w:r>
              <w:t>Xem tất cả bản dịch của 1 POI</w:t>
            </w:r>
          </w:p>
        </w:tc>
        <w:tc>
          <w:tcPr>
            <w:tcW w:w="2160" w:type="dxa"/>
          </w:tcPr>
          <w:p w14:paraId="785572B1" w14:textId="77777777" w:rsidR="0095543A" w:rsidRDefault="00000000">
            <w:r>
              <w:t>❌ Chưa có</w:t>
            </w:r>
          </w:p>
        </w:tc>
      </w:tr>
      <w:tr w:rsidR="0095543A" w14:paraId="61588C95" w14:textId="77777777">
        <w:tc>
          <w:tcPr>
            <w:tcW w:w="2160" w:type="dxa"/>
          </w:tcPr>
          <w:p w14:paraId="70D4C252" w14:textId="77777777" w:rsidR="0095543A" w:rsidRDefault="00000000">
            <w:r>
              <w:t>PUT</w:t>
            </w:r>
          </w:p>
        </w:tc>
        <w:tc>
          <w:tcPr>
            <w:tcW w:w="2160" w:type="dxa"/>
          </w:tcPr>
          <w:p w14:paraId="2D2FAFFD" w14:textId="77777777" w:rsidR="0095543A" w:rsidRDefault="00000000">
            <w:r>
              <w:t>`/api/localizations/{poi_id}/{lang}`</w:t>
            </w:r>
          </w:p>
        </w:tc>
        <w:tc>
          <w:tcPr>
            <w:tcW w:w="2160" w:type="dxa"/>
          </w:tcPr>
          <w:p w14:paraId="197F4704" w14:textId="77777777" w:rsidR="0095543A" w:rsidRDefault="00000000">
            <w:r>
              <w:t>Admin sửa bản dịch thủ công</w:t>
            </w:r>
          </w:p>
        </w:tc>
        <w:tc>
          <w:tcPr>
            <w:tcW w:w="2160" w:type="dxa"/>
          </w:tcPr>
          <w:p w14:paraId="42D43095" w14:textId="77777777" w:rsidR="0095543A" w:rsidRDefault="00000000">
            <w:r>
              <w:t>⚠️ Có (TranslationsController)</w:t>
            </w:r>
          </w:p>
        </w:tc>
      </w:tr>
      <w:tr w:rsidR="0095543A" w14:paraId="4A4BB14E" w14:textId="77777777">
        <w:tc>
          <w:tcPr>
            <w:tcW w:w="2160" w:type="dxa"/>
          </w:tcPr>
          <w:p w14:paraId="1D1622C6" w14:textId="77777777" w:rsidR="0095543A" w:rsidRDefault="00000000">
            <w:r>
              <w:t>DELETE</w:t>
            </w:r>
          </w:p>
        </w:tc>
        <w:tc>
          <w:tcPr>
            <w:tcW w:w="2160" w:type="dxa"/>
          </w:tcPr>
          <w:p w14:paraId="7540B5F5" w14:textId="77777777" w:rsidR="0095543A" w:rsidRDefault="00000000">
            <w:r>
              <w:t>`/api/localizations/{poi_id}/{lang}`</w:t>
            </w:r>
          </w:p>
        </w:tc>
        <w:tc>
          <w:tcPr>
            <w:tcW w:w="2160" w:type="dxa"/>
          </w:tcPr>
          <w:p w14:paraId="4E916267" w14:textId="77777777" w:rsidR="0095543A" w:rsidRDefault="00000000">
            <w:r>
              <w:t>Xóa bản dịch</w:t>
            </w:r>
          </w:p>
        </w:tc>
        <w:tc>
          <w:tcPr>
            <w:tcW w:w="2160" w:type="dxa"/>
          </w:tcPr>
          <w:p w14:paraId="3A78E08F" w14:textId="77777777" w:rsidR="0095543A" w:rsidRDefault="00000000">
            <w:r>
              <w:t>❌ Chưa có</w:t>
            </w:r>
          </w:p>
        </w:tc>
      </w:tr>
    </w:tbl>
    <w:p w14:paraId="54DDD1A1" w14:textId="77777777" w:rsidR="0095543A" w:rsidRDefault="0095543A"/>
    <w:p w14:paraId="5CBFF497" w14:textId="77777777" w:rsidR="0095543A" w:rsidRDefault="00000000">
      <w:pPr>
        <w:pStyle w:val="Heading3"/>
      </w:pPr>
      <w:bookmarkStart w:id="59" w:name="_Toc224551240"/>
      <w:r>
        <w:t>9.4 Localization Flows</w:t>
      </w:r>
      <w:bookmarkStart w:id="60" w:name="bm_38"/>
      <w:bookmarkEnd w:id="59"/>
      <w:bookmarkEnd w:id="60"/>
    </w:p>
    <w:p w14:paraId="4B171C4C" w14:textId="77777777" w:rsidR="0095543A" w:rsidRDefault="0095543A"/>
    <w:p w14:paraId="50A56879" w14:textId="77777777" w:rsidR="0095543A" w:rsidRDefault="00000000">
      <w:r>
        <w:t>**Flow 1 — Bulk Load (mobile app startup):**</w:t>
      </w:r>
    </w:p>
    <w:p w14:paraId="74A5D421" w14:textId="77777777" w:rsidR="0095543A" w:rsidRDefault="00000000">
      <w:pPr>
        <w:pStyle w:val="ListBullet"/>
      </w:pPr>
      <w:r>
        <w:rPr>
          <w:rFonts w:ascii="Consolas" w:hAnsi="Consolas"/>
          <w:sz w:val="20"/>
        </w:rPr>
        <w:t>GET /api/pois/load-all?lang=ja</w:t>
      </w:r>
      <w:r>
        <w:t xml:space="preserve"> → hydrate </w:t>
      </w:r>
      <w:r>
        <w:rPr>
          <w:rFonts w:ascii="Consolas" w:hAnsi="Consolas"/>
          <w:sz w:val="20"/>
        </w:rPr>
        <w:t>poi_localizations</w:t>
      </w:r>
      <w:r>
        <w:t xml:space="preserve"> → 3-Tier Fallback → trả JSON</w:t>
      </w:r>
    </w:p>
    <w:p w14:paraId="18C7DE97" w14:textId="77777777" w:rsidR="0095543A" w:rsidRDefault="00000000">
      <w:pPr>
        <w:pStyle w:val="ListBullet"/>
      </w:pPr>
      <w:r>
        <w:rPr>
          <w:rFonts w:ascii="Consolas" w:hAnsi="Consolas"/>
          <w:sz w:val="20"/>
        </w:rPr>
        <w:t>audio_url</w:t>
      </w:r>
      <w:r>
        <w:t xml:space="preserve"> decorated với </w:t>
      </w:r>
      <w:r>
        <w:rPr>
          <w:rFonts w:ascii="Consolas" w:hAnsi="Consolas"/>
          <w:sz w:val="20"/>
        </w:rPr>
        <w:t>?v={mtime}&amp;l={lang}</w:t>
      </w:r>
      <w:r>
        <w:t xml:space="preserve"> để cache-bust khi thay đổi</w:t>
      </w:r>
    </w:p>
    <w:p w14:paraId="46B31036" w14:textId="77777777" w:rsidR="0095543A" w:rsidRDefault="0095543A"/>
    <w:p w14:paraId="5E81BAC9" w14:textId="77777777" w:rsidR="0095543A" w:rsidRDefault="00000000">
      <w:r>
        <w:t>**Flow 2 — Hotset (khi mở app lần đầu):**</w:t>
      </w:r>
    </w:p>
    <w:p w14:paraId="31E7A2B0" w14:textId="77777777" w:rsidR="0095543A" w:rsidRDefault="00000000">
      <w:pPr>
        <w:pStyle w:val="ListBullet"/>
      </w:pPr>
      <w:r>
        <w:t>Mobile app lấy GPS → tìm top 10 POI trong 1.5km</w:t>
      </w:r>
    </w:p>
    <w:p w14:paraId="1E590278" w14:textId="77777777" w:rsidR="0095543A" w:rsidRDefault="00000000">
      <w:pPr>
        <w:pStyle w:val="ListBullet"/>
      </w:pPr>
      <w:r>
        <w:rPr>
          <w:rFonts w:ascii="Consolas" w:hAnsi="Consolas"/>
          <w:sz w:val="20"/>
        </w:rPr>
        <w:t>POST /api/localizations/prepare-hotset</w:t>
      </w:r>
      <w:r>
        <w:t xml:space="preserve"> với </w:t>
      </w:r>
      <w:r>
        <w:rPr>
          <w:rFonts w:ascii="Consolas" w:hAnsi="Consolas"/>
          <w:sz w:val="20"/>
        </w:rPr>
        <w:t>{ poi_ids: [...], lang: "ja" }</w:t>
      </w:r>
    </w:p>
    <w:p w14:paraId="57C088D7" w14:textId="77777777" w:rsidR="0095543A" w:rsidRDefault="00000000">
      <w:pPr>
        <w:pStyle w:val="ListBullet"/>
      </w:pPr>
      <w:r>
        <w:t>Server dịch + TTS song song (Semaphore 3) → trả sau ≤ 5s</w:t>
      </w:r>
    </w:p>
    <w:p w14:paraId="104E7261" w14:textId="77777777" w:rsidR="0095543A" w:rsidRDefault="00000000">
      <w:pPr>
        <w:pStyle w:val="ListBullet"/>
      </w:pPr>
      <w:r>
        <w:t>Mobile app cập nhật audio cache cho 10 POI đó</w:t>
      </w:r>
    </w:p>
    <w:p w14:paraId="2C86B7A6" w14:textId="77777777" w:rsidR="0095543A" w:rsidRDefault="0095543A"/>
    <w:p w14:paraId="47402EED" w14:textId="77777777" w:rsidR="0095543A" w:rsidRDefault="00000000">
      <w:r>
        <w:t>**Flow 3 — On-demand (user vào zone POI chưa có lang):**</w:t>
      </w:r>
    </w:p>
    <w:p w14:paraId="045508DA" w14:textId="77777777" w:rsidR="0095543A" w:rsidRDefault="00000000">
      <w:pPr>
        <w:pStyle w:val="ListBullet"/>
      </w:pPr>
      <w:r>
        <w:t xml:space="preserve">Geofence detect POI có </w:t>
      </w:r>
      <w:r>
        <w:rPr>
          <w:rFonts w:ascii="Consolas" w:hAnsi="Consolas"/>
          <w:sz w:val="20"/>
        </w:rPr>
        <w:t>is_fallback=true</w:t>
      </w:r>
    </w:p>
    <w:p w14:paraId="4D414300" w14:textId="77777777" w:rsidR="0095543A" w:rsidRDefault="00000000">
      <w:pPr>
        <w:pStyle w:val="ListBullet"/>
      </w:pPr>
      <w:r>
        <w:rPr>
          <w:rFonts w:ascii="Consolas" w:hAnsi="Consolas"/>
          <w:sz w:val="20"/>
        </w:rPr>
        <w:t>POST /api/localizations/on-demand</w:t>
      </w:r>
      <w:r>
        <w:t xml:space="preserve"> với </w:t>
      </w:r>
      <w:r>
        <w:rPr>
          <w:rFonts w:ascii="Consolas" w:hAnsi="Consolas"/>
          <w:sz w:val="20"/>
        </w:rPr>
        <w:t>{ poi_id, lang }</w:t>
      </w:r>
    </w:p>
    <w:p w14:paraId="5BB42C7E" w14:textId="77777777" w:rsidR="0095543A" w:rsidRDefault="00000000">
      <w:pPr>
        <w:pStyle w:val="ListBullet"/>
      </w:pPr>
      <w:r>
        <w:t xml:space="preserve">Server dịch + TTS ngay (2-3s) → trả </w:t>
      </w:r>
      <w:r>
        <w:rPr>
          <w:rFonts w:ascii="Consolas" w:hAnsi="Consolas"/>
          <w:sz w:val="20"/>
        </w:rPr>
        <w:t>audio_url</w:t>
      </w:r>
      <w:r>
        <w:t xml:space="preserve"> mới</w:t>
      </w:r>
    </w:p>
    <w:p w14:paraId="2A1BC148" w14:textId="77777777" w:rsidR="0095543A" w:rsidRDefault="00000000">
      <w:pPr>
        <w:pStyle w:val="ListBullet"/>
      </w:pPr>
      <w:r>
        <w:t>Rate limit: 30 req / 10 phút per client</w:t>
      </w:r>
    </w:p>
    <w:p w14:paraId="05D2A307" w14:textId="77777777" w:rsidR="0095543A" w:rsidRDefault="00000000">
      <w:pPr>
        <w:pStyle w:val="ListBullet"/>
      </w:pPr>
      <w:r>
        <w:t>Mobile app update local cache, phát audio</w:t>
      </w:r>
    </w:p>
    <w:p w14:paraId="7CC4FC09" w14:textId="77777777" w:rsidR="0095543A" w:rsidRDefault="0095543A"/>
    <w:p w14:paraId="2C05E3D3" w14:textId="77777777" w:rsidR="0095543A" w:rsidRDefault="00000000">
      <w:r>
        <w:t>**Flow 4 — Warmup (background):**</w:t>
      </w:r>
    </w:p>
    <w:p w14:paraId="7901E78C" w14:textId="77777777" w:rsidR="0095543A" w:rsidRDefault="00000000">
      <w:pPr>
        <w:pStyle w:val="ListBullet"/>
      </w:pPr>
      <w:r>
        <w:rPr>
          <w:rFonts w:ascii="Consolas" w:hAnsi="Consolas"/>
          <w:sz w:val="20"/>
        </w:rPr>
        <w:t>POST /api/localizations/warmup?lang=en</w:t>
      </w:r>
      <w:r>
        <w:t xml:space="preserve"> → job dịch toàn bộ POI cho lang đó</w:t>
      </w:r>
    </w:p>
    <w:p w14:paraId="591CD427" w14:textId="77777777" w:rsidR="0095543A" w:rsidRDefault="00000000">
      <w:pPr>
        <w:pStyle w:val="ListBullet"/>
      </w:pPr>
      <w:r>
        <w:t xml:space="preserve">Response ngay: </w:t>
      </w:r>
      <w:r>
        <w:rPr>
          <w:rFonts w:ascii="Consolas" w:hAnsi="Consolas"/>
          <w:sz w:val="20"/>
        </w:rPr>
        <w:t>{ "status": "started", "estimated_time_seconds": 120 }</w:t>
      </w:r>
    </w:p>
    <w:p w14:paraId="4203C465" w14:textId="77777777" w:rsidR="0095543A" w:rsidRDefault="00000000">
      <w:pPr>
        <w:pStyle w:val="ListBullet"/>
      </w:pPr>
      <w:r>
        <w:t>Khi xong: mobile app download audio pack</w:t>
      </w:r>
    </w:p>
    <w:p w14:paraId="25922392" w14:textId="77777777" w:rsidR="0095543A" w:rsidRDefault="00000000">
      <w:pPr>
        <w:pStyle w:val="ListBullet"/>
      </w:pPr>
      <w:r>
        <w:lastRenderedPageBreak/>
        <w:t>Sau warmup: user có thể đi tour 100% offline</w:t>
      </w:r>
    </w:p>
    <w:p w14:paraId="726B5973" w14:textId="77777777" w:rsidR="0095543A" w:rsidRDefault="0095543A"/>
    <w:p w14:paraId="1B538093" w14:textId="77777777" w:rsidR="0095543A" w:rsidRDefault="00000000">
      <w:pPr>
        <w:pStyle w:val="Heading3"/>
      </w:pPr>
      <w:bookmarkStart w:id="61" w:name="_Toc224551241"/>
      <w:r>
        <w:t>9.5 Mobile App Localization Cache</w:t>
      </w:r>
      <w:bookmarkStart w:id="62" w:name="bm_39"/>
      <w:bookmarkEnd w:id="61"/>
      <w:bookmarkEnd w:id="62"/>
    </w:p>
    <w:p w14:paraId="6D783B2D" w14:textId="77777777" w:rsidR="0095543A" w:rsidRDefault="00000000">
      <w:pPr>
        <w:pStyle w:val="ListBullet"/>
      </w:pPr>
      <w:r>
        <w:t xml:space="preserve">Audio files lưu tại </w:t>
      </w:r>
      <w:r>
        <w:rPr>
          <w:rFonts w:ascii="Consolas" w:hAnsi="Consolas"/>
          <w:sz w:val="20"/>
        </w:rPr>
        <w:t>audio_cache/{lang}/poi_{id}.mp3</w:t>
      </w:r>
    </w:p>
    <w:p w14:paraId="38831AE5" w14:textId="77777777" w:rsidR="0095543A" w:rsidRDefault="00000000">
      <w:pPr>
        <w:pStyle w:val="ListBullet"/>
      </w:pPr>
      <w:r>
        <w:t>Maximum 300 files / ngôn ngữ (LRU eviction khi đầy)</w:t>
      </w:r>
    </w:p>
    <w:p w14:paraId="18AB8C40" w14:textId="77777777" w:rsidR="0095543A" w:rsidRDefault="00000000">
      <w:pPr>
        <w:pStyle w:val="ListBullet"/>
      </w:pPr>
      <w:r>
        <w:t>Maximum 3 ngôn ngữ active đồng thời</w:t>
      </w:r>
    </w:p>
    <w:p w14:paraId="08302A8D" w14:textId="77777777" w:rsidR="0095543A" w:rsidRDefault="00000000">
      <w:pPr>
        <w:pStyle w:val="ListBullet"/>
      </w:pPr>
      <w:r>
        <w:t xml:space="preserve">SQLite: </w:t>
      </w:r>
      <w:r>
        <w:rPr>
          <w:rFonts w:ascii="Consolas" w:hAnsi="Consolas"/>
          <w:sz w:val="20"/>
        </w:rPr>
        <w:t>AudioCacheEntry</w:t>
      </w:r>
      <w:r>
        <w:t xml:space="preserve"> table tracking </w:t>
      </w:r>
      <w:r>
        <w:rPr>
          <w:rFonts w:ascii="Consolas" w:hAnsi="Consolas"/>
          <w:sz w:val="20"/>
        </w:rPr>
        <w:t>{poi_id, lang, file_path, sha256, downloaded_at}</w:t>
      </w:r>
    </w:p>
    <w:p w14:paraId="3ADD18A6" w14:textId="77777777" w:rsidR="0095543A" w:rsidRDefault="0095543A"/>
    <w:p w14:paraId="4F075F56" w14:textId="77777777" w:rsidR="0095543A" w:rsidRDefault="00000000">
      <w:r>
        <w:t>──────────────────────────────────────────</w:t>
      </w:r>
    </w:p>
    <w:p w14:paraId="68E14792" w14:textId="77777777" w:rsidR="0095543A" w:rsidRDefault="0095543A"/>
    <w:p w14:paraId="2583AA5F" w14:textId="77777777" w:rsidR="0095543A" w:rsidRDefault="00000000">
      <w:pPr>
        <w:pStyle w:val="Heading2"/>
      </w:pPr>
      <w:bookmarkStart w:id="63" w:name="_Toc224551242"/>
      <w:r>
        <w:t>10. Module 5 — GPS &amp; Geofencing</w:t>
      </w:r>
      <w:bookmarkStart w:id="64" w:name="bm_40"/>
      <w:bookmarkEnd w:id="63"/>
      <w:bookmarkEnd w:id="64"/>
    </w:p>
    <w:p w14:paraId="472BBB6E" w14:textId="77777777" w:rsidR="0095543A" w:rsidRDefault="0095543A"/>
    <w:p w14:paraId="73C23849" w14:textId="77777777" w:rsidR="0095543A" w:rsidRDefault="00000000">
      <w:pPr>
        <w:pStyle w:val="Heading3"/>
      </w:pPr>
      <w:bookmarkStart w:id="65" w:name="_Toc224551243"/>
      <w:r>
        <w:t>10.1 Current State</w:t>
      </w:r>
      <w:bookmarkStart w:id="66" w:name="bm_41"/>
      <w:bookmarkEnd w:id="65"/>
      <w:bookmarkEnd w:id="66"/>
    </w:p>
    <w:p w14:paraId="7CF633BD" w14:textId="77777777" w:rsidR="0095543A" w:rsidRDefault="00000000">
      <w:r>
        <w:t>Đã implement tốt. Các cải tiến cần thiết:</w:t>
      </w:r>
    </w:p>
    <w:p w14:paraId="0C2BD72B" w14:textId="77777777" w:rsidR="0095543A" w:rsidRDefault="0095543A"/>
    <w:p w14:paraId="08EA49B1" w14:textId="77777777" w:rsidR="0095543A" w:rsidRDefault="00000000">
      <w:pPr>
        <w:pStyle w:val="Heading3"/>
      </w:pPr>
      <w:bookmarkStart w:id="67" w:name="_Toc224551244"/>
      <w:r>
        <w:t>10.2 Improvements Needed</w:t>
      </w:r>
      <w:bookmarkStart w:id="68" w:name="bm_42"/>
      <w:bookmarkEnd w:id="67"/>
      <w:bookmarkEnd w:id="68"/>
    </w:p>
    <w:p w14:paraId="1F19C034" w14:textId="77777777" w:rsidR="0095543A" w:rsidRDefault="0095543A"/>
    <w:p w14:paraId="39EF4782" w14:textId="77777777" w:rsidR="0095543A" w:rsidRDefault="00000000">
      <w:r>
        <w:t>**SimulatedGPS toggle (Mobile App):**</w:t>
      </w:r>
    </w:p>
    <w:p w14:paraId="2B971E0B" w14:textId="77777777" w:rsidR="0095543A" w:rsidRDefault="00000000">
      <w:pPr>
        <w:pStyle w:val="ListBullet"/>
      </w:pPr>
      <w:r>
        <w:rPr>
          <w:rFonts w:ascii="Consolas" w:hAnsi="Consolas"/>
          <w:sz w:val="20"/>
        </w:rPr>
        <w:t>AppConfig.UseSimulatedGPS</w:t>
      </w:r>
      <w:r>
        <w:t xml:space="preserve"> cần đọc từ </w:t>
      </w:r>
      <w:r>
        <w:rPr>
          <w:rFonts w:ascii="Consolas" w:hAnsi="Consolas"/>
          <w:sz w:val="20"/>
        </w:rPr>
        <w:t>Preferences</w:t>
      </w:r>
      <w:r>
        <w:t xml:space="preserve"> thay vì hardcode </w:t>
      </w:r>
      <w:r>
        <w:rPr>
          <w:rFonts w:ascii="Consolas" w:hAnsi="Consolas"/>
          <w:sz w:val="20"/>
        </w:rPr>
        <w:t>true</w:t>
      </w:r>
    </w:p>
    <w:p w14:paraId="5F686156" w14:textId="77777777" w:rsidR="0095543A" w:rsidRDefault="00000000">
      <w:pPr>
        <w:pStyle w:val="ListBullet"/>
      </w:pPr>
      <w:r>
        <w:rPr>
          <w:rFonts w:ascii="Consolas" w:hAnsi="Consolas"/>
          <w:sz w:val="20"/>
        </w:rPr>
        <w:t>SettingsPage</w:t>
      </w:r>
      <w:r>
        <w:t xml:space="preserve"> cần toggle UI để bật/tắt GPS simulation</w:t>
      </w:r>
    </w:p>
    <w:p w14:paraId="426B1C2C" w14:textId="77777777" w:rsidR="0095543A" w:rsidRDefault="00000000">
      <w:pPr>
        <w:pStyle w:val="ListBullet"/>
      </w:pPr>
      <w:r>
        <w:t xml:space="preserve">Default: </w:t>
      </w:r>
      <w:r>
        <w:rPr>
          <w:rFonts w:ascii="Consolas" w:hAnsi="Consolas"/>
          <w:sz w:val="20"/>
        </w:rPr>
        <w:t>false</w:t>
      </w:r>
      <w:r>
        <w:t xml:space="preserve"> (production), </w:t>
      </w:r>
      <w:r>
        <w:rPr>
          <w:rFonts w:ascii="Consolas" w:hAnsi="Consolas"/>
          <w:sz w:val="20"/>
        </w:rPr>
        <w:t>true</w:t>
      </w:r>
      <w:r>
        <w:t xml:space="preserve"> (development)</w:t>
      </w:r>
    </w:p>
    <w:p w14:paraId="2224AE76" w14:textId="77777777" w:rsidR="0095543A" w:rsidRDefault="0095543A"/>
    <w:p w14:paraId="74459C9C" w14:textId="77777777" w:rsidR="0095543A" w:rsidRDefault="00000000">
      <w:r>
        <w:t>**Virtual Tour auto-activation:**</w:t>
      </w:r>
    </w:p>
    <w:p w14:paraId="2D961245" w14:textId="77777777" w:rsidR="0095543A" w:rsidRDefault="00000000">
      <w:pPr>
        <w:pStyle w:val="ListBullet"/>
      </w:pPr>
      <w:r>
        <w:t>Khi user &gt; 1km khỏi trung tâm Vĩnh Khánh → tự động kích hoạt virtual tour mode</w:t>
      </w:r>
    </w:p>
    <w:p w14:paraId="7147B5CF" w14:textId="77777777" w:rsidR="0095543A" w:rsidRDefault="00000000">
      <w:pPr>
        <w:pStyle w:val="ListBullet"/>
      </w:pPr>
      <w:r>
        <w:t>Cần thanh thông báo "Bạn đang ở xa khu vực — đang dùng Tour ảo"</w:t>
      </w:r>
    </w:p>
    <w:p w14:paraId="6716B0BF" w14:textId="77777777" w:rsidR="0095543A" w:rsidRDefault="0095543A"/>
    <w:p w14:paraId="6C87749D" w14:textId="77777777" w:rsidR="0095543A" w:rsidRDefault="00000000">
      <w:r>
        <w:t>**Background GPS Service (Android):**</w:t>
      </w:r>
    </w:p>
    <w:p w14:paraId="23919416" w14:textId="77777777" w:rsidR="0095543A" w:rsidRDefault="00000000">
      <w:pPr>
        <w:pStyle w:val="ListBullet"/>
      </w:pPr>
      <w:r>
        <w:rPr>
          <w:rFonts w:ascii="Consolas" w:hAnsi="Consolas"/>
          <w:sz w:val="20"/>
        </w:rPr>
        <w:t>GpsForegroundService</w:t>
      </w:r>
      <w:r>
        <w:t xml:space="preserve"> hiện có — cần notification text cập nhật khi có POI mới</w:t>
      </w:r>
    </w:p>
    <w:p w14:paraId="22EADCF2" w14:textId="77777777" w:rsidR="0095543A" w:rsidRDefault="00000000">
      <w:pPr>
        <w:pStyle w:val="ListBullet"/>
      </w:pPr>
      <w:r>
        <w:t>Battery optimization: throttle GPS polling to 5s khi app ở background</w:t>
      </w:r>
    </w:p>
    <w:p w14:paraId="272AF84C" w14:textId="77777777" w:rsidR="0095543A" w:rsidRDefault="0095543A"/>
    <w:p w14:paraId="368440EB" w14:textId="77777777" w:rsidR="0095543A" w:rsidRDefault="00000000">
      <w:pPr>
        <w:pStyle w:val="Heading3"/>
      </w:pPr>
      <w:bookmarkStart w:id="69" w:name="_Toc224551245"/>
      <w:r>
        <w:t>10.3 Geofencing Constants (cần đồng bộ với backend)</w:t>
      </w:r>
      <w:bookmarkStart w:id="70" w:name="bm_43"/>
      <w:bookmarkEnd w:id="69"/>
      <w:bookmarkEnd w:id="70"/>
    </w:p>
    <w:p w14:paraId="0ABB51E3" w14:textId="77777777" w:rsidR="0095543A" w:rsidRDefault="0095543A"/>
    <w:tbl>
      <w:tblPr>
        <w:tblStyle w:val="TableGrid"/>
        <w:tblW w:w="0" w:type="auto"/>
        <w:tblLook w:val="04A0" w:firstRow="1" w:lastRow="0" w:firstColumn="1" w:lastColumn="0" w:noHBand="0" w:noVBand="1"/>
      </w:tblPr>
      <w:tblGrid>
        <w:gridCol w:w="2880"/>
        <w:gridCol w:w="2880"/>
        <w:gridCol w:w="2880"/>
      </w:tblGrid>
      <w:tr w:rsidR="0095543A" w14:paraId="4E55E81B" w14:textId="77777777">
        <w:tc>
          <w:tcPr>
            <w:tcW w:w="2880" w:type="dxa"/>
          </w:tcPr>
          <w:p w14:paraId="4F413520" w14:textId="77777777" w:rsidR="0095543A" w:rsidRDefault="00000000">
            <w:r>
              <w:t>Constant</w:t>
            </w:r>
          </w:p>
        </w:tc>
        <w:tc>
          <w:tcPr>
            <w:tcW w:w="2880" w:type="dxa"/>
          </w:tcPr>
          <w:p w14:paraId="139FE74B" w14:textId="77777777" w:rsidR="0095543A" w:rsidRDefault="00000000">
            <w:r>
              <w:t>Value</w:t>
            </w:r>
          </w:p>
        </w:tc>
        <w:tc>
          <w:tcPr>
            <w:tcW w:w="2880" w:type="dxa"/>
          </w:tcPr>
          <w:p w14:paraId="7878D37A" w14:textId="77777777" w:rsidR="0095543A" w:rsidRDefault="00000000">
            <w:r>
              <w:t>Location</w:t>
            </w:r>
          </w:p>
        </w:tc>
      </w:tr>
      <w:tr w:rsidR="0095543A" w14:paraId="5B687BA4" w14:textId="77777777">
        <w:tc>
          <w:tcPr>
            <w:tcW w:w="2880" w:type="dxa"/>
          </w:tcPr>
          <w:p w14:paraId="50B62627" w14:textId="77777777" w:rsidR="0095543A" w:rsidRDefault="00000000">
            <w:r>
              <w:t>GPS Throttle</w:t>
            </w:r>
          </w:p>
        </w:tc>
        <w:tc>
          <w:tcPr>
            <w:tcW w:w="2880" w:type="dxa"/>
          </w:tcPr>
          <w:p w14:paraId="76E297E8" w14:textId="77777777" w:rsidR="0095543A" w:rsidRDefault="00000000">
            <w:r>
              <w:t>5s</w:t>
            </w:r>
          </w:p>
        </w:tc>
        <w:tc>
          <w:tcPr>
            <w:tcW w:w="2880" w:type="dxa"/>
          </w:tcPr>
          <w:p w14:paraId="6DEA9524" w14:textId="77777777" w:rsidR="0095543A" w:rsidRDefault="00000000">
            <w:r>
              <w:t>LocationService</w:t>
            </w:r>
          </w:p>
        </w:tc>
      </w:tr>
      <w:tr w:rsidR="0095543A" w14:paraId="51C5C149" w14:textId="77777777">
        <w:tc>
          <w:tcPr>
            <w:tcW w:w="2880" w:type="dxa"/>
          </w:tcPr>
          <w:p w14:paraId="525C1C44" w14:textId="77777777" w:rsidR="0095543A" w:rsidRDefault="00000000">
            <w:r>
              <w:t>Geofence Debounce</w:t>
            </w:r>
          </w:p>
        </w:tc>
        <w:tc>
          <w:tcPr>
            <w:tcW w:w="2880" w:type="dxa"/>
          </w:tcPr>
          <w:p w14:paraId="32B546CD" w14:textId="77777777" w:rsidR="0095543A" w:rsidRDefault="00000000">
            <w:r>
              <w:t>3s (confirm ENTER)</w:t>
            </w:r>
          </w:p>
        </w:tc>
        <w:tc>
          <w:tcPr>
            <w:tcW w:w="2880" w:type="dxa"/>
          </w:tcPr>
          <w:p w14:paraId="6F6A081A" w14:textId="77777777" w:rsidR="0095543A" w:rsidRDefault="00000000">
            <w:r>
              <w:t>GeofenceService</w:t>
            </w:r>
          </w:p>
        </w:tc>
      </w:tr>
      <w:tr w:rsidR="0095543A" w14:paraId="513CCDBE" w14:textId="77777777">
        <w:tc>
          <w:tcPr>
            <w:tcW w:w="2880" w:type="dxa"/>
          </w:tcPr>
          <w:p w14:paraId="2A94E077" w14:textId="77777777" w:rsidR="0095543A" w:rsidRDefault="00000000">
            <w:r>
              <w:t>Geofence Default Radius</w:t>
            </w:r>
          </w:p>
        </w:tc>
        <w:tc>
          <w:tcPr>
            <w:tcW w:w="2880" w:type="dxa"/>
          </w:tcPr>
          <w:p w14:paraId="2C7411FE" w14:textId="77777777" w:rsidR="0095543A" w:rsidRDefault="00000000">
            <w:r>
              <w:t>30m</w:t>
            </w:r>
          </w:p>
        </w:tc>
        <w:tc>
          <w:tcPr>
            <w:tcW w:w="2880" w:type="dxa"/>
          </w:tcPr>
          <w:p w14:paraId="7BE3122A" w14:textId="77777777" w:rsidR="0095543A" w:rsidRDefault="00000000">
            <w:r>
              <w:t>AppConfig / POI field</w:t>
            </w:r>
          </w:p>
        </w:tc>
      </w:tr>
      <w:tr w:rsidR="0095543A" w14:paraId="3BEA6707" w14:textId="77777777">
        <w:tc>
          <w:tcPr>
            <w:tcW w:w="2880" w:type="dxa"/>
          </w:tcPr>
          <w:p w14:paraId="24ADCEDD" w14:textId="77777777" w:rsidR="0095543A" w:rsidRDefault="00000000">
            <w:r>
              <w:t>Geofence Cooldown</w:t>
            </w:r>
          </w:p>
        </w:tc>
        <w:tc>
          <w:tcPr>
            <w:tcW w:w="2880" w:type="dxa"/>
          </w:tcPr>
          <w:p w14:paraId="3AE5A9C9" w14:textId="77777777" w:rsidR="0095543A" w:rsidRDefault="00000000">
            <w:r>
              <w:t>5 phút per zone</w:t>
            </w:r>
          </w:p>
        </w:tc>
        <w:tc>
          <w:tcPr>
            <w:tcW w:w="2880" w:type="dxa"/>
          </w:tcPr>
          <w:p w14:paraId="17AF5206" w14:textId="77777777" w:rsidR="0095543A" w:rsidRDefault="00000000">
            <w:r>
              <w:t>GeofenceService</w:t>
            </w:r>
          </w:p>
        </w:tc>
      </w:tr>
      <w:tr w:rsidR="0095543A" w14:paraId="0C0E1E8A" w14:textId="77777777">
        <w:tc>
          <w:tcPr>
            <w:tcW w:w="2880" w:type="dxa"/>
          </w:tcPr>
          <w:p w14:paraId="2A7F4FE3" w14:textId="77777777" w:rsidR="0095543A" w:rsidRDefault="00000000">
            <w:r>
              <w:t>Heartbeat</w:t>
            </w:r>
          </w:p>
        </w:tc>
        <w:tc>
          <w:tcPr>
            <w:tcW w:w="2880" w:type="dxa"/>
          </w:tcPr>
          <w:p w14:paraId="712870DB" w14:textId="77777777" w:rsidR="0095543A" w:rsidRDefault="00000000">
            <w:r>
              <w:t>1s</w:t>
            </w:r>
          </w:p>
        </w:tc>
        <w:tc>
          <w:tcPr>
            <w:tcW w:w="2880" w:type="dxa"/>
          </w:tcPr>
          <w:p w14:paraId="377E8702" w14:textId="77777777" w:rsidR="0095543A" w:rsidRDefault="00000000">
            <w:r>
              <w:t>GeofenceService</w:t>
            </w:r>
          </w:p>
        </w:tc>
      </w:tr>
      <w:tr w:rsidR="0095543A" w14:paraId="2CE66D5A" w14:textId="77777777">
        <w:tc>
          <w:tcPr>
            <w:tcW w:w="2880" w:type="dxa"/>
          </w:tcPr>
          <w:p w14:paraId="14B63A33" w14:textId="77777777" w:rsidR="0095543A" w:rsidRDefault="00000000">
            <w:r>
              <w:t>Prefetch Queue</w:t>
            </w:r>
          </w:p>
        </w:tc>
        <w:tc>
          <w:tcPr>
            <w:tcW w:w="2880" w:type="dxa"/>
          </w:tcPr>
          <w:p w14:paraId="2DE3747F" w14:textId="77777777" w:rsidR="0095543A" w:rsidRDefault="00000000">
            <w:r>
              <w:t>Top 3 / batch, gate ≥ 30s</w:t>
            </w:r>
          </w:p>
        </w:tc>
        <w:tc>
          <w:tcPr>
            <w:tcW w:w="2880" w:type="dxa"/>
          </w:tcPr>
          <w:p w14:paraId="09F8E7EF" w14:textId="77777777" w:rsidR="0095543A" w:rsidRDefault="00000000">
            <w:r>
              <w:t>AudioCacheService</w:t>
            </w:r>
          </w:p>
        </w:tc>
      </w:tr>
      <w:tr w:rsidR="0095543A" w14:paraId="1B0747F8" w14:textId="77777777">
        <w:tc>
          <w:tcPr>
            <w:tcW w:w="2880" w:type="dxa"/>
          </w:tcPr>
          <w:p w14:paraId="1EFDF202" w14:textId="77777777" w:rsidR="0095543A" w:rsidRDefault="00000000">
            <w:r>
              <w:t>Hotset Nearby Radius</w:t>
            </w:r>
          </w:p>
        </w:tc>
        <w:tc>
          <w:tcPr>
            <w:tcW w:w="2880" w:type="dxa"/>
          </w:tcPr>
          <w:p w14:paraId="0F3A082D" w14:textId="77777777" w:rsidR="0095543A" w:rsidRDefault="00000000">
            <w:r>
              <w:t>1500m</w:t>
            </w:r>
          </w:p>
        </w:tc>
        <w:tc>
          <w:tcPr>
            <w:tcW w:w="2880" w:type="dxa"/>
          </w:tcPr>
          <w:p w14:paraId="40586AD5" w14:textId="77777777" w:rsidR="0095543A" w:rsidRDefault="00000000">
            <w:r>
              <w:t>ZoneRepository</w:t>
            </w:r>
          </w:p>
        </w:tc>
      </w:tr>
    </w:tbl>
    <w:p w14:paraId="0160BFBA" w14:textId="77777777" w:rsidR="0095543A" w:rsidRDefault="0095543A"/>
    <w:p w14:paraId="77A7F2BF" w14:textId="77777777" w:rsidR="0095543A" w:rsidRDefault="00000000">
      <w:r>
        <w:t>──────────────────────────────────────────</w:t>
      </w:r>
    </w:p>
    <w:p w14:paraId="011881BA" w14:textId="77777777" w:rsidR="0095543A" w:rsidRDefault="0095543A"/>
    <w:p w14:paraId="243570A6" w14:textId="77777777" w:rsidR="0095543A" w:rsidRDefault="00000000">
      <w:pPr>
        <w:pStyle w:val="Heading2"/>
      </w:pPr>
      <w:bookmarkStart w:id="71" w:name="_Toc224551246"/>
      <w:r>
        <w:t>11. Module 6 — Offline &amp; Caching</w:t>
      </w:r>
      <w:bookmarkStart w:id="72" w:name="bm_44"/>
      <w:bookmarkEnd w:id="71"/>
      <w:bookmarkEnd w:id="72"/>
    </w:p>
    <w:p w14:paraId="312F4D00" w14:textId="77777777" w:rsidR="0095543A" w:rsidRDefault="0095543A"/>
    <w:p w14:paraId="7EA9BCEB" w14:textId="77777777" w:rsidR="0095543A" w:rsidRDefault="00000000">
      <w:pPr>
        <w:pStyle w:val="Heading3"/>
      </w:pPr>
      <w:bookmarkStart w:id="73" w:name="_Toc224551247"/>
      <w:r>
        <w:t>11.1 Mobile App — SQLite Local Cache</w:t>
      </w:r>
      <w:bookmarkStart w:id="74" w:name="bm_45"/>
      <w:bookmarkEnd w:id="73"/>
      <w:bookmarkEnd w:id="74"/>
    </w:p>
    <w:p w14:paraId="50C1899B" w14:textId="77777777" w:rsidR="0095543A" w:rsidRDefault="0095543A"/>
    <w:p w14:paraId="2BC8D5B4" w14:textId="77777777" w:rsidR="0095543A" w:rsidRDefault="00000000">
      <w:r>
        <w:t>**Tables hiện có:**</w:t>
      </w:r>
    </w:p>
    <w:p w14:paraId="52BB1E6D" w14:textId="77777777" w:rsidR="0095543A" w:rsidRDefault="00000000">
      <w:pPr>
        <w:pStyle w:val="ListBullet"/>
      </w:pPr>
      <w:r>
        <w:rPr>
          <w:rFonts w:ascii="Consolas" w:hAnsi="Consolas"/>
          <w:sz w:val="20"/>
        </w:rPr>
        <w:t>POIs</w:t>
      </w:r>
      <w:r>
        <w:t xml:space="preserve"> (cần thêm trường </w:t>
      </w:r>
      <w:r>
        <w:rPr>
          <w:rFonts w:ascii="Consolas" w:hAnsi="Consolas"/>
          <w:sz w:val="20"/>
        </w:rPr>
        <w:t>data_version</w:t>
      </w:r>
      <w:r>
        <w:t xml:space="preserve"> cho incremental sync)</w:t>
      </w:r>
    </w:p>
    <w:p w14:paraId="6F8B12BD" w14:textId="77777777" w:rsidR="0095543A" w:rsidRDefault="00000000">
      <w:pPr>
        <w:pStyle w:val="ListBullet"/>
      </w:pPr>
      <w:r>
        <w:rPr>
          <w:rFonts w:ascii="Consolas" w:hAnsi="Consolas"/>
          <w:sz w:val="20"/>
        </w:rPr>
        <w:t>MenuItems</w:t>
      </w:r>
    </w:p>
    <w:p w14:paraId="455AC004" w14:textId="77777777" w:rsidR="0095543A" w:rsidRDefault="00000000">
      <w:pPr>
        <w:pStyle w:val="ListBullet"/>
      </w:pPr>
      <w:r>
        <w:rPr>
          <w:rFonts w:ascii="Consolas" w:hAnsi="Consolas"/>
          <w:sz w:val="20"/>
        </w:rPr>
        <w:t>ZoneHistory</w:t>
      </w:r>
    </w:p>
    <w:p w14:paraId="45852DE6" w14:textId="77777777" w:rsidR="0095543A" w:rsidRDefault="0095543A"/>
    <w:p w14:paraId="213E9F3B" w14:textId="77777777" w:rsidR="0095543A" w:rsidRDefault="00000000">
      <w:r>
        <w:t>**Tables cần thêm:**</w:t>
      </w:r>
    </w:p>
    <w:p w14:paraId="7A6F69A1" w14:textId="77777777" w:rsidR="0095543A" w:rsidRDefault="00000000">
      <w:pPr>
        <w:pStyle w:val="ListBullet"/>
      </w:pPr>
      <w:r>
        <w:rPr>
          <w:rFonts w:ascii="Consolas" w:hAnsi="Consolas"/>
          <w:sz w:val="20"/>
        </w:rPr>
        <w:t>AudioCacheEntries</w:t>
      </w:r>
      <w:r>
        <w:t xml:space="preserve">: </w:t>
      </w:r>
      <w:r>
        <w:rPr>
          <w:rFonts w:ascii="Consolas" w:hAnsi="Consolas"/>
          <w:sz w:val="20"/>
        </w:rPr>
        <w:t>{ id, poi_id, lang, file_path, sha256, file_size, downloaded_at, last_used_at }</w:t>
      </w:r>
    </w:p>
    <w:p w14:paraId="1F344578" w14:textId="77777777" w:rsidR="0095543A" w:rsidRDefault="0095543A"/>
    <w:p w14:paraId="3359C95D" w14:textId="77777777" w:rsidR="0095543A" w:rsidRDefault="00000000">
      <w:pPr>
        <w:pStyle w:val="Heading3"/>
      </w:pPr>
      <w:bookmarkStart w:id="75" w:name="_Toc224551248"/>
      <w:r>
        <w:t>11.2 Offline Data Strategy</w:t>
      </w:r>
      <w:bookmarkStart w:id="76" w:name="bm_46"/>
      <w:bookmarkEnd w:id="75"/>
      <w:bookmarkEnd w:id="76"/>
    </w:p>
    <w:p w14:paraId="168EB42D" w14:textId="77777777" w:rsidR="0095543A" w:rsidRDefault="0095543A"/>
    <w:p w14:paraId="7BA2EF72" w14:textId="77777777" w:rsidR="0095543A" w:rsidRDefault="00000000">
      <w:r>
        <w:t>**Startup flow (mobile):**</w:t>
      </w:r>
    </w:p>
    <w:p w14:paraId="34C8E519" w14:textId="77777777" w:rsidR="0095543A" w:rsidRDefault="00000000">
      <w:pPr>
        <w:pStyle w:val="ListNumber"/>
      </w:pPr>
      <w:r>
        <w:t>Load SQLite cache → hiển thị ngay (0ms wait)</w:t>
      </w:r>
    </w:p>
    <w:p w14:paraId="1A09AD27" w14:textId="77777777" w:rsidR="0095543A" w:rsidRDefault="00000000">
      <w:pPr>
        <w:pStyle w:val="ListNumber"/>
      </w:pPr>
      <w:r>
        <w:t>Check network (</w:t>
      </w:r>
      <w:r>
        <w:rPr>
          <w:rFonts w:ascii="Consolas" w:hAnsi="Consolas"/>
          <w:sz w:val="20"/>
        </w:rPr>
        <w:t>Internet</w:t>
      </w:r>
      <w:r>
        <w:t xml:space="preserve"> hoặc </w:t>
      </w:r>
      <w:r>
        <w:rPr>
          <w:rFonts w:ascii="Consolas" w:hAnsi="Consolas"/>
          <w:sz w:val="20"/>
        </w:rPr>
        <w:t>ConstrainedInternet</w:t>
      </w:r>
      <w:r>
        <w:t>)</w:t>
      </w:r>
    </w:p>
    <w:p w14:paraId="00446612" w14:textId="77777777" w:rsidR="0095543A" w:rsidRDefault="00000000">
      <w:pPr>
        <w:pStyle w:val="ListNumber"/>
      </w:pPr>
      <w:r>
        <w:t xml:space="preserve">Nếu online: </w:t>
      </w:r>
      <w:r>
        <w:rPr>
          <w:rFonts w:ascii="Consolas" w:hAnsi="Consolas"/>
          <w:sz w:val="20"/>
        </w:rPr>
        <w:t>GET /api/pois/load-all?version={local_version}</w:t>
      </w:r>
      <w:r>
        <w:t xml:space="preserve"> → merge diff</w:t>
      </w:r>
    </w:p>
    <w:p w14:paraId="5B0C7D28" w14:textId="77777777" w:rsidR="0095543A" w:rsidRDefault="00000000">
      <w:pPr>
        <w:pStyle w:val="ListNumber"/>
      </w:pPr>
      <w:r>
        <w:lastRenderedPageBreak/>
        <w:t xml:space="preserve">Nếu offline: dùng cache, set badge </w:t>
      </w:r>
      <w:r>
        <w:rPr>
          <w:rFonts w:ascii="Consolas" w:hAnsi="Consolas"/>
          <w:sz w:val="20"/>
        </w:rPr>
        <w:t>⚡ Offline</w:t>
      </w:r>
    </w:p>
    <w:p w14:paraId="092A3F5A" w14:textId="77777777" w:rsidR="0095543A" w:rsidRDefault="0095543A"/>
    <w:p w14:paraId="34CD1D10" w14:textId="77777777" w:rsidR="0095543A" w:rsidRDefault="00000000">
      <w:r>
        <w:t>**Audio offline strategy:**</w:t>
      </w:r>
    </w:p>
    <w:p w14:paraId="3BE0BF96" w14:textId="77777777" w:rsidR="0095543A" w:rsidRDefault="00000000">
      <w:pPr>
        <w:pStyle w:val="ListBullet"/>
      </w:pPr>
      <w:r>
        <w:t xml:space="preserve">Predownload: </w:t>
      </w:r>
      <w:r>
        <w:rPr>
          <w:rFonts w:ascii="Consolas" w:hAnsi="Consolas"/>
          <w:sz w:val="20"/>
        </w:rPr>
        <w:t>AudioCacheService.PreDownloadNearbyAudioAsync(radius: 1500m)</w:t>
      </w:r>
    </w:p>
    <w:p w14:paraId="3822AFFD" w14:textId="77777777" w:rsidR="0095543A" w:rsidRDefault="00000000">
      <w:pPr>
        <w:pStyle w:val="ListBullet"/>
      </w:pPr>
      <w:r>
        <w:t>On-demand: khi vào zone → check local file → nếu không có → download</w:t>
      </w:r>
    </w:p>
    <w:p w14:paraId="25C6563A" w14:textId="77777777" w:rsidR="0095543A" w:rsidRDefault="00000000">
      <w:pPr>
        <w:pStyle w:val="ListBullet"/>
      </w:pPr>
      <w:r>
        <w:t>Pack mode: user có thể download toàn bộ audio pack trước chuyến đi</w:t>
      </w:r>
    </w:p>
    <w:p w14:paraId="44E6B654" w14:textId="77777777" w:rsidR="0095543A" w:rsidRDefault="0095543A"/>
    <w:p w14:paraId="61ED8463" w14:textId="77777777" w:rsidR="0095543A" w:rsidRDefault="00000000">
      <w:pPr>
        <w:pStyle w:val="Heading3"/>
      </w:pPr>
      <w:bookmarkStart w:id="77" w:name="_Toc224551249"/>
      <w:r>
        <w:t>11.3 API — Audio Pack Download Flow</w:t>
      </w:r>
      <w:bookmarkStart w:id="78" w:name="bm_47"/>
      <w:bookmarkEnd w:id="77"/>
      <w:bookmarkEnd w:id="78"/>
    </w:p>
    <w:p w14:paraId="6FFCBBEE" w14:textId="77777777" w:rsidR="0095543A" w:rsidRDefault="0095543A"/>
    <w:p w14:paraId="4DC27DDD" w14:textId="77777777" w:rsidR="0095543A" w:rsidRDefault="00000000">
      <w:r>
        <w:rPr>
          <w:rFonts w:ascii="Consolas" w:hAnsi="Consolas"/>
          <w:sz w:val="20"/>
        </w:rPr>
        <w:t>1. Mobile app: GET /api/audio/pack-manifest?lang=vi</w:t>
      </w:r>
      <w:r>
        <w:rPr>
          <w:rFonts w:ascii="Consolas" w:hAnsi="Consolas"/>
          <w:sz w:val="20"/>
        </w:rPr>
        <w:br/>
        <w:t>2. Server trả: { pack_version, total_files: N, files: [...{url, sha256}] }</w:t>
      </w:r>
      <w:r>
        <w:rPr>
          <w:rFonts w:ascii="Consolas" w:hAnsi="Consolas"/>
          <w:sz w:val="20"/>
        </w:rPr>
        <w:br/>
        <w:t>3. Mobile app: download từng file song song (max 4 concurrent)</w:t>
      </w:r>
      <w:r>
        <w:rPr>
          <w:rFonts w:ascii="Consolas" w:hAnsi="Consolas"/>
          <w:sz w:val="20"/>
        </w:rPr>
        <w:br/>
        <w:t>4. Verify SHA-256 per file sau khi download</w:t>
      </w:r>
      <w:r>
        <w:rPr>
          <w:rFonts w:ascii="Consolas" w:hAnsi="Consolas"/>
          <w:sz w:val="20"/>
        </w:rPr>
        <w:br/>
        <w:t>5. Lưu vào SQLite AudioCacheEntries</w:t>
      </w:r>
      <w:r>
        <w:rPr>
          <w:rFonts w:ascii="Consolas" w:hAnsi="Consolas"/>
          <w:sz w:val="20"/>
        </w:rPr>
        <w:br/>
        <w:t>6. Set Preferences: "audio_pack_lang_vi_version" = pack_version</w:t>
      </w:r>
    </w:p>
    <w:p w14:paraId="39637069" w14:textId="77777777" w:rsidR="0095543A" w:rsidRDefault="0095543A"/>
    <w:p w14:paraId="36DC3FEA" w14:textId="77777777" w:rsidR="0095543A" w:rsidRDefault="00000000">
      <w:pPr>
        <w:pStyle w:val="Heading3"/>
      </w:pPr>
      <w:bookmarkStart w:id="79" w:name="_Toc224551250"/>
      <w:r>
        <w:t>11.4 Incremental POI Sync</w:t>
      </w:r>
      <w:bookmarkStart w:id="80" w:name="bm_48"/>
      <w:bookmarkEnd w:id="79"/>
      <w:bookmarkEnd w:id="80"/>
    </w:p>
    <w:p w14:paraId="3A8CD0B2" w14:textId="77777777" w:rsidR="0095543A" w:rsidRDefault="0095543A"/>
    <w:p w14:paraId="472F0A97" w14:textId="77777777" w:rsidR="0095543A" w:rsidRDefault="00000000">
      <w:r>
        <w:rPr>
          <w:rFonts w:ascii="Consolas" w:hAnsi="Consolas"/>
          <w:sz w:val="20"/>
        </w:rPr>
        <w:t>1. Mobile: GET /api/pois/load-all?lang=vi&amp;version=42</w:t>
      </w:r>
      <w:r>
        <w:rPr>
          <w:rFonts w:ascii="Consolas" w:hAnsi="Consolas"/>
          <w:sz w:val="20"/>
        </w:rPr>
        <w:br/>
        <w:t>2. Server: trả chỉ POI có data_version &gt; 42</w:t>
      </w:r>
      <w:r>
        <w:rPr>
          <w:rFonts w:ascii="Consolas" w:hAnsi="Consolas"/>
          <w:sz w:val="20"/>
        </w:rPr>
        <w:br/>
        <w:t>3. Mobile: upsert vào SQLite, giữ IsLikedByUser</w:t>
      </w:r>
      <w:r>
        <w:rPr>
          <w:rFonts w:ascii="Consolas" w:hAnsi="Consolas"/>
          <w:sz w:val="20"/>
        </w:rPr>
        <w:br/>
        <w:t>4. Mobile: update Preferences "pois_data_version" = new_version</w:t>
      </w:r>
      <w:r>
        <w:rPr>
          <w:rFonts w:ascii="Consolas" w:hAnsi="Consolas"/>
          <w:sz w:val="20"/>
        </w:rPr>
        <w:br/>
        <w:t>5. Mobile: set CurrentDataSource = LiveApi (xóa offline badge)</w:t>
      </w:r>
    </w:p>
    <w:p w14:paraId="72B61918" w14:textId="77777777" w:rsidR="0095543A" w:rsidRDefault="0095543A"/>
    <w:p w14:paraId="4EEDB08B" w14:textId="77777777" w:rsidR="0095543A" w:rsidRDefault="00000000">
      <w:r>
        <w:t>──────────────────────────────────────────</w:t>
      </w:r>
    </w:p>
    <w:p w14:paraId="0F9AA408" w14:textId="77777777" w:rsidR="0095543A" w:rsidRDefault="0095543A"/>
    <w:p w14:paraId="3A939116" w14:textId="77777777" w:rsidR="0095543A" w:rsidRDefault="00000000">
      <w:pPr>
        <w:pStyle w:val="Heading2"/>
      </w:pPr>
      <w:bookmarkStart w:id="81" w:name="_Toc224551251"/>
      <w:r>
        <w:t>12. Module 7 — Maps</w:t>
      </w:r>
      <w:bookmarkStart w:id="82" w:name="bm_49"/>
      <w:bookmarkEnd w:id="81"/>
      <w:bookmarkEnd w:id="82"/>
    </w:p>
    <w:p w14:paraId="4A31CC16" w14:textId="77777777" w:rsidR="0095543A" w:rsidRDefault="0095543A"/>
    <w:p w14:paraId="736F52B0" w14:textId="77777777" w:rsidR="0095543A" w:rsidRDefault="00000000">
      <w:pPr>
        <w:pStyle w:val="Heading3"/>
      </w:pPr>
      <w:bookmarkStart w:id="83" w:name="_Toc224551252"/>
      <w:r>
        <w:t>12.1 Current State</w:t>
      </w:r>
      <w:bookmarkStart w:id="84" w:name="bm_50"/>
      <w:bookmarkEnd w:id="83"/>
      <w:bookmarkEnd w:id="84"/>
    </w:p>
    <w:p w14:paraId="10C41CF5" w14:textId="77777777" w:rsidR="0095543A" w:rsidRDefault="00000000">
      <w:r>
        <w:t>Mobile app dùng Mapsui + OSM tile cache. Không có offline map pack.</w:t>
      </w:r>
    </w:p>
    <w:p w14:paraId="4E978F96" w14:textId="77777777" w:rsidR="0095543A" w:rsidRDefault="0095543A"/>
    <w:p w14:paraId="276C4A41" w14:textId="77777777" w:rsidR="0095543A" w:rsidRDefault="00000000">
      <w:pPr>
        <w:pStyle w:val="Heading3"/>
      </w:pPr>
      <w:bookmarkStart w:id="85" w:name="_Toc224551253"/>
      <w:r>
        <w:t>12.2 API Map Pack Endpoints (cần thêm)</w:t>
      </w:r>
      <w:bookmarkStart w:id="86" w:name="bm_51"/>
      <w:bookmarkEnd w:id="85"/>
      <w:bookmarkEnd w:id="86"/>
    </w:p>
    <w:p w14:paraId="00697483" w14:textId="77777777" w:rsidR="0095543A" w:rsidRDefault="0095543A"/>
    <w:tbl>
      <w:tblPr>
        <w:tblStyle w:val="TableGrid"/>
        <w:tblW w:w="0" w:type="auto"/>
        <w:tblLook w:val="04A0" w:firstRow="1" w:lastRow="0" w:firstColumn="1" w:lastColumn="0" w:noHBand="0" w:noVBand="1"/>
      </w:tblPr>
      <w:tblGrid>
        <w:gridCol w:w="2250"/>
        <w:gridCol w:w="4256"/>
        <w:gridCol w:w="2350"/>
      </w:tblGrid>
      <w:tr w:rsidR="0095543A" w14:paraId="7B7E835D" w14:textId="77777777">
        <w:tc>
          <w:tcPr>
            <w:tcW w:w="2880" w:type="dxa"/>
          </w:tcPr>
          <w:p w14:paraId="68A77159" w14:textId="77777777" w:rsidR="0095543A" w:rsidRDefault="00000000">
            <w:r>
              <w:lastRenderedPageBreak/>
              <w:t>Method</w:t>
            </w:r>
          </w:p>
        </w:tc>
        <w:tc>
          <w:tcPr>
            <w:tcW w:w="2880" w:type="dxa"/>
          </w:tcPr>
          <w:p w14:paraId="7AB4402B" w14:textId="77777777" w:rsidR="0095543A" w:rsidRDefault="00000000">
            <w:r>
              <w:t>Path</w:t>
            </w:r>
          </w:p>
        </w:tc>
        <w:tc>
          <w:tcPr>
            <w:tcW w:w="2880" w:type="dxa"/>
          </w:tcPr>
          <w:p w14:paraId="700E9BDE" w14:textId="77777777" w:rsidR="0095543A" w:rsidRDefault="00000000">
            <w:r>
              <w:t>Mô tả</w:t>
            </w:r>
          </w:p>
        </w:tc>
      </w:tr>
      <w:tr w:rsidR="0095543A" w14:paraId="77C15E96" w14:textId="77777777">
        <w:tc>
          <w:tcPr>
            <w:tcW w:w="2880" w:type="dxa"/>
          </w:tcPr>
          <w:p w14:paraId="3F828065" w14:textId="77777777" w:rsidR="0095543A" w:rsidRDefault="00000000">
            <w:r>
              <w:t>GET</w:t>
            </w:r>
          </w:p>
        </w:tc>
        <w:tc>
          <w:tcPr>
            <w:tcW w:w="2880" w:type="dxa"/>
          </w:tcPr>
          <w:p w14:paraId="0C84750B" w14:textId="77777777" w:rsidR="0095543A" w:rsidRDefault="00000000">
            <w:r>
              <w:t>`/api/maps/offline-manifest`</w:t>
            </w:r>
          </w:p>
        </w:tc>
        <w:tc>
          <w:tcPr>
            <w:tcW w:w="2880" w:type="dxa"/>
          </w:tcPr>
          <w:p w14:paraId="508ACC03" w14:textId="77777777" w:rsidR="0095543A" w:rsidRDefault="00000000">
            <w:r>
              <w:t>Manifest: bbox, checksums SHA-256, size, asset URLs</w:t>
            </w:r>
          </w:p>
        </w:tc>
      </w:tr>
      <w:tr w:rsidR="0095543A" w14:paraId="087EA216" w14:textId="77777777">
        <w:tc>
          <w:tcPr>
            <w:tcW w:w="2880" w:type="dxa"/>
          </w:tcPr>
          <w:p w14:paraId="505695FB" w14:textId="77777777" w:rsidR="0095543A" w:rsidRDefault="00000000">
            <w:r>
              <w:t>GET</w:t>
            </w:r>
          </w:p>
        </w:tc>
        <w:tc>
          <w:tcPr>
            <w:tcW w:w="2880" w:type="dxa"/>
          </w:tcPr>
          <w:p w14:paraId="24C490D5" w14:textId="77777777" w:rsidR="0095543A" w:rsidRDefault="00000000">
            <w:r>
              <w:t>`/api/maps/packs/{version}/{file}`</w:t>
            </w:r>
          </w:p>
        </w:tc>
        <w:tc>
          <w:tcPr>
            <w:tcW w:w="2880" w:type="dxa"/>
          </w:tcPr>
          <w:p w14:paraId="23F4FC45" w14:textId="77777777" w:rsidR="0095543A" w:rsidRDefault="00000000">
            <w:r>
              <w:t>Serve file PMTiles (Range Requests)</w:t>
            </w:r>
          </w:p>
        </w:tc>
      </w:tr>
      <w:tr w:rsidR="0095543A" w14:paraId="19E391E1" w14:textId="77777777">
        <w:tc>
          <w:tcPr>
            <w:tcW w:w="2880" w:type="dxa"/>
          </w:tcPr>
          <w:p w14:paraId="7D1CD040" w14:textId="77777777" w:rsidR="0095543A" w:rsidRDefault="00000000">
            <w:r>
              <w:t>GET</w:t>
            </w:r>
          </w:p>
        </w:tc>
        <w:tc>
          <w:tcPr>
            <w:tcW w:w="2880" w:type="dxa"/>
          </w:tcPr>
          <w:p w14:paraId="556E122C" w14:textId="77777777" w:rsidR="0095543A" w:rsidRDefault="00000000">
            <w:r>
              <w:t>`/api/maps/styles/{path}`</w:t>
            </w:r>
          </w:p>
        </w:tc>
        <w:tc>
          <w:tcPr>
            <w:tcW w:w="2880" w:type="dxa"/>
          </w:tcPr>
          <w:p w14:paraId="7ABC039D" w14:textId="77777777" w:rsidR="0095543A" w:rsidRDefault="00000000">
            <w:r>
              <w:t>Style JSON + sprite</w:t>
            </w:r>
          </w:p>
        </w:tc>
      </w:tr>
      <w:tr w:rsidR="0095543A" w14:paraId="36E0DA05" w14:textId="77777777">
        <w:tc>
          <w:tcPr>
            <w:tcW w:w="2880" w:type="dxa"/>
          </w:tcPr>
          <w:p w14:paraId="4A601152" w14:textId="77777777" w:rsidR="0095543A" w:rsidRDefault="00000000">
            <w:r>
              <w:t>GET</w:t>
            </w:r>
          </w:p>
        </w:tc>
        <w:tc>
          <w:tcPr>
            <w:tcW w:w="2880" w:type="dxa"/>
          </w:tcPr>
          <w:p w14:paraId="6285538C" w14:textId="77777777" w:rsidR="0095543A" w:rsidRDefault="00000000">
            <w:r>
              <w:t>`/api/maps/fonts/{fontstack}/{range}.pbf`</w:t>
            </w:r>
          </w:p>
        </w:tc>
        <w:tc>
          <w:tcPr>
            <w:tcW w:w="2880" w:type="dxa"/>
          </w:tcPr>
          <w:p w14:paraId="2FE31D1E" w14:textId="77777777" w:rsidR="0095543A" w:rsidRDefault="00000000">
            <w:r>
              <w:t>Glyph PBFs</w:t>
            </w:r>
          </w:p>
        </w:tc>
      </w:tr>
    </w:tbl>
    <w:p w14:paraId="6B18CEA6" w14:textId="77777777" w:rsidR="0095543A" w:rsidRDefault="0095543A"/>
    <w:p w14:paraId="31BCB888" w14:textId="77777777" w:rsidR="0095543A" w:rsidRDefault="00000000">
      <w:r>
        <w:t xml:space="preserve">**Security:** Mọi path trong </w:t>
      </w:r>
      <w:r>
        <w:rPr>
          <w:rFonts w:ascii="Consolas" w:hAnsi="Consolas"/>
          <w:sz w:val="20"/>
        </w:rPr>
        <w:t>/api/maps/</w:t>
      </w:r>
      <w:r>
        <w:t xml:space="preserve"> phải resolve trong base dir — chặn Path Traversal attack.</w:t>
      </w:r>
    </w:p>
    <w:p w14:paraId="3000078F" w14:textId="77777777" w:rsidR="0095543A" w:rsidRDefault="0095543A"/>
    <w:p w14:paraId="0C2EBDBD" w14:textId="77777777" w:rsidR="0095543A" w:rsidRDefault="00000000">
      <w:pPr>
        <w:pStyle w:val="Heading3"/>
      </w:pPr>
      <w:bookmarkStart w:id="87" w:name="_Toc224551254"/>
      <w:r>
        <w:t>12.3 Map Modes (Mobile App)</w:t>
      </w:r>
      <w:bookmarkStart w:id="88" w:name="bm_52"/>
      <w:bookmarkEnd w:id="87"/>
      <w:bookmarkEnd w:id="88"/>
    </w:p>
    <w:p w14:paraId="7831A564" w14:textId="77777777" w:rsidR="0095543A" w:rsidRDefault="0095543A"/>
    <w:tbl>
      <w:tblPr>
        <w:tblStyle w:val="TableGrid"/>
        <w:tblW w:w="0" w:type="auto"/>
        <w:tblLook w:val="04A0" w:firstRow="1" w:lastRow="0" w:firstColumn="1" w:lastColumn="0" w:noHBand="0" w:noVBand="1"/>
      </w:tblPr>
      <w:tblGrid>
        <w:gridCol w:w="2880"/>
        <w:gridCol w:w="2880"/>
        <w:gridCol w:w="2880"/>
      </w:tblGrid>
      <w:tr w:rsidR="0095543A" w14:paraId="1E8E014E" w14:textId="77777777">
        <w:tc>
          <w:tcPr>
            <w:tcW w:w="2880" w:type="dxa"/>
          </w:tcPr>
          <w:p w14:paraId="23A2F433" w14:textId="77777777" w:rsidR="0095543A" w:rsidRDefault="00000000">
            <w:r>
              <w:t>Mode</w:t>
            </w:r>
          </w:p>
        </w:tc>
        <w:tc>
          <w:tcPr>
            <w:tcW w:w="2880" w:type="dxa"/>
          </w:tcPr>
          <w:p w14:paraId="3D7F2092" w14:textId="77777777" w:rsidR="0095543A" w:rsidRDefault="00000000">
            <w:r>
              <w:t>Mô tả</w:t>
            </w:r>
          </w:p>
        </w:tc>
        <w:tc>
          <w:tcPr>
            <w:tcW w:w="2880" w:type="dxa"/>
          </w:tcPr>
          <w:p w14:paraId="511144EC" w14:textId="77777777" w:rsidR="0095543A" w:rsidRDefault="00000000">
            <w:r>
              <w:t>Điều kiện</w:t>
            </w:r>
          </w:p>
        </w:tc>
      </w:tr>
      <w:tr w:rsidR="0095543A" w14:paraId="320DBFB8" w14:textId="77777777">
        <w:tc>
          <w:tcPr>
            <w:tcW w:w="2880" w:type="dxa"/>
          </w:tcPr>
          <w:p w14:paraId="48D4D292" w14:textId="77777777" w:rsidR="0095543A" w:rsidRDefault="00000000">
            <w:r>
              <w:t>Online</w:t>
            </w:r>
          </w:p>
        </w:tc>
        <w:tc>
          <w:tcPr>
            <w:tcW w:w="2880" w:type="dxa"/>
          </w:tcPr>
          <w:p w14:paraId="279EFE96" w14:textId="77777777" w:rsidR="0095543A" w:rsidRDefault="00000000">
            <w:r>
              <w:t>OSM tiles via Mapsui (hiện tại)</w:t>
            </w:r>
          </w:p>
        </w:tc>
        <w:tc>
          <w:tcPr>
            <w:tcW w:w="2880" w:type="dxa"/>
          </w:tcPr>
          <w:p w14:paraId="19998847" w14:textId="77777777" w:rsidR="0095543A" w:rsidRDefault="00000000">
            <w:r>
              <w:t>Có mạng</w:t>
            </w:r>
          </w:p>
        </w:tc>
      </w:tr>
      <w:tr w:rsidR="0095543A" w14:paraId="30674565" w14:textId="77777777">
        <w:tc>
          <w:tcPr>
            <w:tcW w:w="2880" w:type="dxa"/>
          </w:tcPr>
          <w:p w14:paraId="5480CAF6" w14:textId="77777777" w:rsidR="0095543A" w:rsidRDefault="00000000">
            <w:r>
              <w:t>Offline SQLite</w:t>
            </w:r>
          </w:p>
        </w:tc>
        <w:tc>
          <w:tcPr>
            <w:tcW w:w="2880" w:type="dxa"/>
          </w:tcPr>
          <w:p w14:paraId="6BF72664" w14:textId="77777777" w:rsidR="0095543A" w:rsidRDefault="00000000">
            <w:r>
              <w:t>OSM tiles cached trong SQLite (SqliteTileCache)</w:t>
            </w:r>
          </w:p>
        </w:tc>
        <w:tc>
          <w:tcPr>
            <w:tcW w:w="2880" w:type="dxa"/>
          </w:tcPr>
          <w:p w14:paraId="0388C12B" w14:textId="77777777" w:rsidR="0095543A" w:rsidRDefault="00000000">
            <w:r>
              <w:t>Đã cache trước</w:t>
            </w:r>
          </w:p>
        </w:tc>
      </w:tr>
      <w:tr w:rsidR="0095543A" w14:paraId="7B7E5857" w14:textId="77777777">
        <w:tc>
          <w:tcPr>
            <w:tcW w:w="2880" w:type="dxa"/>
          </w:tcPr>
          <w:p w14:paraId="04DE0511" w14:textId="77777777" w:rsidR="0095543A" w:rsidRDefault="00000000">
            <w:r>
              <w:t>PMTiles (future)</w:t>
            </w:r>
          </w:p>
        </w:tc>
        <w:tc>
          <w:tcPr>
            <w:tcW w:w="2880" w:type="dxa"/>
          </w:tcPr>
          <w:p w14:paraId="54751AB1" w14:textId="77777777" w:rsidR="0095543A" w:rsidRDefault="00000000">
            <w:r>
              <w:t>Offline vector tiles Quận 4</w:t>
            </w:r>
          </w:p>
        </w:tc>
        <w:tc>
          <w:tcPr>
            <w:tcW w:w="2880" w:type="dxa"/>
          </w:tcPr>
          <w:p w14:paraId="2B8DD703" w14:textId="77777777" w:rsidR="0095543A" w:rsidRDefault="00000000">
            <w:r>
              <w:t>Đã download map pack</w:t>
            </w:r>
          </w:p>
        </w:tc>
      </w:tr>
    </w:tbl>
    <w:p w14:paraId="39100209" w14:textId="77777777" w:rsidR="0095543A" w:rsidRDefault="0095543A"/>
    <w:p w14:paraId="362AD3A2" w14:textId="77777777" w:rsidR="0095543A" w:rsidRDefault="00000000">
      <w:pPr>
        <w:pStyle w:val="Heading3"/>
      </w:pPr>
      <w:bookmarkStart w:id="89" w:name="_Toc224551255"/>
      <w:r>
        <w:t>12.4 POI geofence_radius trên Map</w:t>
      </w:r>
      <w:bookmarkStart w:id="90" w:name="bm_53"/>
      <w:bookmarkEnd w:id="89"/>
      <w:bookmarkEnd w:id="90"/>
    </w:p>
    <w:p w14:paraId="2405C8D1" w14:textId="77777777" w:rsidR="0095543A" w:rsidRDefault="00000000">
      <w:pPr>
        <w:pStyle w:val="ListBullet"/>
      </w:pPr>
      <w:r>
        <w:t>Admin có thể kéo thả bán kính geofence trực tiếp trên map editor trong web portal</w:t>
      </w:r>
    </w:p>
    <w:p w14:paraId="0CF5C109" w14:textId="77777777" w:rsidR="0095543A" w:rsidRDefault="00000000">
      <w:pPr>
        <w:pStyle w:val="ListBullet"/>
      </w:pPr>
      <w:r>
        <w:t>Map editor dùng Leaflet.js hoặc MapLibre với editable circles</w:t>
      </w:r>
    </w:p>
    <w:p w14:paraId="4AFB3835" w14:textId="77777777" w:rsidR="0095543A" w:rsidRDefault="0095543A"/>
    <w:p w14:paraId="22A81D1A" w14:textId="77777777" w:rsidR="0095543A" w:rsidRDefault="00000000">
      <w:r>
        <w:t>──────────────────────────────────────────</w:t>
      </w:r>
    </w:p>
    <w:p w14:paraId="26712BBD" w14:textId="77777777" w:rsidR="0095543A" w:rsidRDefault="0095543A"/>
    <w:p w14:paraId="5EA7BB77" w14:textId="77777777" w:rsidR="0095543A" w:rsidRDefault="00000000">
      <w:pPr>
        <w:pStyle w:val="Heading2"/>
      </w:pPr>
      <w:bookmarkStart w:id="91" w:name="_Toc224551256"/>
      <w:r>
        <w:t>13. Module 8 — Admin Dashboard (Web Portal)</w:t>
      </w:r>
      <w:bookmarkStart w:id="92" w:name="bm_54"/>
      <w:bookmarkEnd w:id="91"/>
      <w:bookmarkEnd w:id="92"/>
    </w:p>
    <w:p w14:paraId="63CF9AD9" w14:textId="77777777" w:rsidR="0095543A" w:rsidRDefault="0095543A"/>
    <w:p w14:paraId="2E744FC6" w14:textId="77777777" w:rsidR="0095543A" w:rsidRDefault="00000000">
      <w:pPr>
        <w:pStyle w:val="Heading3"/>
      </w:pPr>
      <w:bookmarkStart w:id="93" w:name="_Toc224551257"/>
      <w:r>
        <w:t>13.1 Current State</w:t>
      </w:r>
      <w:bookmarkStart w:id="94" w:name="bm_55"/>
      <w:bookmarkEnd w:id="93"/>
      <w:bookmarkEnd w:id="94"/>
    </w:p>
    <w:p w14:paraId="3F2529B5" w14:textId="77777777" w:rsidR="0095543A" w:rsidRDefault="00000000">
      <w:r>
        <w:t xml:space="preserve">Static HTML/JS/CSS trong </w:t>
      </w:r>
      <w:r>
        <w:rPr>
          <w:rFonts w:ascii="Consolas" w:hAnsi="Consolas"/>
          <w:sz w:val="20"/>
        </w:rPr>
        <w:t>wwwroot/</w:t>
      </w:r>
      <w:r>
        <w:t>. Đã có: POI CRUD, audio management, basic analytics, tour management.</w:t>
      </w:r>
    </w:p>
    <w:p w14:paraId="0FBDE93C" w14:textId="77777777" w:rsidR="0095543A" w:rsidRDefault="0095543A"/>
    <w:p w14:paraId="03A96C88" w14:textId="77777777" w:rsidR="0095543A" w:rsidRDefault="00000000">
      <w:pPr>
        <w:pStyle w:val="Heading3"/>
      </w:pPr>
      <w:bookmarkStart w:id="95" w:name="_Toc224551258"/>
      <w:r>
        <w:t>13.2 Improvements / Missing Features</w:t>
      </w:r>
      <w:bookmarkStart w:id="96" w:name="bm_56"/>
      <w:bookmarkEnd w:id="95"/>
      <w:bookmarkEnd w:id="96"/>
    </w:p>
    <w:p w14:paraId="15B546B2" w14:textId="77777777" w:rsidR="0095543A" w:rsidRDefault="0095543A"/>
    <w:p w14:paraId="6665D15C" w14:textId="77777777" w:rsidR="0095543A" w:rsidRDefault="00000000">
      <w:r>
        <w:t>**Auth nâng cấp:**</w:t>
      </w:r>
    </w:p>
    <w:p w14:paraId="6B1DA730" w14:textId="77777777" w:rsidR="0095543A" w:rsidRDefault="00000000">
      <w:pPr>
        <w:pStyle w:val="ListBullet"/>
      </w:pPr>
      <w:r>
        <w:lastRenderedPageBreak/>
        <w:t>[ ] httpOnly cookie (access_token 30min + refresh_token 7 ngày)</w:t>
      </w:r>
    </w:p>
    <w:p w14:paraId="6BA3C470" w14:textId="77777777" w:rsidR="0095543A" w:rsidRDefault="00000000">
      <w:pPr>
        <w:pStyle w:val="ListBullet"/>
      </w:pPr>
      <w:r>
        <w:t xml:space="preserve">[ ] Refresh token auto-rotate logic trong </w:t>
      </w:r>
      <w:r>
        <w:rPr>
          <w:rFonts w:ascii="Consolas" w:hAnsi="Consolas"/>
          <w:sz w:val="20"/>
        </w:rPr>
        <w:t>auth-check.js</w:t>
      </w:r>
    </w:p>
    <w:p w14:paraId="04B3DB07" w14:textId="77777777" w:rsidR="0095543A" w:rsidRDefault="00000000">
      <w:pPr>
        <w:pStyle w:val="ListBullet"/>
      </w:pPr>
      <w:r>
        <w:t>[ ] Logout endpoint xóa cookie</w:t>
      </w:r>
    </w:p>
    <w:p w14:paraId="02E64309" w14:textId="77777777" w:rsidR="0095543A" w:rsidRDefault="0095543A"/>
    <w:p w14:paraId="56A6592E" w14:textId="77777777" w:rsidR="0095543A" w:rsidRDefault="00000000">
      <w:r>
        <w:t>**POI Management cải tiến:**</w:t>
      </w:r>
    </w:p>
    <w:p w14:paraId="46B81A4C" w14:textId="77777777" w:rsidR="0095543A" w:rsidRDefault="00000000">
      <w:pPr>
        <w:pStyle w:val="ListBullet"/>
      </w:pPr>
      <w:r>
        <w:t>[ ] Map editor: kéo thả pin + chỉnh bán kính geofence trực tiếp</w:t>
      </w:r>
    </w:p>
    <w:p w14:paraId="1FD5A543" w14:textId="77777777" w:rsidR="0095543A" w:rsidRDefault="00000000">
      <w:pPr>
        <w:pStyle w:val="ListBullet"/>
      </w:pPr>
      <w:r>
        <w:t>[ ] Bulk import POI từ CSV/JSON</w:t>
      </w:r>
    </w:p>
    <w:p w14:paraId="6231B209" w14:textId="77777777" w:rsidR="0095543A" w:rsidRDefault="00000000">
      <w:pPr>
        <w:pStyle w:val="ListBullet"/>
      </w:pPr>
      <w:r>
        <w:t>[ ] Localization tab: xem/sửa bản dịch từng ngôn ngữ per POI</w:t>
      </w:r>
    </w:p>
    <w:p w14:paraId="2787F40A" w14:textId="77777777" w:rsidR="0095543A" w:rsidRDefault="00000000">
      <w:pPr>
        <w:pStyle w:val="ListBullet"/>
      </w:pPr>
      <w:r>
        <w:t xml:space="preserve">[ ] AI Enhance button → gọi </w:t>
      </w:r>
      <w:r>
        <w:rPr>
          <w:rFonts w:ascii="Consolas" w:hAnsi="Consolas"/>
          <w:sz w:val="20"/>
        </w:rPr>
        <w:t>/api/ai/enhance-description</w:t>
      </w:r>
    </w:p>
    <w:p w14:paraId="25A9E546" w14:textId="77777777" w:rsidR="0095543A" w:rsidRDefault="0095543A"/>
    <w:p w14:paraId="01CD6668" w14:textId="77777777" w:rsidR="0095543A" w:rsidRDefault="00000000">
      <w:r>
        <w:t>**Audio Tasks (SSE):**</w:t>
      </w:r>
    </w:p>
    <w:p w14:paraId="3FDE4B32" w14:textId="77777777" w:rsidR="0095543A" w:rsidRDefault="00000000">
      <w:pPr>
        <w:pStyle w:val="ListBullet"/>
      </w:pPr>
      <w:r>
        <w:t xml:space="preserve">[ ] Page </w:t>
      </w:r>
      <w:r>
        <w:rPr>
          <w:rFonts w:ascii="Consolas" w:hAnsi="Consolas"/>
          <w:sz w:val="20"/>
        </w:rPr>
        <w:t>audio-bulk-generate.html</w:t>
      </w:r>
      <w:r>
        <w:t>: progress bar realtime qua EventSource</w:t>
      </w:r>
    </w:p>
    <w:p w14:paraId="4DF78579" w14:textId="77777777" w:rsidR="0095543A" w:rsidRDefault="00000000">
      <w:pPr>
        <w:pStyle w:val="ListBullet"/>
      </w:pPr>
      <w:r>
        <w:t>[ ] Nút Pause / Resume / Cancel per task</w:t>
      </w:r>
    </w:p>
    <w:p w14:paraId="2BC8484D" w14:textId="77777777" w:rsidR="0095543A" w:rsidRDefault="00000000">
      <w:pPr>
        <w:pStyle w:val="ListBullet"/>
      </w:pPr>
      <w:r>
        <w:t>[ ] Hiển thị log output từng task</w:t>
      </w:r>
    </w:p>
    <w:p w14:paraId="3D8A878B" w14:textId="77777777" w:rsidR="0095543A" w:rsidRDefault="0095543A"/>
    <w:p w14:paraId="067EA39C" w14:textId="77777777" w:rsidR="0095543A" w:rsidRDefault="00000000">
      <w:r>
        <w:t>**Owner Management:**</w:t>
      </w:r>
    </w:p>
    <w:p w14:paraId="43574F6B" w14:textId="77777777" w:rsidR="0095543A" w:rsidRDefault="00000000">
      <w:pPr>
        <w:pStyle w:val="ListBullet"/>
      </w:pPr>
      <w:r>
        <w:t>[ ] Trang duyệt đơn đăng ký chủ quán (</w:t>
      </w:r>
      <w:r>
        <w:rPr>
          <w:rFonts w:ascii="Consolas" w:hAnsi="Consolas"/>
          <w:sz w:val="20"/>
        </w:rPr>
        <w:t>poi_owner_registrations</w:t>
      </w:r>
      <w:r>
        <w:t>)</w:t>
      </w:r>
    </w:p>
    <w:p w14:paraId="078E9B1C" w14:textId="77777777" w:rsidR="0095543A" w:rsidRDefault="00000000">
      <w:pPr>
        <w:pStyle w:val="ListBullet"/>
      </w:pPr>
      <w:r>
        <w:t xml:space="preserve">[ ] Approve → set </w:t>
      </w:r>
      <w:r>
        <w:rPr>
          <w:rFonts w:ascii="Consolas" w:hAnsi="Consolas"/>
          <w:sz w:val="20"/>
        </w:rPr>
        <w:t>is_verified=true</w:t>
      </w:r>
      <w:r>
        <w:t xml:space="preserve"> + gán role </w:t>
      </w:r>
      <w:r>
        <w:rPr>
          <w:rFonts w:ascii="Consolas" w:hAnsi="Consolas"/>
          <w:sz w:val="20"/>
        </w:rPr>
        <w:t>poi_owner</w:t>
      </w:r>
    </w:p>
    <w:p w14:paraId="04E12F7B" w14:textId="77777777" w:rsidR="0095543A" w:rsidRDefault="00000000">
      <w:pPr>
        <w:pStyle w:val="ListBullet"/>
      </w:pPr>
      <w:r>
        <w:t>[ ] Reject với lý do</w:t>
      </w:r>
    </w:p>
    <w:p w14:paraId="4DE73EE6" w14:textId="77777777" w:rsidR="0095543A" w:rsidRDefault="0095543A"/>
    <w:p w14:paraId="3B64E6C1" w14:textId="77777777" w:rsidR="0095543A" w:rsidRDefault="00000000">
      <w:r>
        <w:t>**Audit Logs:**</w:t>
      </w:r>
    </w:p>
    <w:p w14:paraId="28F554DA" w14:textId="77777777" w:rsidR="0095543A" w:rsidRDefault="00000000">
      <w:pPr>
        <w:pStyle w:val="ListBullet"/>
      </w:pPr>
      <w:r>
        <w:t xml:space="preserve">[ ] Trang </w:t>
      </w:r>
      <w:r>
        <w:rPr>
          <w:rFonts w:ascii="Consolas" w:hAnsi="Consolas"/>
          <w:sz w:val="20"/>
        </w:rPr>
        <w:t>/admin/audit-logs.html</w:t>
      </w:r>
      <w:r>
        <w:t xml:space="preserve"> hiển thị </w:t>
      </w:r>
      <w:r>
        <w:rPr>
          <w:rFonts w:ascii="Consolas" w:hAnsi="Consolas"/>
          <w:sz w:val="20"/>
        </w:rPr>
        <w:t>audit_logs</w:t>
      </w:r>
      <w:r>
        <w:t xml:space="preserve"> có filter</w:t>
      </w:r>
    </w:p>
    <w:p w14:paraId="66C507C2" w14:textId="77777777" w:rsidR="0095543A" w:rsidRDefault="00000000">
      <w:pPr>
        <w:pStyle w:val="ListBullet"/>
      </w:pPr>
      <w:r>
        <w:t>[ ] Export CSV</w:t>
      </w:r>
    </w:p>
    <w:p w14:paraId="2FC79224" w14:textId="77777777" w:rsidR="0095543A" w:rsidRDefault="0095543A"/>
    <w:p w14:paraId="163E41CD" w14:textId="77777777" w:rsidR="0095543A" w:rsidRDefault="00000000">
      <w:r>
        <w:t>**Analytics Dashboard:**</w:t>
      </w:r>
    </w:p>
    <w:p w14:paraId="6D6F1D54" w14:textId="77777777" w:rsidR="0095543A" w:rsidRDefault="00000000">
      <w:pPr>
        <w:pStyle w:val="ListBullet"/>
      </w:pPr>
      <w:r>
        <w:t>[ ] Biểu đồ: Top 10 POI được nghe nhiều nhất</w:t>
      </w:r>
    </w:p>
    <w:p w14:paraId="5AC500C5" w14:textId="77777777" w:rsidR="0095543A" w:rsidRDefault="00000000">
      <w:pPr>
        <w:pStyle w:val="ListBullet"/>
      </w:pPr>
      <w:r>
        <w:t>[ ] Biểu đồ: Số lượt phát theo ngày/tuần</w:t>
      </w:r>
    </w:p>
    <w:p w14:paraId="52BB7D14" w14:textId="77777777" w:rsidR="0095543A" w:rsidRDefault="00000000">
      <w:pPr>
        <w:pStyle w:val="ListBullet"/>
      </w:pPr>
      <w:r>
        <w:t>[ ] Heatmap vị trí người dùng (nếu có consent)</w:t>
      </w:r>
    </w:p>
    <w:p w14:paraId="7DBA373D" w14:textId="77777777" w:rsidR="0095543A" w:rsidRDefault="0095543A"/>
    <w:p w14:paraId="6BE60A3B" w14:textId="77777777" w:rsidR="0095543A" w:rsidRDefault="00000000">
      <w:r>
        <w:t>**Role Management:**</w:t>
      </w:r>
    </w:p>
    <w:p w14:paraId="73236900" w14:textId="77777777" w:rsidR="0095543A" w:rsidRDefault="00000000">
      <w:pPr>
        <w:pStyle w:val="ListBullet"/>
      </w:pPr>
      <w:r>
        <w:lastRenderedPageBreak/>
        <w:t>[ ] CRUD roles + permissions matrix (checkbox UI)</w:t>
      </w:r>
    </w:p>
    <w:p w14:paraId="308010AC" w14:textId="77777777" w:rsidR="0095543A" w:rsidRDefault="0095543A"/>
    <w:p w14:paraId="3C0C7113" w14:textId="77777777" w:rsidR="0095543A" w:rsidRDefault="00000000">
      <w:r>
        <w:t>──────────────────────────────────────────</w:t>
      </w:r>
    </w:p>
    <w:p w14:paraId="445AB088" w14:textId="77777777" w:rsidR="0095543A" w:rsidRDefault="0095543A"/>
    <w:p w14:paraId="663327F2" w14:textId="77777777" w:rsidR="0095543A" w:rsidRDefault="00000000">
      <w:pPr>
        <w:pStyle w:val="Heading2"/>
      </w:pPr>
      <w:bookmarkStart w:id="97" w:name="_Toc224551259"/>
      <w:r>
        <w:t>14. Module 9 — Owner Portal</w:t>
      </w:r>
      <w:bookmarkStart w:id="98" w:name="bm_57"/>
      <w:bookmarkEnd w:id="97"/>
      <w:bookmarkEnd w:id="98"/>
    </w:p>
    <w:p w14:paraId="5390673F" w14:textId="77777777" w:rsidR="0095543A" w:rsidRDefault="0095543A"/>
    <w:p w14:paraId="65D5D126" w14:textId="77777777" w:rsidR="0095543A" w:rsidRDefault="00000000">
      <w:pPr>
        <w:pStyle w:val="Heading3"/>
      </w:pPr>
      <w:bookmarkStart w:id="99" w:name="_Toc224551260"/>
      <w:r>
        <w:t>14.1 Concept</w:t>
      </w:r>
      <w:bookmarkStart w:id="100" w:name="bm_58"/>
      <w:bookmarkEnd w:id="99"/>
      <w:bookmarkEnd w:id="100"/>
    </w:p>
    <w:p w14:paraId="56C582E8" w14:textId="77777777" w:rsidR="0095543A" w:rsidRDefault="00000000">
      <w:r>
        <w:t>Chủ quán (POI Owner) có portal riêng để quản lý gian hàng của mình — sau khi admin duyệt đơn đăng ký.</w:t>
      </w:r>
    </w:p>
    <w:p w14:paraId="723BF1E5" w14:textId="77777777" w:rsidR="0095543A" w:rsidRDefault="0095543A"/>
    <w:p w14:paraId="00BBC273" w14:textId="77777777" w:rsidR="0095543A" w:rsidRDefault="00000000">
      <w:pPr>
        <w:pStyle w:val="Heading3"/>
      </w:pPr>
      <w:bookmarkStart w:id="101" w:name="_Toc224551261"/>
      <w:r>
        <w:t>14.2 Registration Flow</w:t>
      </w:r>
      <w:bookmarkStart w:id="102" w:name="bm_59"/>
      <w:bookmarkEnd w:id="101"/>
      <w:bookmarkEnd w:id="102"/>
    </w:p>
    <w:p w14:paraId="3E1F6AC1" w14:textId="77777777" w:rsidR="0095543A" w:rsidRDefault="0095543A"/>
    <w:p w14:paraId="564F31B3" w14:textId="77777777" w:rsidR="0095543A" w:rsidRDefault="00000000">
      <w:r>
        <w:rPr>
          <w:rFonts w:ascii="Consolas" w:hAnsi="Consolas"/>
          <w:sz w:val="20"/>
        </w:rPr>
        <w:t>1. Chủ quán: POST /api/auth/register với role = "poi_owner_applicant"</w:t>
      </w:r>
      <w:r>
        <w:rPr>
          <w:rFonts w:ascii="Consolas" w:hAnsi="Consolas"/>
          <w:sz w:val="20"/>
        </w:rPr>
        <w:br/>
        <w:t xml:space="preserve">   Body: { name, email, password, phone, cccd (sẽ encrypt), business_name }</w:t>
      </w:r>
      <w:r>
        <w:rPr>
          <w:rFonts w:ascii="Consolas" w:hAnsi="Consolas"/>
          <w:sz w:val="20"/>
        </w:rPr>
        <w:br/>
        <w:t>2. Server: tạo user (unverified) + tạo poi_owner_registrations (pending)</w:t>
      </w:r>
      <w:r>
        <w:rPr>
          <w:rFonts w:ascii="Consolas" w:hAnsi="Consolas"/>
          <w:sz w:val="20"/>
        </w:rPr>
        <w:br/>
        <w:t>3. Admin portal: thấy badge "N đơn chờ duyệt"</w:t>
      </w:r>
      <w:r>
        <w:rPr>
          <w:rFonts w:ascii="Consolas" w:hAnsi="Consolas"/>
          <w:sz w:val="20"/>
        </w:rPr>
        <w:br/>
        <w:t>4. Admin duyệt → PATCH /api/owner-registrations/{id}/approve</w:t>
      </w:r>
      <w:r>
        <w:rPr>
          <w:rFonts w:ascii="Consolas" w:hAnsi="Consolas"/>
          <w:sz w:val="20"/>
        </w:rPr>
        <w:br/>
        <w:t xml:space="preserve">   Server: set user.is_verified=true + assign role "poi_owner"</w:t>
      </w:r>
      <w:r>
        <w:rPr>
          <w:rFonts w:ascii="Consolas" w:hAnsi="Consolas"/>
          <w:sz w:val="20"/>
        </w:rPr>
        <w:br/>
        <w:t>5. Chủ quán nhận email thông báo → đăng nhập → vào /owner</w:t>
      </w:r>
    </w:p>
    <w:p w14:paraId="37327F30" w14:textId="77777777" w:rsidR="0095543A" w:rsidRDefault="0095543A"/>
    <w:p w14:paraId="27462224" w14:textId="77777777" w:rsidR="0095543A" w:rsidRDefault="00000000">
      <w:pPr>
        <w:pStyle w:val="Heading3"/>
      </w:pPr>
      <w:bookmarkStart w:id="103" w:name="_Toc224551262"/>
      <w:r>
        <w:t>14.3 Owner Portal Features</w:t>
      </w:r>
      <w:bookmarkStart w:id="104" w:name="bm_60"/>
      <w:bookmarkEnd w:id="103"/>
      <w:bookmarkEnd w:id="104"/>
    </w:p>
    <w:p w14:paraId="4898806A" w14:textId="77777777" w:rsidR="0095543A" w:rsidRDefault="0095543A"/>
    <w:p w14:paraId="1D834B56" w14:textId="77777777" w:rsidR="0095543A" w:rsidRDefault="00000000">
      <w:r>
        <w:t>**Manage My POI:**</w:t>
      </w:r>
    </w:p>
    <w:p w14:paraId="50EDDA23" w14:textId="77777777" w:rsidR="0095543A" w:rsidRDefault="00000000">
      <w:pPr>
        <w:pStyle w:val="ListBullet"/>
      </w:pPr>
      <w:r>
        <w:t>[ ] Xem danh sách POI mình sở hữu</w:t>
      </w:r>
    </w:p>
    <w:p w14:paraId="4FD65DE2" w14:textId="77777777" w:rsidR="0095543A" w:rsidRDefault="00000000">
      <w:pPr>
        <w:pStyle w:val="ListBullet"/>
      </w:pPr>
      <w:r>
        <w:t xml:space="preserve">[ ] Submit chỉnh sửa → </w:t>
      </w:r>
      <w:r>
        <w:rPr>
          <w:rFonts w:ascii="Consolas" w:hAnsi="Consolas"/>
          <w:sz w:val="20"/>
        </w:rPr>
        <w:t>poi_submissions</w:t>
      </w:r>
      <w:r>
        <w:t xml:space="preserve"> (pending) → admin duyệt</w:t>
      </w:r>
    </w:p>
    <w:p w14:paraId="6DDC99E4" w14:textId="77777777" w:rsidR="0095543A" w:rsidRDefault="00000000">
      <w:pPr>
        <w:pStyle w:val="ListBullet"/>
      </w:pPr>
      <w:r>
        <w:t>[ ] Upload ảnh gian hàng (max 8 ảnh)</w:t>
      </w:r>
    </w:p>
    <w:p w14:paraId="4308A428" w14:textId="77777777" w:rsidR="0095543A" w:rsidRDefault="00000000">
      <w:pPr>
        <w:pStyle w:val="ListBullet"/>
      </w:pPr>
      <w:r>
        <w:t>[ ] Cập nhật menu items</w:t>
      </w:r>
    </w:p>
    <w:p w14:paraId="3D8E74C3" w14:textId="77777777" w:rsidR="0095543A" w:rsidRDefault="00000000">
      <w:pPr>
        <w:pStyle w:val="ListBullet"/>
      </w:pPr>
      <w:r>
        <w:t>[ ] Xem analytics: lượt nghe audio của gian hàng mình</w:t>
      </w:r>
    </w:p>
    <w:p w14:paraId="1D223BB4" w14:textId="77777777" w:rsidR="0095543A" w:rsidRDefault="0095543A"/>
    <w:p w14:paraId="45591A38" w14:textId="77777777" w:rsidR="0095543A" w:rsidRDefault="00000000">
      <w:r>
        <w:t>**AI Advisor:**</w:t>
      </w:r>
    </w:p>
    <w:p w14:paraId="064FA82B" w14:textId="77777777" w:rsidR="0095543A" w:rsidRDefault="00000000">
      <w:pPr>
        <w:pStyle w:val="ListBullet"/>
      </w:pPr>
      <w:r>
        <w:t xml:space="preserve">[ ] Nút "AI Enhance" → gọi </w:t>
      </w:r>
      <w:r>
        <w:rPr>
          <w:rFonts w:ascii="Consolas" w:hAnsi="Consolas"/>
          <w:sz w:val="20"/>
        </w:rPr>
        <w:t>/api/ai/enhance-description</w:t>
      </w:r>
      <w:r>
        <w:t xml:space="preserve"> với rate limit 10/ngày</w:t>
      </w:r>
    </w:p>
    <w:p w14:paraId="38F33A96" w14:textId="77777777" w:rsidR="0095543A" w:rsidRDefault="00000000">
      <w:pPr>
        <w:pStyle w:val="ListBullet"/>
      </w:pPr>
      <w:r>
        <w:t>[ ] Hiển thị bản suggest → chủ quán chọn apply hay không</w:t>
      </w:r>
    </w:p>
    <w:p w14:paraId="661B5279" w14:textId="77777777" w:rsidR="0095543A" w:rsidRDefault="0095543A"/>
    <w:p w14:paraId="4137DED3" w14:textId="77777777" w:rsidR="0095543A" w:rsidRDefault="00000000">
      <w:pPr>
        <w:pStyle w:val="Heading3"/>
      </w:pPr>
      <w:bookmarkStart w:id="105" w:name="_Toc224551263"/>
      <w:r>
        <w:t>14.4 API Endpoints</w:t>
      </w:r>
      <w:bookmarkStart w:id="106" w:name="bm_61"/>
      <w:bookmarkEnd w:id="105"/>
      <w:bookmarkEnd w:id="106"/>
    </w:p>
    <w:p w14:paraId="176C0997" w14:textId="77777777" w:rsidR="0095543A" w:rsidRDefault="0095543A"/>
    <w:tbl>
      <w:tblPr>
        <w:tblStyle w:val="TableGrid"/>
        <w:tblW w:w="0" w:type="auto"/>
        <w:tblLook w:val="04A0" w:firstRow="1" w:lastRow="0" w:firstColumn="1" w:lastColumn="0" w:noHBand="0" w:noVBand="1"/>
      </w:tblPr>
      <w:tblGrid>
        <w:gridCol w:w="2028"/>
        <w:gridCol w:w="2832"/>
        <w:gridCol w:w="2044"/>
        <w:gridCol w:w="1952"/>
      </w:tblGrid>
      <w:tr w:rsidR="0095543A" w14:paraId="4309CCC2" w14:textId="77777777">
        <w:tc>
          <w:tcPr>
            <w:tcW w:w="2160" w:type="dxa"/>
          </w:tcPr>
          <w:p w14:paraId="26B89D87" w14:textId="77777777" w:rsidR="0095543A" w:rsidRDefault="00000000">
            <w:r>
              <w:t>Method</w:t>
            </w:r>
          </w:p>
        </w:tc>
        <w:tc>
          <w:tcPr>
            <w:tcW w:w="2160" w:type="dxa"/>
          </w:tcPr>
          <w:p w14:paraId="13801C50" w14:textId="77777777" w:rsidR="0095543A" w:rsidRDefault="00000000">
            <w:r>
              <w:t>Path</w:t>
            </w:r>
          </w:p>
        </w:tc>
        <w:tc>
          <w:tcPr>
            <w:tcW w:w="2160" w:type="dxa"/>
          </w:tcPr>
          <w:p w14:paraId="34CADB7E" w14:textId="77777777" w:rsidR="0095543A" w:rsidRDefault="00000000">
            <w:r>
              <w:t>Mô tả</w:t>
            </w:r>
          </w:p>
        </w:tc>
        <w:tc>
          <w:tcPr>
            <w:tcW w:w="2160" w:type="dxa"/>
          </w:tcPr>
          <w:p w14:paraId="65532D9D" w14:textId="2DA35442" w:rsidR="0095543A" w:rsidRDefault="0095543A"/>
        </w:tc>
      </w:tr>
      <w:tr w:rsidR="0095543A" w14:paraId="0CC765CE" w14:textId="77777777">
        <w:tc>
          <w:tcPr>
            <w:tcW w:w="2160" w:type="dxa"/>
          </w:tcPr>
          <w:p w14:paraId="6A00F774" w14:textId="77777777" w:rsidR="0095543A" w:rsidRDefault="00000000">
            <w:r>
              <w:t>POST</w:t>
            </w:r>
          </w:p>
        </w:tc>
        <w:tc>
          <w:tcPr>
            <w:tcW w:w="2160" w:type="dxa"/>
          </w:tcPr>
          <w:p w14:paraId="42221A32" w14:textId="77777777" w:rsidR="0095543A" w:rsidRDefault="00000000">
            <w:r>
              <w:t>`/api/owner/register`</w:t>
            </w:r>
          </w:p>
        </w:tc>
        <w:tc>
          <w:tcPr>
            <w:tcW w:w="2160" w:type="dxa"/>
          </w:tcPr>
          <w:p w14:paraId="3153D013" w14:textId="77777777" w:rsidR="0095543A" w:rsidRDefault="00000000">
            <w:r>
              <w:t>Đăng ký chủ quán</w:t>
            </w:r>
          </w:p>
        </w:tc>
        <w:tc>
          <w:tcPr>
            <w:tcW w:w="2160" w:type="dxa"/>
          </w:tcPr>
          <w:p w14:paraId="77622F8F" w14:textId="6DE43573" w:rsidR="0095543A" w:rsidRDefault="0095543A"/>
        </w:tc>
      </w:tr>
      <w:tr w:rsidR="0095543A" w14:paraId="37DD7400" w14:textId="77777777">
        <w:tc>
          <w:tcPr>
            <w:tcW w:w="2160" w:type="dxa"/>
          </w:tcPr>
          <w:p w14:paraId="58995631" w14:textId="77777777" w:rsidR="0095543A" w:rsidRDefault="00000000">
            <w:r>
              <w:t>GET</w:t>
            </w:r>
          </w:p>
        </w:tc>
        <w:tc>
          <w:tcPr>
            <w:tcW w:w="2160" w:type="dxa"/>
          </w:tcPr>
          <w:p w14:paraId="0D8C8526" w14:textId="77777777" w:rsidR="0095543A" w:rsidRDefault="00000000">
            <w:r>
              <w:t>`/api/owner/my-pois`</w:t>
            </w:r>
          </w:p>
        </w:tc>
        <w:tc>
          <w:tcPr>
            <w:tcW w:w="2160" w:type="dxa"/>
          </w:tcPr>
          <w:p w14:paraId="62DCB322" w14:textId="77777777" w:rsidR="0095543A" w:rsidRDefault="00000000">
            <w:r>
              <w:t>Danh sách POI của tôi</w:t>
            </w:r>
          </w:p>
        </w:tc>
        <w:tc>
          <w:tcPr>
            <w:tcW w:w="2160" w:type="dxa"/>
          </w:tcPr>
          <w:p w14:paraId="47D0FF42" w14:textId="66E375EF" w:rsidR="0095543A" w:rsidRDefault="0095543A"/>
        </w:tc>
      </w:tr>
      <w:tr w:rsidR="0095543A" w14:paraId="6DB8FA8A" w14:textId="77777777">
        <w:tc>
          <w:tcPr>
            <w:tcW w:w="2160" w:type="dxa"/>
          </w:tcPr>
          <w:p w14:paraId="45B7E27D" w14:textId="77777777" w:rsidR="0095543A" w:rsidRDefault="00000000">
            <w:r>
              <w:t>PUT</w:t>
            </w:r>
          </w:p>
        </w:tc>
        <w:tc>
          <w:tcPr>
            <w:tcW w:w="2160" w:type="dxa"/>
          </w:tcPr>
          <w:p w14:paraId="3A78C1FB" w14:textId="77777777" w:rsidR="0095543A" w:rsidRDefault="00000000">
            <w:r>
              <w:t>`/api/owner/pois/{id}`</w:t>
            </w:r>
          </w:p>
        </w:tc>
        <w:tc>
          <w:tcPr>
            <w:tcW w:w="2160" w:type="dxa"/>
          </w:tcPr>
          <w:p w14:paraId="45B69B97" w14:textId="77777777" w:rsidR="0095543A" w:rsidRDefault="00000000">
            <w:r>
              <w:t>Update POI (chỉ quán mình)</w:t>
            </w:r>
          </w:p>
        </w:tc>
        <w:tc>
          <w:tcPr>
            <w:tcW w:w="2160" w:type="dxa"/>
          </w:tcPr>
          <w:p w14:paraId="097BCECB" w14:textId="3F304716" w:rsidR="0095543A" w:rsidRDefault="0095543A"/>
        </w:tc>
      </w:tr>
      <w:tr w:rsidR="0095543A" w14:paraId="715A1F39" w14:textId="77777777">
        <w:tc>
          <w:tcPr>
            <w:tcW w:w="2160" w:type="dxa"/>
          </w:tcPr>
          <w:p w14:paraId="6C707432" w14:textId="77777777" w:rsidR="0095543A" w:rsidRDefault="00000000">
            <w:r>
              <w:t>POST</w:t>
            </w:r>
          </w:p>
        </w:tc>
        <w:tc>
          <w:tcPr>
            <w:tcW w:w="2160" w:type="dxa"/>
          </w:tcPr>
          <w:p w14:paraId="312689F1" w14:textId="77777777" w:rsidR="0095543A" w:rsidRDefault="00000000">
            <w:r>
              <w:t>`/api/owner/submissions`</w:t>
            </w:r>
          </w:p>
        </w:tc>
        <w:tc>
          <w:tcPr>
            <w:tcW w:w="2160" w:type="dxa"/>
          </w:tcPr>
          <w:p w14:paraId="2E86AC0F" w14:textId="77777777" w:rsidR="0095543A" w:rsidRDefault="00000000">
            <w:r>
              <w:t>Gửi yêu cầu chỉnh sửa POI</w:t>
            </w:r>
          </w:p>
        </w:tc>
        <w:tc>
          <w:tcPr>
            <w:tcW w:w="2160" w:type="dxa"/>
          </w:tcPr>
          <w:p w14:paraId="7F837630" w14:textId="3A23FB19" w:rsidR="0095543A" w:rsidRDefault="0095543A"/>
        </w:tc>
      </w:tr>
      <w:tr w:rsidR="0095543A" w14:paraId="13B463F2" w14:textId="77777777">
        <w:tc>
          <w:tcPr>
            <w:tcW w:w="2160" w:type="dxa"/>
          </w:tcPr>
          <w:p w14:paraId="296CBD6D" w14:textId="77777777" w:rsidR="0095543A" w:rsidRDefault="00000000">
            <w:r>
              <w:t>GET</w:t>
            </w:r>
          </w:p>
        </w:tc>
        <w:tc>
          <w:tcPr>
            <w:tcW w:w="2160" w:type="dxa"/>
          </w:tcPr>
          <w:p w14:paraId="4BABD1D8" w14:textId="77777777" w:rsidR="0095543A" w:rsidRDefault="00000000">
            <w:r>
              <w:t>`/api/owner/analytics`</w:t>
            </w:r>
          </w:p>
        </w:tc>
        <w:tc>
          <w:tcPr>
            <w:tcW w:w="2160" w:type="dxa"/>
          </w:tcPr>
          <w:p w14:paraId="199E1DBE" w14:textId="77777777" w:rsidR="0095543A" w:rsidRDefault="00000000">
            <w:r>
              <w:t>Analytics của quán mình</w:t>
            </w:r>
          </w:p>
        </w:tc>
        <w:tc>
          <w:tcPr>
            <w:tcW w:w="2160" w:type="dxa"/>
          </w:tcPr>
          <w:p w14:paraId="61E7C66E" w14:textId="1164BB56" w:rsidR="0095543A" w:rsidRDefault="0095543A"/>
        </w:tc>
      </w:tr>
      <w:tr w:rsidR="0095543A" w14:paraId="72BD64A6" w14:textId="77777777">
        <w:tc>
          <w:tcPr>
            <w:tcW w:w="2160" w:type="dxa"/>
          </w:tcPr>
          <w:p w14:paraId="0A6B09AB" w14:textId="77777777" w:rsidR="0095543A" w:rsidRDefault="00000000">
            <w:r>
              <w:t>GET</w:t>
            </w:r>
          </w:p>
        </w:tc>
        <w:tc>
          <w:tcPr>
            <w:tcW w:w="2160" w:type="dxa"/>
          </w:tcPr>
          <w:p w14:paraId="475E94ED" w14:textId="77777777" w:rsidR="0095543A" w:rsidRDefault="00000000">
            <w:r>
              <w:t>`/api/owner-registrations`</w:t>
            </w:r>
          </w:p>
        </w:tc>
        <w:tc>
          <w:tcPr>
            <w:tcW w:w="2160" w:type="dxa"/>
          </w:tcPr>
          <w:p w14:paraId="12841D98" w14:textId="77777777" w:rsidR="0095543A" w:rsidRDefault="00000000">
            <w:r>
              <w:t>Admin: danh sách đơn chờ duyệt</w:t>
            </w:r>
          </w:p>
        </w:tc>
        <w:tc>
          <w:tcPr>
            <w:tcW w:w="2160" w:type="dxa"/>
          </w:tcPr>
          <w:p w14:paraId="71700D5C" w14:textId="60739022" w:rsidR="0095543A" w:rsidRDefault="0095543A"/>
        </w:tc>
      </w:tr>
      <w:tr w:rsidR="0095543A" w14:paraId="15A00021" w14:textId="77777777">
        <w:tc>
          <w:tcPr>
            <w:tcW w:w="2160" w:type="dxa"/>
          </w:tcPr>
          <w:p w14:paraId="66CB399A" w14:textId="77777777" w:rsidR="0095543A" w:rsidRDefault="00000000">
            <w:r>
              <w:t>PATCH</w:t>
            </w:r>
          </w:p>
        </w:tc>
        <w:tc>
          <w:tcPr>
            <w:tcW w:w="2160" w:type="dxa"/>
          </w:tcPr>
          <w:p w14:paraId="1D6DA82E" w14:textId="77777777" w:rsidR="0095543A" w:rsidRDefault="00000000">
            <w:r>
              <w:t>`/api/owner-registrations/{id}/approve`</w:t>
            </w:r>
          </w:p>
        </w:tc>
        <w:tc>
          <w:tcPr>
            <w:tcW w:w="2160" w:type="dxa"/>
          </w:tcPr>
          <w:p w14:paraId="12D9C162" w14:textId="77777777" w:rsidR="0095543A" w:rsidRDefault="00000000">
            <w:r>
              <w:t>Admin: duyệt đơn</w:t>
            </w:r>
          </w:p>
        </w:tc>
        <w:tc>
          <w:tcPr>
            <w:tcW w:w="2160" w:type="dxa"/>
          </w:tcPr>
          <w:p w14:paraId="46DC89D1" w14:textId="4C6D438A" w:rsidR="0095543A" w:rsidRDefault="0095543A"/>
        </w:tc>
      </w:tr>
      <w:tr w:rsidR="0095543A" w14:paraId="3A595E47" w14:textId="77777777">
        <w:tc>
          <w:tcPr>
            <w:tcW w:w="2160" w:type="dxa"/>
          </w:tcPr>
          <w:p w14:paraId="3631A65D" w14:textId="77777777" w:rsidR="0095543A" w:rsidRDefault="00000000">
            <w:r>
              <w:t>PATCH</w:t>
            </w:r>
          </w:p>
        </w:tc>
        <w:tc>
          <w:tcPr>
            <w:tcW w:w="2160" w:type="dxa"/>
          </w:tcPr>
          <w:p w14:paraId="29C8165A" w14:textId="77777777" w:rsidR="0095543A" w:rsidRDefault="00000000">
            <w:r>
              <w:t>`/api/owner-registrations/{id}/reject`</w:t>
            </w:r>
          </w:p>
        </w:tc>
        <w:tc>
          <w:tcPr>
            <w:tcW w:w="2160" w:type="dxa"/>
          </w:tcPr>
          <w:p w14:paraId="7C0E48FE" w14:textId="77777777" w:rsidR="0095543A" w:rsidRDefault="00000000">
            <w:r>
              <w:t>Admin: từ chối đơn</w:t>
            </w:r>
          </w:p>
        </w:tc>
        <w:tc>
          <w:tcPr>
            <w:tcW w:w="2160" w:type="dxa"/>
          </w:tcPr>
          <w:p w14:paraId="4B13315B" w14:textId="16C4E126" w:rsidR="0095543A" w:rsidRDefault="0095543A"/>
        </w:tc>
      </w:tr>
    </w:tbl>
    <w:p w14:paraId="1182AB0E" w14:textId="77777777" w:rsidR="0095543A" w:rsidRDefault="0095543A"/>
    <w:p w14:paraId="5CE8E2B8" w14:textId="77777777" w:rsidR="0095543A" w:rsidRDefault="00000000">
      <w:pPr>
        <w:pStyle w:val="Heading3"/>
      </w:pPr>
      <w:bookmarkStart w:id="107" w:name="_Toc224551264"/>
      <w:r>
        <w:t>14.5 MongoDB Collections cần thêm</w:t>
      </w:r>
      <w:bookmarkStart w:id="108" w:name="bm_62"/>
      <w:bookmarkEnd w:id="107"/>
      <w:bookmarkEnd w:id="108"/>
    </w:p>
    <w:p w14:paraId="6D4E943E" w14:textId="77777777" w:rsidR="0095543A" w:rsidRDefault="00000000">
      <w:pPr>
        <w:pStyle w:val="ListBullet"/>
      </w:pPr>
      <w:r>
        <w:rPr>
          <w:rFonts w:ascii="Consolas" w:hAnsi="Consolas"/>
          <w:sz w:val="20"/>
        </w:rPr>
        <w:t>poi_owner_registrations</w:t>
      </w:r>
      <w:r>
        <w:t xml:space="preserve">: </w:t>
      </w:r>
      <w:r>
        <w:rPr>
          <w:rFonts w:ascii="Consolas" w:hAnsi="Consolas"/>
          <w:sz w:val="20"/>
        </w:rPr>
        <w:t>{ _id, user_id, status, cccd_encrypted, business_name, created_at, reviewed_at, reviewed_by }</w:t>
      </w:r>
    </w:p>
    <w:p w14:paraId="7A9A01D6" w14:textId="77777777" w:rsidR="0095543A" w:rsidRDefault="00000000">
      <w:pPr>
        <w:pStyle w:val="ListBullet"/>
      </w:pPr>
      <w:r>
        <w:rPr>
          <w:rFonts w:ascii="Consolas" w:hAnsi="Consolas"/>
          <w:sz w:val="20"/>
        </w:rPr>
        <w:t>poi_submissions</w:t>
      </w:r>
      <w:r>
        <w:t xml:space="preserve">: </w:t>
      </w:r>
      <w:r>
        <w:rPr>
          <w:rFonts w:ascii="Consolas" w:hAnsi="Consolas"/>
          <w:sz w:val="20"/>
        </w:rPr>
        <w:t>{ _id, poi_id, owner_id, changes_json, status, submitted_at, reviewed_at, reviewed_by }</w:t>
      </w:r>
    </w:p>
    <w:p w14:paraId="01455D91" w14:textId="77777777" w:rsidR="0095543A" w:rsidRDefault="0095543A"/>
    <w:p w14:paraId="5D2329AA" w14:textId="77777777" w:rsidR="0095543A" w:rsidRDefault="00000000">
      <w:r>
        <w:t>──────────────────────────────────────────</w:t>
      </w:r>
    </w:p>
    <w:p w14:paraId="29023C1F" w14:textId="77777777" w:rsidR="0095543A" w:rsidRDefault="0095543A"/>
    <w:p w14:paraId="55C93CA3" w14:textId="77777777" w:rsidR="0095543A" w:rsidRDefault="00000000">
      <w:pPr>
        <w:pStyle w:val="Heading2"/>
      </w:pPr>
      <w:bookmarkStart w:id="109" w:name="_Toc224551265"/>
      <w:r>
        <w:t>15. Module 10 — AI Advisor</w:t>
      </w:r>
      <w:bookmarkStart w:id="110" w:name="bm_63"/>
      <w:bookmarkEnd w:id="109"/>
      <w:bookmarkEnd w:id="110"/>
    </w:p>
    <w:p w14:paraId="24282F14" w14:textId="77777777" w:rsidR="0095543A" w:rsidRDefault="0095543A"/>
    <w:p w14:paraId="34A2E164" w14:textId="77777777" w:rsidR="0095543A" w:rsidRDefault="00000000">
      <w:pPr>
        <w:pStyle w:val="Heading3"/>
      </w:pPr>
      <w:bookmarkStart w:id="111" w:name="_Toc224551266"/>
      <w:r>
        <w:t>15.1 Concept</w:t>
      </w:r>
      <w:bookmarkStart w:id="112" w:name="bm_64"/>
      <w:bookmarkEnd w:id="111"/>
      <w:bookmarkEnd w:id="112"/>
    </w:p>
    <w:p w14:paraId="67AD8BF9" w14:textId="77777777" w:rsidR="0095543A" w:rsidRDefault="00000000">
      <w:r>
        <w:t>Dùng Google Gemini 2.0 Flash để gợi ý cải thiện mô tả POI cho chủ quán/admin.</w:t>
      </w:r>
    </w:p>
    <w:p w14:paraId="07DFB6B6" w14:textId="77777777" w:rsidR="0095543A" w:rsidRDefault="0095543A"/>
    <w:p w14:paraId="2C712322" w14:textId="77777777" w:rsidR="0095543A" w:rsidRDefault="00000000">
      <w:pPr>
        <w:pStyle w:val="Heading3"/>
      </w:pPr>
      <w:bookmarkStart w:id="113" w:name="_Toc224551267"/>
      <w:r>
        <w:t>15.2 API Endpoint</w:t>
      </w:r>
      <w:bookmarkStart w:id="114" w:name="bm_65"/>
      <w:bookmarkEnd w:id="113"/>
      <w:bookmarkEnd w:id="114"/>
    </w:p>
    <w:p w14:paraId="0B5D9FFA" w14:textId="77777777" w:rsidR="0095543A" w:rsidRDefault="0095543A"/>
    <w:p w14:paraId="21CEFE62" w14:textId="77777777" w:rsidR="0095543A" w:rsidRDefault="00000000">
      <w:r>
        <w:t xml:space="preserve">**POST </w:t>
      </w:r>
      <w:r>
        <w:rPr>
          <w:rFonts w:ascii="Consolas" w:hAnsi="Consolas"/>
          <w:sz w:val="20"/>
        </w:rPr>
        <w:t>/api/ai/enhance-description</w:t>
      </w:r>
      <w:r>
        <w:t>**</w:t>
      </w:r>
    </w:p>
    <w:p w14:paraId="1D01B0CC" w14:textId="77777777" w:rsidR="0095543A" w:rsidRDefault="0095543A"/>
    <w:p w14:paraId="64E8489D" w14:textId="77777777" w:rsidR="0095543A" w:rsidRDefault="00000000">
      <w:r>
        <w:lastRenderedPageBreak/>
        <w:t>Request:</w:t>
      </w:r>
    </w:p>
    <w:p w14:paraId="3E36AC51" w14:textId="77777777" w:rsidR="0095543A" w:rsidRDefault="00000000">
      <w:r>
        <w:rPr>
          <w:rFonts w:ascii="Consolas" w:hAnsi="Consolas"/>
          <w:sz w:val="20"/>
        </w:rPr>
        <w:t>{</w:t>
      </w:r>
      <w:r>
        <w:rPr>
          <w:rFonts w:ascii="Consolas" w:hAnsi="Consolas"/>
          <w:sz w:val="20"/>
        </w:rPr>
        <w:br/>
        <w:t xml:space="preserve">  "poi_id": "string",</w:t>
      </w:r>
      <w:r>
        <w:rPr>
          <w:rFonts w:ascii="Consolas" w:hAnsi="Consolas"/>
          <w:sz w:val="20"/>
        </w:rPr>
        <w:br/>
        <w:t xml:space="preserve">  "current_description": "string (tiếng Việt)",</w:t>
      </w:r>
      <w:r>
        <w:rPr>
          <w:rFonts w:ascii="Consolas" w:hAnsi="Consolas"/>
          <w:sz w:val="20"/>
        </w:rPr>
        <w:br/>
        <w:t xml:space="preserve">  "target_lang": "vi"</w:t>
      </w:r>
      <w:r>
        <w:rPr>
          <w:rFonts w:ascii="Consolas" w:hAnsi="Consolas"/>
          <w:sz w:val="20"/>
        </w:rPr>
        <w:br/>
        <w:t>}</w:t>
      </w:r>
    </w:p>
    <w:p w14:paraId="527D6DE0" w14:textId="77777777" w:rsidR="0095543A" w:rsidRDefault="0095543A"/>
    <w:p w14:paraId="30ED0B09" w14:textId="77777777" w:rsidR="0095543A" w:rsidRDefault="00000000">
      <w:r>
        <w:t>Response:</w:t>
      </w:r>
    </w:p>
    <w:p w14:paraId="10CD17E3" w14:textId="77777777" w:rsidR="0095543A" w:rsidRDefault="00000000">
      <w:r>
        <w:rPr>
          <w:rFonts w:ascii="Consolas" w:hAnsi="Consolas"/>
          <w:sz w:val="20"/>
        </w:rPr>
        <w:t>{</w:t>
      </w:r>
      <w:r>
        <w:rPr>
          <w:rFonts w:ascii="Consolas" w:hAnsi="Consolas"/>
          <w:sz w:val="20"/>
        </w:rPr>
        <w:br/>
        <w:t xml:space="preserve">  "enhanced_text": "string",</w:t>
      </w:r>
      <w:r>
        <w:rPr>
          <w:rFonts w:ascii="Consolas" w:hAnsi="Consolas"/>
          <w:sz w:val="20"/>
        </w:rPr>
        <w:br/>
        <w:t xml:space="preserve">  "word_count": 245,</w:t>
      </w:r>
      <w:r>
        <w:rPr>
          <w:rFonts w:ascii="Consolas" w:hAnsi="Consolas"/>
          <w:sz w:val="20"/>
        </w:rPr>
        <w:br/>
        <w:t xml:space="preserve">  "note": "Gợi ý từ AI — vui lòng review trước khi lưu"</w:t>
      </w:r>
      <w:r>
        <w:rPr>
          <w:rFonts w:ascii="Consolas" w:hAnsi="Consolas"/>
          <w:sz w:val="20"/>
        </w:rPr>
        <w:br/>
        <w:t>}</w:t>
      </w:r>
    </w:p>
    <w:p w14:paraId="271A1B1C" w14:textId="77777777" w:rsidR="0095543A" w:rsidRDefault="0095543A"/>
    <w:p w14:paraId="2F8ECB21" w14:textId="77777777" w:rsidR="0095543A" w:rsidRDefault="00000000">
      <w:r>
        <w:t>**Prompt Engineering Rules:**</w:t>
      </w:r>
    </w:p>
    <w:p w14:paraId="14136F2F" w14:textId="77777777" w:rsidR="0095543A" w:rsidRDefault="00000000">
      <w:pPr>
        <w:pStyle w:val="ListBullet"/>
      </w:pPr>
      <w:r>
        <w:t>KHÔNG được bịa thông tin mới (tên món, giá, địa chỉ)</w:t>
      </w:r>
    </w:p>
    <w:p w14:paraId="489D0869" w14:textId="77777777" w:rsidR="0095543A" w:rsidRDefault="00000000">
      <w:pPr>
        <w:pStyle w:val="ListBullet"/>
      </w:pPr>
      <w:r>
        <w:t>CÓ THỂ thêm tính từ tích cực và phong phú hơn về trải nghiệm</w:t>
      </w:r>
    </w:p>
    <w:p w14:paraId="4B586FAC" w14:textId="77777777" w:rsidR="0095543A" w:rsidRDefault="00000000">
      <w:pPr>
        <w:pStyle w:val="ListBullet"/>
      </w:pPr>
      <w:r>
        <w:t>Target 200-300 từ</w:t>
      </w:r>
    </w:p>
    <w:p w14:paraId="1AC0F6EC" w14:textId="77777777" w:rsidR="0095543A" w:rsidRDefault="00000000">
      <w:pPr>
        <w:pStyle w:val="ListBullet"/>
      </w:pPr>
      <w:r>
        <w:t>Giữ nguyên facts (tên, giá, giờ mở cửa)</w:t>
      </w:r>
    </w:p>
    <w:p w14:paraId="77CD829D" w14:textId="77777777" w:rsidR="0095543A" w:rsidRDefault="0095543A"/>
    <w:p w14:paraId="2218BACC" w14:textId="77777777" w:rsidR="0095543A" w:rsidRDefault="00000000">
      <w:pPr>
        <w:pStyle w:val="Heading3"/>
      </w:pPr>
      <w:bookmarkStart w:id="115" w:name="_Toc224551268"/>
      <w:r>
        <w:t>15.3 Rate Limiting</w:t>
      </w:r>
      <w:bookmarkStart w:id="116" w:name="bm_66"/>
      <w:bookmarkEnd w:id="115"/>
      <w:bookmarkEnd w:id="116"/>
    </w:p>
    <w:p w14:paraId="29C2DE08"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33AD92F8" w14:textId="77777777">
        <w:tc>
          <w:tcPr>
            <w:tcW w:w="4320" w:type="dxa"/>
          </w:tcPr>
          <w:p w14:paraId="33CC9C0B" w14:textId="77777777" w:rsidR="0095543A" w:rsidRDefault="00000000">
            <w:r>
              <w:t>Role</w:t>
            </w:r>
          </w:p>
        </w:tc>
        <w:tc>
          <w:tcPr>
            <w:tcW w:w="4320" w:type="dxa"/>
          </w:tcPr>
          <w:p w14:paraId="4B8B223E" w14:textId="77777777" w:rsidR="0095543A" w:rsidRDefault="00000000">
            <w:r>
              <w:t>Giới hạn</w:t>
            </w:r>
          </w:p>
        </w:tc>
      </w:tr>
      <w:tr w:rsidR="0095543A" w14:paraId="70EA832D" w14:textId="77777777">
        <w:tc>
          <w:tcPr>
            <w:tcW w:w="4320" w:type="dxa"/>
          </w:tcPr>
          <w:p w14:paraId="24EC03E5" w14:textId="77777777" w:rsidR="0095543A" w:rsidRDefault="00000000">
            <w:r>
              <w:t>poi_owner</w:t>
            </w:r>
          </w:p>
        </w:tc>
        <w:tc>
          <w:tcPr>
            <w:tcW w:w="4320" w:type="dxa"/>
          </w:tcPr>
          <w:p w14:paraId="0D5E2CD4" w14:textId="77777777" w:rsidR="0095543A" w:rsidRDefault="00000000">
            <w:r>
              <w:t>10 lần / ngày (reset 00:00)</w:t>
            </w:r>
          </w:p>
        </w:tc>
      </w:tr>
      <w:tr w:rsidR="0095543A" w14:paraId="2811199F" w14:textId="77777777">
        <w:tc>
          <w:tcPr>
            <w:tcW w:w="4320" w:type="dxa"/>
          </w:tcPr>
          <w:p w14:paraId="6FB73E18" w14:textId="77777777" w:rsidR="0095543A" w:rsidRDefault="00000000">
            <w:r>
              <w:t>admin</w:t>
            </w:r>
          </w:p>
        </w:tc>
        <w:tc>
          <w:tcPr>
            <w:tcW w:w="4320" w:type="dxa"/>
          </w:tcPr>
          <w:p w14:paraId="63D61C86" w14:textId="77777777" w:rsidR="0095543A" w:rsidRDefault="00000000">
            <w:r>
              <w:t>Unlimited</w:t>
            </w:r>
          </w:p>
        </w:tc>
      </w:tr>
      <w:tr w:rsidR="0095543A" w14:paraId="6B45E5C3" w14:textId="77777777">
        <w:tc>
          <w:tcPr>
            <w:tcW w:w="4320" w:type="dxa"/>
          </w:tcPr>
          <w:p w14:paraId="3310B38B" w14:textId="77777777" w:rsidR="0095543A" w:rsidRDefault="00000000">
            <w:r>
              <w:t>super_admin</w:t>
            </w:r>
          </w:p>
        </w:tc>
        <w:tc>
          <w:tcPr>
            <w:tcW w:w="4320" w:type="dxa"/>
          </w:tcPr>
          <w:p w14:paraId="22C4999D" w14:textId="77777777" w:rsidR="0095543A" w:rsidRDefault="00000000">
            <w:r>
              <w:t>Unlimited</w:t>
            </w:r>
          </w:p>
        </w:tc>
      </w:tr>
    </w:tbl>
    <w:p w14:paraId="738C5FD9" w14:textId="77777777" w:rsidR="0095543A" w:rsidRDefault="0095543A"/>
    <w:p w14:paraId="6B460B54" w14:textId="77777777" w:rsidR="0095543A" w:rsidRDefault="00000000">
      <w:r>
        <w:t xml:space="preserve">**MongoDB Collection:** </w:t>
      </w:r>
      <w:r>
        <w:rPr>
          <w:rFonts w:ascii="Consolas" w:hAnsi="Consolas"/>
          <w:sz w:val="20"/>
        </w:rPr>
        <w:t>ai_usage_limits</w:t>
      </w:r>
      <w:r>
        <w:t xml:space="preserve">: </w:t>
      </w:r>
      <w:r>
        <w:rPr>
          <w:rFonts w:ascii="Consolas" w:hAnsi="Consolas"/>
          <w:sz w:val="20"/>
        </w:rPr>
        <w:t>{ user_id, date_str, count, last_used_at }</w:t>
      </w:r>
    </w:p>
    <w:p w14:paraId="792D8D53" w14:textId="77777777" w:rsidR="0095543A" w:rsidRDefault="0095543A"/>
    <w:p w14:paraId="63939413" w14:textId="77777777" w:rsidR="0095543A" w:rsidRDefault="00000000">
      <w:pPr>
        <w:pStyle w:val="Heading3"/>
      </w:pPr>
      <w:bookmarkStart w:id="117" w:name="_Toc224551269"/>
      <w:r>
        <w:t>15.4 Config</w:t>
      </w:r>
      <w:bookmarkStart w:id="118" w:name="bm_67"/>
      <w:bookmarkEnd w:id="117"/>
      <w:bookmarkEnd w:id="118"/>
    </w:p>
    <w:p w14:paraId="2FA47E89" w14:textId="77777777" w:rsidR="0095543A" w:rsidRDefault="00000000">
      <w:pPr>
        <w:pStyle w:val="ListBullet"/>
      </w:pPr>
      <w:r>
        <w:rPr>
          <w:rFonts w:ascii="Consolas" w:hAnsi="Consolas"/>
          <w:sz w:val="20"/>
        </w:rPr>
        <w:t>GEMINI_API_KEY</w:t>
      </w:r>
      <w:r>
        <w:t xml:space="preserve"> trong </w:t>
      </w:r>
      <w:r>
        <w:rPr>
          <w:rFonts w:ascii="Consolas" w:hAnsi="Consolas"/>
          <w:sz w:val="20"/>
        </w:rPr>
        <w:t>appsettings.json</w:t>
      </w:r>
      <w:r>
        <w:t xml:space="preserve"> (tách ra </w:t>
      </w:r>
      <w:r>
        <w:rPr>
          <w:rFonts w:ascii="Consolas" w:hAnsi="Consolas"/>
          <w:sz w:val="20"/>
        </w:rPr>
        <w:t>appsettings.secrets.json</w:t>
      </w:r>
      <w:r>
        <w:t xml:space="preserve"> / env var)</w:t>
      </w:r>
    </w:p>
    <w:p w14:paraId="54971B3F" w14:textId="77777777" w:rsidR="0095543A" w:rsidRDefault="00000000">
      <w:pPr>
        <w:pStyle w:val="ListBullet"/>
      </w:pPr>
      <w:r>
        <w:t>Timeout: 30 giây</w:t>
      </w:r>
    </w:p>
    <w:p w14:paraId="43FD12AF" w14:textId="77777777" w:rsidR="0095543A" w:rsidRDefault="00000000">
      <w:pPr>
        <w:pStyle w:val="ListBullet"/>
      </w:pPr>
      <w:r>
        <w:t>On failure: trả error message rõ ràng, không crash</w:t>
      </w:r>
    </w:p>
    <w:p w14:paraId="5EC29266" w14:textId="77777777" w:rsidR="0095543A" w:rsidRDefault="0095543A"/>
    <w:p w14:paraId="69773030" w14:textId="77777777" w:rsidR="0095543A" w:rsidRDefault="00000000">
      <w:r>
        <w:t>──────────────────────────────────────────</w:t>
      </w:r>
    </w:p>
    <w:p w14:paraId="1C80992D" w14:textId="77777777" w:rsidR="0095543A" w:rsidRDefault="0095543A"/>
    <w:p w14:paraId="0C8110DE" w14:textId="77777777" w:rsidR="0095543A" w:rsidRDefault="00000000">
      <w:pPr>
        <w:pStyle w:val="Heading2"/>
      </w:pPr>
      <w:bookmarkStart w:id="119" w:name="_Toc224551270"/>
      <w:r>
        <w:t>16. Module 11 — Mobile App (.NET MAUI)</w:t>
      </w:r>
      <w:bookmarkStart w:id="120" w:name="bm_68"/>
      <w:bookmarkEnd w:id="119"/>
      <w:bookmarkEnd w:id="120"/>
    </w:p>
    <w:p w14:paraId="4E70CCFE" w14:textId="77777777" w:rsidR="0095543A" w:rsidRDefault="0095543A"/>
    <w:p w14:paraId="58751CE4" w14:textId="77777777" w:rsidR="0095543A" w:rsidRDefault="00000000">
      <w:pPr>
        <w:pStyle w:val="Heading3"/>
      </w:pPr>
      <w:bookmarkStart w:id="121" w:name="_Toc224551271"/>
      <w:r>
        <w:t>16.1 Pending TODOs (phải xong trước launch)</w:t>
      </w:r>
      <w:bookmarkStart w:id="122" w:name="bm_69"/>
      <w:bookmarkEnd w:id="121"/>
      <w:bookmarkEnd w:id="122"/>
    </w:p>
    <w:p w14:paraId="1FE230E5" w14:textId="77777777" w:rsidR="0095543A" w:rsidRDefault="0095543A"/>
    <w:p w14:paraId="437A8168" w14:textId="77777777" w:rsidR="0095543A" w:rsidRDefault="00000000">
      <w:r>
        <w:t>**Tour Navigation Commands (MainViewModel.cs ~line 441):**</w:t>
      </w:r>
    </w:p>
    <w:p w14:paraId="4DC33FCF" w14:textId="77777777" w:rsidR="0095543A" w:rsidRDefault="00000000">
      <w:pPr>
        <w:pStyle w:val="ListBullet"/>
      </w:pPr>
      <w:r>
        <w:t xml:space="preserve">[ ] </w:t>
      </w:r>
      <w:r>
        <w:rPr>
          <w:rFonts w:ascii="Consolas" w:hAnsi="Consolas"/>
          <w:sz w:val="20"/>
        </w:rPr>
        <w:t>PrevStop()</w:t>
      </w:r>
      <w:r>
        <w:t xml:space="preserve">: giảm </w:t>
      </w:r>
      <w:r>
        <w:rPr>
          <w:rFonts w:ascii="Consolas" w:hAnsi="Consolas"/>
          <w:sz w:val="20"/>
        </w:rPr>
        <w:t>CurrentStopIndex</w:t>
      </w:r>
      <w:r>
        <w:t xml:space="preserve"> (min = 0), update </w:t>
      </w:r>
      <w:r>
        <w:rPr>
          <w:rFonts w:ascii="Consolas" w:hAnsi="Consolas"/>
          <w:sz w:val="20"/>
        </w:rPr>
        <w:t>CurrentPOI</w:t>
      </w:r>
      <w:r>
        <w:t>, trigger TTS</w:t>
      </w:r>
    </w:p>
    <w:p w14:paraId="5673B78C" w14:textId="77777777" w:rsidR="0095543A" w:rsidRDefault="00000000">
      <w:pPr>
        <w:pStyle w:val="ListBullet"/>
      </w:pPr>
      <w:r>
        <w:t xml:space="preserve">[ ] </w:t>
      </w:r>
      <w:r>
        <w:rPr>
          <w:rFonts w:ascii="Consolas" w:hAnsi="Consolas"/>
          <w:sz w:val="20"/>
        </w:rPr>
        <w:t>NextStop()</w:t>
      </w:r>
      <w:r>
        <w:t xml:space="preserve">: tăng </w:t>
      </w:r>
      <w:r>
        <w:rPr>
          <w:rFonts w:ascii="Consolas" w:hAnsi="Consolas"/>
          <w:sz w:val="20"/>
        </w:rPr>
        <w:t>CurrentStopIndex</w:t>
      </w:r>
      <w:r>
        <w:t xml:space="preserve"> (max = TourPOIs.Count - 1), update TTS</w:t>
      </w:r>
    </w:p>
    <w:p w14:paraId="30555D69" w14:textId="77777777" w:rsidR="0095543A" w:rsidRDefault="00000000">
      <w:pPr>
        <w:pStyle w:val="ListBullet"/>
      </w:pPr>
      <w:r>
        <w:t xml:space="preserve">[ ] </w:t>
      </w:r>
      <w:r>
        <w:rPr>
          <w:rFonts w:ascii="Consolas" w:hAnsi="Consolas"/>
          <w:sz w:val="20"/>
        </w:rPr>
        <w:t>Bookmark()</w:t>
      </w:r>
      <w:r>
        <w:t xml:space="preserve">: gọi </w:t>
      </w:r>
      <w:r>
        <w:rPr>
          <w:rFonts w:ascii="Consolas" w:hAnsi="Consolas"/>
          <w:sz w:val="20"/>
        </w:rPr>
        <w:t>ToggleSavePOIAsync(CurrentPOI)</w:t>
      </w:r>
    </w:p>
    <w:p w14:paraId="55ED6008" w14:textId="77777777" w:rsidR="0095543A" w:rsidRDefault="00000000">
      <w:pPr>
        <w:pStyle w:val="ListBullet"/>
      </w:pPr>
      <w:r>
        <w:t xml:space="preserve">[ ] </w:t>
      </w:r>
      <w:r>
        <w:rPr>
          <w:rFonts w:ascii="Consolas" w:hAnsi="Consolas"/>
          <w:sz w:val="20"/>
        </w:rPr>
        <w:t>SelectStop(int stopIndex)</w:t>
      </w:r>
      <w:r>
        <w:t xml:space="preserve">: set </w:t>
      </w:r>
      <w:r>
        <w:rPr>
          <w:rFonts w:ascii="Consolas" w:hAnsi="Consolas"/>
          <w:sz w:val="20"/>
        </w:rPr>
        <w:t>CurrentStopIndex = stopIndex</w:t>
      </w:r>
      <w:r>
        <w:t>, navigate map, trigger TTS</w:t>
      </w:r>
    </w:p>
    <w:p w14:paraId="0E89F969" w14:textId="77777777" w:rsidR="0095543A" w:rsidRDefault="0095543A"/>
    <w:p w14:paraId="5E31F733" w14:textId="77777777" w:rsidR="0095543A" w:rsidRDefault="00000000">
      <w:r>
        <w:t>**Settings API Sync (SettingsPage.xaml.cs):**</w:t>
      </w:r>
    </w:p>
    <w:p w14:paraId="3DE5595C" w14:textId="77777777" w:rsidR="0095543A" w:rsidRDefault="00000000">
      <w:pPr>
        <w:pStyle w:val="ListBullet"/>
      </w:pPr>
      <w:r>
        <w:t xml:space="preserve">[ ] Load settings: </w:t>
      </w:r>
      <w:r>
        <w:rPr>
          <w:rFonts w:ascii="Consolas" w:hAnsi="Consolas"/>
          <w:sz w:val="20"/>
        </w:rPr>
        <w:t>GET /api/settings</w:t>
      </w:r>
      <w:r>
        <w:t xml:space="preserve"> → fallback to Preferences nếu offline</w:t>
      </w:r>
    </w:p>
    <w:p w14:paraId="22A2059A" w14:textId="77777777" w:rsidR="0095543A" w:rsidRDefault="00000000">
      <w:pPr>
        <w:pStyle w:val="ListBullet"/>
      </w:pPr>
      <w:r>
        <w:t xml:space="preserve">[ ] Save settings: </w:t>
      </w:r>
      <w:r>
        <w:rPr>
          <w:rFonts w:ascii="Consolas" w:hAnsi="Consolas"/>
          <w:sz w:val="20"/>
        </w:rPr>
        <w:t>PUT /api/settings</w:t>
      </w:r>
      <w:r>
        <w:t xml:space="preserve"> → persist to API + Preferences</w:t>
      </w:r>
    </w:p>
    <w:p w14:paraId="3CBD9CFE" w14:textId="77777777" w:rsidR="0095543A" w:rsidRDefault="00000000">
      <w:pPr>
        <w:pStyle w:val="ListBullet"/>
      </w:pPr>
      <w:r>
        <w:t>[ ] Sync on app resume</w:t>
      </w:r>
    </w:p>
    <w:p w14:paraId="513C9104" w14:textId="77777777" w:rsidR="0095543A" w:rsidRDefault="0095543A"/>
    <w:p w14:paraId="1B943101" w14:textId="77777777" w:rsidR="0095543A" w:rsidRDefault="00000000">
      <w:r>
        <w:t>**ProfilePage Replay Tour:**</w:t>
      </w:r>
    </w:p>
    <w:p w14:paraId="1F28B215" w14:textId="77777777" w:rsidR="0095543A" w:rsidRDefault="00000000">
      <w:pPr>
        <w:pStyle w:val="ListBullet"/>
      </w:pPr>
      <w:r>
        <w:t xml:space="preserve">[ ] </w:t>
      </w:r>
      <w:r>
        <w:rPr>
          <w:rFonts w:ascii="Consolas" w:hAnsi="Consolas"/>
          <w:sz w:val="20"/>
        </w:rPr>
        <w:t>OnReplayTour(session)</w:t>
      </w:r>
      <w:r>
        <w:t>: load POIs từ session ZoneHistory → set Tour stops → navigate to TourPage</w:t>
      </w:r>
    </w:p>
    <w:p w14:paraId="77448460" w14:textId="77777777" w:rsidR="0095543A" w:rsidRDefault="0095543A"/>
    <w:p w14:paraId="1A975249" w14:textId="77777777" w:rsidR="0095543A" w:rsidRDefault="00000000">
      <w:r>
        <w:t>**AppConfig Secrets:**</w:t>
      </w:r>
    </w:p>
    <w:p w14:paraId="3A3C744A" w14:textId="77777777" w:rsidR="0095543A" w:rsidRDefault="00000000">
      <w:pPr>
        <w:pStyle w:val="ListBullet"/>
      </w:pPr>
      <w:r>
        <w:t xml:space="preserve">[ ] </w:t>
      </w:r>
      <w:r>
        <w:rPr>
          <w:rFonts w:ascii="Consolas" w:hAnsi="Consolas"/>
          <w:sz w:val="20"/>
        </w:rPr>
        <w:t>MaptilerApiKey</w:t>
      </w:r>
      <w:r>
        <w:t xml:space="preserve">: đọc từ </w:t>
      </w:r>
      <w:r>
        <w:rPr>
          <w:rFonts w:ascii="Consolas" w:hAnsi="Consolas"/>
          <w:sz w:val="20"/>
        </w:rPr>
        <w:t>appsettings.json</w:t>
      </w:r>
      <w:r>
        <w:t xml:space="preserve"> embedded resource (không hardcode)</w:t>
      </w:r>
    </w:p>
    <w:p w14:paraId="3C461672" w14:textId="77777777" w:rsidR="0095543A" w:rsidRDefault="00000000">
      <w:pPr>
        <w:pStyle w:val="ListBullet"/>
      </w:pPr>
      <w:r>
        <w:t xml:space="preserve">[ ] </w:t>
      </w:r>
      <w:r>
        <w:rPr>
          <w:rFonts w:ascii="Consolas" w:hAnsi="Consolas"/>
          <w:sz w:val="20"/>
        </w:rPr>
        <w:t>ApiBaseUrl</w:t>
      </w:r>
      <w:r>
        <w:t xml:space="preserve">: đọc từ </w:t>
      </w:r>
      <w:r>
        <w:rPr>
          <w:rFonts w:ascii="Consolas" w:hAnsi="Consolas"/>
          <w:sz w:val="20"/>
        </w:rPr>
        <w:t>appsettings.json</w:t>
      </w:r>
      <w:r>
        <w:t xml:space="preserve"> (khác nhau giữa Debug/Release)</w:t>
      </w:r>
    </w:p>
    <w:p w14:paraId="67D7EBE7" w14:textId="77777777" w:rsidR="0095543A" w:rsidRDefault="00000000">
      <w:pPr>
        <w:pStyle w:val="ListBullet"/>
      </w:pPr>
      <w:r>
        <w:t xml:space="preserve">[ ] </w:t>
      </w:r>
      <w:r>
        <w:rPr>
          <w:rFonts w:ascii="Consolas" w:hAnsi="Consolas"/>
          <w:sz w:val="20"/>
        </w:rPr>
        <w:t>UseSimulatedGPS</w:t>
      </w:r>
      <w:r>
        <w:t xml:space="preserve">: đọc từ </w:t>
      </w:r>
      <w:r>
        <w:rPr>
          <w:rFonts w:ascii="Consolas" w:hAnsi="Consolas"/>
          <w:sz w:val="20"/>
        </w:rPr>
        <w:t>Preferences</w:t>
      </w:r>
      <w:r>
        <w:t xml:space="preserve">, default </w:t>
      </w:r>
      <w:r>
        <w:rPr>
          <w:rFonts w:ascii="Consolas" w:hAnsi="Consolas"/>
          <w:sz w:val="20"/>
        </w:rPr>
        <w:t>false</w:t>
      </w:r>
    </w:p>
    <w:p w14:paraId="6181EA9C" w14:textId="77777777" w:rsidR="0095543A" w:rsidRDefault="0095543A"/>
    <w:p w14:paraId="50125FE0" w14:textId="77777777" w:rsidR="0095543A" w:rsidRDefault="00000000">
      <w:r>
        <w:t>**ShowDetails từ Map Tab:**</w:t>
      </w:r>
    </w:p>
    <w:p w14:paraId="6BF50238" w14:textId="77777777" w:rsidR="0095543A" w:rsidRDefault="00000000">
      <w:pPr>
        <w:pStyle w:val="ListBullet"/>
      </w:pPr>
      <w:r>
        <w:lastRenderedPageBreak/>
        <w:t xml:space="preserve">[ ] </w:t>
      </w:r>
      <w:r>
        <w:rPr>
          <w:rFonts w:ascii="Consolas" w:hAnsi="Consolas"/>
          <w:sz w:val="20"/>
        </w:rPr>
        <w:t>ShowDetails(POI)</w:t>
      </w:r>
      <w:r>
        <w:t xml:space="preserve">: navigate to </w:t>
      </w:r>
      <w:r>
        <w:rPr>
          <w:rFonts w:ascii="Consolas" w:hAnsi="Consolas"/>
          <w:sz w:val="20"/>
        </w:rPr>
        <w:t>POIDetailPage</w:t>
      </w:r>
      <w:r>
        <w:t xml:space="preserve"> via </w:t>
      </w:r>
      <w:r>
        <w:rPr>
          <w:rFonts w:ascii="Consolas" w:hAnsi="Consolas"/>
          <w:sz w:val="20"/>
        </w:rPr>
        <w:t>Shell.Current.Navigation.PushModalAsync</w:t>
      </w:r>
    </w:p>
    <w:p w14:paraId="31630320" w14:textId="77777777" w:rsidR="0095543A" w:rsidRDefault="0095543A"/>
    <w:p w14:paraId="3E7BA1F1" w14:textId="77777777" w:rsidR="0095543A" w:rsidRDefault="00000000">
      <w:r>
        <w:t>**Guest Mode / No Account:**</w:t>
      </w:r>
    </w:p>
    <w:p w14:paraId="280060AF" w14:textId="77777777" w:rsidR="0095543A" w:rsidRDefault="00000000">
      <w:pPr>
        <w:pStyle w:val="ListBullet"/>
      </w:pPr>
      <w:r>
        <w:t>[ ] Tourist có thể dùng app không cần đăng nhập</w:t>
      </w:r>
    </w:p>
    <w:p w14:paraId="3189F404" w14:textId="77777777" w:rsidR="0095543A" w:rsidRDefault="00000000">
      <w:pPr>
        <w:pStyle w:val="ListBullet"/>
      </w:pPr>
      <w:r>
        <w:t>[ ] Saved POIs và settings lưu local (SQLite + Preferences)</w:t>
      </w:r>
    </w:p>
    <w:p w14:paraId="1462FA26" w14:textId="77777777" w:rsidR="0095543A" w:rsidRDefault="00000000">
      <w:pPr>
        <w:pStyle w:val="ListBullet"/>
      </w:pPr>
      <w:r>
        <w:t>[ ] Option "Đăng nhập / Đăng ký" trong Settings để sync cloud</w:t>
      </w:r>
    </w:p>
    <w:p w14:paraId="34233C3A" w14:textId="77777777" w:rsidR="0095543A" w:rsidRDefault="0095543A"/>
    <w:p w14:paraId="46CA4E4B" w14:textId="77777777" w:rsidR="0095543A" w:rsidRDefault="00000000">
      <w:pPr>
        <w:pStyle w:val="Heading3"/>
      </w:pPr>
      <w:bookmarkStart w:id="123" w:name="_Toc224551272"/>
      <w:r>
        <w:t>16.2 AppConfig.cs cần refactor</w:t>
      </w:r>
      <w:bookmarkStart w:id="124" w:name="bm_70"/>
      <w:bookmarkEnd w:id="123"/>
      <w:bookmarkEnd w:id="124"/>
    </w:p>
    <w:p w14:paraId="5A2A6930" w14:textId="77777777" w:rsidR="0095543A" w:rsidRDefault="0095543A"/>
    <w:p w14:paraId="28123D64" w14:textId="77777777" w:rsidR="0095543A" w:rsidRDefault="00000000">
      <w:r>
        <w:rPr>
          <w:rFonts w:ascii="Consolas" w:hAnsi="Consolas"/>
          <w:sz w:val="20"/>
        </w:rPr>
        <w:t>// Hiện tại (cần thay đổi):</w:t>
      </w:r>
      <w:r>
        <w:rPr>
          <w:rFonts w:ascii="Consolas" w:hAnsi="Consolas"/>
          <w:sz w:val="20"/>
        </w:rPr>
        <w:br/>
        <w:t>public static string MaptilerApiKey = "YOUR_VALUE_HERE"; // BAD</w:t>
      </w:r>
      <w:r>
        <w:rPr>
          <w:rFonts w:ascii="Consolas" w:hAnsi="Consolas"/>
          <w:sz w:val="20"/>
        </w:rPr>
        <w:br/>
      </w:r>
      <w:r>
        <w:rPr>
          <w:rFonts w:ascii="Consolas" w:hAnsi="Consolas"/>
          <w:sz w:val="20"/>
        </w:rPr>
        <w:br/>
        <w:t>// Target:</w:t>
      </w:r>
      <w:r>
        <w:rPr>
          <w:rFonts w:ascii="Consolas" w:hAnsi="Consolas"/>
          <w:sz w:val="20"/>
        </w:rPr>
        <w:br/>
        <w:t>public static string MaptilerApiKey</w:t>
      </w:r>
      <w:r>
        <w:rPr>
          <w:rFonts w:ascii="Consolas" w:hAnsi="Consolas"/>
          <w:sz w:val="20"/>
        </w:rPr>
        <w:br/>
        <w:t xml:space="preserve">  =&gt; AppSettings.GetValue("MaptilerApiKey") ?? string.Empty;</w:t>
      </w:r>
    </w:p>
    <w:p w14:paraId="5EC9EED5" w14:textId="77777777" w:rsidR="0095543A" w:rsidRDefault="0095543A"/>
    <w:p w14:paraId="03DC427D" w14:textId="77777777" w:rsidR="0095543A" w:rsidRDefault="00000000">
      <w:pPr>
        <w:pStyle w:val="ListBullet"/>
      </w:pPr>
      <w:r>
        <w:t xml:space="preserve">Tạo </w:t>
      </w:r>
      <w:r>
        <w:rPr>
          <w:rFonts w:ascii="Consolas" w:hAnsi="Consolas"/>
          <w:sz w:val="20"/>
        </w:rPr>
        <w:t>appsettings.json</w:t>
      </w:r>
      <w:r>
        <w:t xml:space="preserve"> embedded resource trong MAUI project</w:t>
      </w:r>
    </w:p>
    <w:p w14:paraId="33EF7879" w14:textId="77777777" w:rsidR="0095543A" w:rsidRDefault="00000000">
      <w:pPr>
        <w:pStyle w:val="ListBullet"/>
      </w:pPr>
      <w:r>
        <w:t xml:space="preserve">Đọc qua </w:t>
      </w:r>
      <w:r>
        <w:rPr>
          <w:rFonts w:ascii="Consolas" w:hAnsi="Consolas"/>
          <w:sz w:val="20"/>
        </w:rPr>
        <w:t>Microsoft.Extensions.Configuration</w:t>
      </w:r>
    </w:p>
    <w:p w14:paraId="04ED833E" w14:textId="77777777" w:rsidR="0095543A" w:rsidRDefault="00000000">
      <w:pPr>
        <w:pStyle w:val="ListBullet"/>
      </w:pPr>
      <w:r>
        <w:rPr>
          <w:rFonts w:ascii="Consolas" w:hAnsi="Consolas"/>
          <w:sz w:val="20"/>
        </w:rPr>
        <w:t>appsettings.Debug.json</w:t>
      </w:r>
      <w:r>
        <w:t xml:space="preserve"> và </w:t>
      </w:r>
      <w:r>
        <w:rPr>
          <w:rFonts w:ascii="Consolas" w:hAnsi="Consolas"/>
          <w:sz w:val="20"/>
        </w:rPr>
        <w:t>appsettings.Release.json</w:t>
      </w:r>
      <w:r>
        <w:t xml:space="preserve"> tách biệt</w:t>
      </w:r>
    </w:p>
    <w:p w14:paraId="26D0875D" w14:textId="77777777" w:rsidR="0095543A" w:rsidRDefault="0095543A"/>
    <w:p w14:paraId="28E5CA36" w14:textId="77777777" w:rsidR="0095543A" w:rsidRDefault="00000000">
      <w:pPr>
        <w:pStyle w:val="Heading3"/>
      </w:pPr>
      <w:bookmarkStart w:id="125" w:name="_Toc224551273"/>
      <w:r>
        <w:t>16.3 UI/UX Improvements</w:t>
      </w:r>
      <w:bookmarkStart w:id="126" w:name="bm_71"/>
      <w:bookmarkEnd w:id="125"/>
      <w:bookmarkEnd w:id="126"/>
    </w:p>
    <w:p w14:paraId="128B41C7" w14:textId="77777777" w:rsidR="0095543A" w:rsidRDefault="0095543A"/>
    <w:p w14:paraId="03671FB3" w14:textId="77777777" w:rsidR="0095543A" w:rsidRDefault="00000000">
      <w:r>
        <w:t>**SimulatedGPS Toggle:**</w:t>
      </w:r>
    </w:p>
    <w:p w14:paraId="2637D68B" w14:textId="77777777" w:rsidR="0095543A" w:rsidRDefault="00000000">
      <w:pPr>
        <w:pStyle w:val="ListBullet"/>
      </w:pPr>
      <w:r>
        <w:t xml:space="preserve">Trong </w:t>
      </w:r>
      <w:r>
        <w:rPr>
          <w:rFonts w:ascii="Consolas" w:hAnsi="Consolas"/>
          <w:sz w:val="20"/>
        </w:rPr>
        <w:t>SettingsPage</w:t>
      </w:r>
      <w:r>
        <w:t xml:space="preserve">: thêm toggle "GPS ảo" (chỉ hiển thị khi </w:t>
      </w:r>
      <w:r>
        <w:rPr>
          <w:rFonts w:ascii="Consolas" w:hAnsi="Consolas"/>
          <w:sz w:val="20"/>
        </w:rPr>
        <w:t>#if DEBUG</w:t>
      </w:r>
      <w:r>
        <w:t>)</w:t>
      </w:r>
    </w:p>
    <w:p w14:paraId="472E5508" w14:textId="77777777" w:rsidR="0095543A" w:rsidRDefault="00000000">
      <w:pPr>
        <w:pStyle w:val="ListBullet"/>
      </w:pPr>
      <w:r>
        <w:t>Khi bật: hiển thị badge "🎮 GPS ảo" trên map tab</w:t>
      </w:r>
    </w:p>
    <w:p w14:paraId="5780F922" w14:textId="77777777" w:rsidR="0095543A" w:rsidRDefault="0095543A"/>
    <w:p w14:paraId="09E27668" w14:textId="77777777" w:rsidR="0095543A" w:rsidRDefault="00000000">
      <w:r>
        <w:t>**Offline Mode Indicator:**</w:t>
      </w:r>
    </w:p>
    <w:p w14:paraId="4FE51A38" w14:textId="77777777" w:rsidR="0095543A" w:rsidRDefault="00000000">
      <w:pPr>
        <w:pStyle w:val="ListBullet"/>
      </w:pPr>
      <w:r>
        <w:t xml:space="preserve">Badge rõ hơn: </w:t>
      </w:r>
      <w:r>
        <w:rPr>
          <w:rFonts w:ascii="Consolas" w:hAnsi="Consolas"/>
          <w:sz w:val="20"/>
        </w:rPr>
        <w:t>⚡ Offline — dữ liệu {N} ngày trước</w:t>
      </w:r>
    </w:p>
    <w:p w14:paraId="232BB727" w14:textId="77777777" w:rsidR="0095543A" w:rsidRDefault="00000000">
      <w:pPr>
        <w:pStyle w:val="ListBullet"/>
      </w:pPr>
      <w:r>
        <w:t>Tap vào badge → show dialog mô tả trạng thái kết nối</w:t>
      </w:r>
    </w:p>
    <w:p w14:paraId="5F1E20B8" w14:textId="77777777" w:rsidR="0095543A" w:rsidRDefault="0095543A"/>
    <w:p w14:paraId="21DA0C9C" w14:textId="77777777" w:rsidR="0095543A" w:rsidRDefault="00000000">
      <w:r>
        <w:t>**Audio Pack Download UI:**</w:t>
      </w:r>
    </w:p>
    <w:p w14:paraId="45228760" w14:textId="77777777" w:rsidR="0095543A" w:rsidRDefault="00000000">
      <w:pPr>
        <w:pStyle w:val="ListBullet"/>
      </w:pPr>
      <w:r>
        <w:rPr>
          <w:rFonts w:ascii="Consolas" w:hAnsi="Consolas"/>
          <w:sz w:val="20"/>
        </w:rPr>
        <w:lastRenderedPageBreak/>
        <w:t>SettingsPage</w:t>
      </w:r>
      <w:r>
        <w:t>: section "Tải về offline"</w:t>
      </w:r>
    </w:p>
    <w:p w14:paraId="58B04B62" w14:textId="77777777" w:rsidR="0095543A" w:rsidRDefault="00000000">
      <w:pPr>
        <w:pStyle w:val="ListBullet"/>
      </w:pPr>
      <w:r>
        <w:t>Hiển thị: ngôn ngữ đang active, dung lượng, nút "Tải gói audio" per ngôn ngữ</w:t>
      </w:r>
    </w:p>
    <w:p w14:paraId="7E48E2D0" w14:textId="77777777" w:rsidR="0095543A" w:rsidRDefault="00000000">
      <w:pPr>
        <w:pStyle w:val="ListBullet"/>
      </w:pPr>
      <w:r>
        <w:t>Progress bar khi download</w:t>
      </w:r>
    </w:p>
    <w:p w14:paraId="4D323B33" w14:textId="77777777" w:rsidR="0095543A" w:rsidRDefault="0095543A"/>
    <w:p w14:paraId="1B15F443" w14:textId="77777777" w:rsidR="0095543A" w:rsidRDefault="00000000">
      <w:r>
        <w:t>**Tour Page:**</w:t>
      </w:r>
    </w:p>
    <w:p w14:paraId="344874EC" w14:textId="77777777" w:rsidR="0095543A" w:rsidRDefault="00000000">
      <w:pPr>
        <w:pStyle w:val="ListBullet"/>
      </w:pPr>
      <w:r>
        <w:t>Stop list scrollable (hiện tại bị cắt nếu nhiều stops)</w:t>
      </w:r>
    </w:p>
    <w:p w14:paraId="5ABA5F9E" w14:textId="77777777" w:rsidR="0095543A" w:rsidRDefault="00000000">
      <w:pPr>
        <w:pStyle w:val="ListBullet"/>
      </w:pPr>
      <w:r>
        <w:t>Swipe left/right để next/prev stop</w:t>
      </w:r>
    </w:p>
    <w:p w14:paraId="3AF32117" w14:textId="77777777" w:rsidR="0095543A" w:rsidRDefault="00000000">
      <w:pPr>
        <w:pStyle w:val="ListBullet"/>
      </w:pPr>
      <w:r>
        <w:t>Long-press stop → bookmark</w:t>
      </w:r>
    </w:p>
    <w:p w14:paraId="1C495064" w14:textId="77777777" w:rsidR="0095543A" w:rsidRDefault="0095543A"/>
    <w:p w14:paraId="439DC86C" w14:textId="77777777" w:rsidR="0095543A" w:rsidRDefault="00000000">
      <w:r>
        <w:t>──────────────────────────────────────────</w:t>
      </w:r>
    </w:p>
    <w:p w14:paraId="171EA4A3" w14:textId="77777777" w:rsidR="0095543A" w:rsidRDefault="0095543A"/>
    <w:p w14:paraId="0D9ECD0C" w14:textId="77777777" w:rsidR="0095543A" w:rsidRDefault="00000000">
      <w:pPr>
        <w:pStyle w:val="Heading2"/>
      </w:pPr>
      <w:bookmarkStart w:id="127" w:name="_Toc224551274"/>
      <w:r>
        <w:t>17. Data Models</w:t>
      </w:r>
      <w:bookmarkStart w:id="128" w:name="bm_72"/>
      <w:bookmarkEnd w:id="127"/>
      <w:bookmarkEnd w:id="128"/>
    </w:p>
    <w:p w14:paraId="202CF1F2" w14:textId="77777777" w:rsidR="0095543A" w:rsidRDefault="0095543A"/>
    <w:p w14:paraId="774A874F" w14:textId="77777777" w:rsidR="0095543A" w:rsidRDefault="00000000">
      <w:pPr>
        <w:pStyle w:val="Heading3"/>
      </w:pPr>
      <w:bookmarkStart w:id="129" w:name="_Toc224551275"/>
      <w:r>
        <w:t>17.1 MongoDB Collections Summary</w:t>
      </w:r>
      <w:bookmarkStart w:id="130" w:name="bm_73"/>
      <w:bookmarkEnd w:id="129"/>
      <w:bookmarkEnd w:id="130"/>
    </w:p>
    <w:p w14:paraId="0135DCF6" w14:textId="77777777" w:rsidR="0095543A" w:rsidRDefault="0095543A"/>
    <w:tbl>
      <w:tblPr>
        <w:tblStyle w:val="TableGrid"/>
        <w:tblW w:w="0" w:type="auto"/>
        <w:tblLook w:val="04A0" w:firstRow="1" w:lastRow="0" w:firstColumn="1" w:lastColumn="0" w:noHBand="0" w:noVBand="1"/>
      </w:tblPr>
      <w:tblGrid>
        <w:gridCol w:w="2880"/>
        <w:gridCol w:w="2880"/>
        <w:gridCol w:w="2880"/>
      </w:tblGrid>
      <w:tr w:rsidR="0095543A" w14:paraId="7323B348" w14:textId="77777777">
        <w:tc>
          <w:tcPr>
            <w:tcW w:w="2880" w:type="dxa"/>
          </w:tcPr>
          <w:p w14:paraId="0A6A7534" w14:textId="77777777" w:rsidR="0095543A" w:rsidRDefault="00000000">
            <w:r>
              <w:t>Collection</w:t>
            </w:r>
          </w:p>
        </w:tc>
        <w:tc>
          <w:tcPr>
            <w:tcW w:w="2880" w:type="dxa"/>
          </w:tcPr>
          <w:p w14:paraId="311F0956" w14:textId="77777777" w:rsidR="0095543A" w:rsidRDefault="00000000">
            <w:r>
              <w:t>Module</w:t>
            </w:r>
          </w:p>
        </w:tc>
        <w:tc>
          <w:tcPr>
            <w:tcW w:w="2880" w:type="dxa"/>
          </w:tcPr>
          <w:p w14:paraId="0EB5E520" w14:textId="19FE2462" w:rsidR="0095543A" w:rsidRDefault="0095543A"/>
        </w:tc>
      </w:tr>
      <w:tr w:rsidR="0095543A" w14:paraId="3BAEE9F1" w14:textId="77777777">
        <w:tc>
          <w:tcPr>
            <w:tcW w:w="2880" w:type="dxa"/>
          </w:tcPr>
          <w:p w14:paraId="3BA1D19F" w14:textId="77777777" w:rsidR="0095543A" w:rsidRDefault="00000000">
            <w:r>
              <w:t>`pois`</w:t>
            </w:r>
          </w:p>
        </w:tc>
        <w:tc>
          <w:tcPr>
            <w:tcW w:w="2880" w:type="dxa"/>
          </w:tcPr>
          <w:p w14:paraId="49F397C1" w14:textId="77777777" w:rsidR="0095543A" w:rsidRDefault="00000000">
            <w:r>
              <w:t>content</w:t>
            </w:r>
          </w:p>
        </w:tc>
        <w:tc>
          <w:tcPr>
            <w:tcW w:w="2880" w:type="dxa"/>
          </w:tcPr>
          <w:p w14:paraId="21119C89" w14:textId="45C67235" w:rsidR="0095543A" w:rsidRDefault="0095543A"/>
        </w:tc>
      </w:tr>
      <w:tr w:rsidR="0095543A" w14:paraId="1727BB6B" w14:textId="77777777">
        <w:tc>
          <w:tcPr>
            <w:tcW w:w="2880" w:type="dxa"/>
          </w:tcPr>
          <w:p w14:paraId="4051A8E7" w14:textId="77777777" w:rsidR="0095543A" w:rsidRDefault="00000000">
            <w:r>
              <w:t>`menus` (MenuItems)</w:t>
            </w:r>
          </w:p>
        </w:tc>
        <w:tc>
          <w:tcPr>
            <w:tcW w:w="2880" w:type="dxa"/>
          </w:tcPr>
          <w:p w14:paraId="17C98468" w14:textId="77777777" w:rsidR="0095543A" w:rsidRDefault="00000000">
            <w:r>
              <w:t>content</w:t>
            </w:r>
          </w:p>
        </w:tc>
        <w:tc>
          <w:tcPr>
            <w:tcW w:w="2880" w:type="dxa"/>
          </w:tcPr>
          <w:p w14:paraId="28E93F22" w14:textId="69183457" w:rsidR="0095543A" w:rsidRDefault="0095543A"/>
        </w:tc>
      </w:tr>
      <w:tr w:rsidR="0095543A" w14:paraId="7D1EABC4" w14:textId="77777777">
        <w:tc>
          <w:tcPr>
            <w:tcW w:w="2880" w:type="dxa"/>
          </w:tcPr>
          <w:p w14:paraId="6A4DB6F5" w14:textId="77777777" w:rsidR="0095543A" w:rsidRDefault="00000000">
            <w:r>
              <w:t>`audio_contents`</w:t>
            </w:r>
          </w:p>
        </w:tc>
        <w:tc>
          <w:tcPr>
            <w:tcW w:w="2880" w:type="dxa"/>
          </w:tcPr>
          <w:p w14:paraId="4270D2F5" w14:textId="77777777" w:rsidR="0095543A" w:rsidRDefault="00000000">
            <w:r>
              <w:t>audio</w:t>
            </w:r>
          </w:p>
        </w:tc>
        <w:tc>
          <w:tcPr>
            <w:tcW w:w="2880" w:type="dxa"/>
          </w:tcPr>
          <w:p w14:paraId="7D59E7CD" w14:textId="609CECAF" w:rsidR="0095543A" w:rsidRDefault="0095543A"/>
        </w:tc>
      </w:tr>
      <w:tr w:rsidR="0095543A" w14:paraId="5BC01FE1" w14:textId="77777777">
        <w:tc>
          <w:tcPr>
            <w:tcW w:w="2880" w:type="dxa"/>
          </w:tcPr>
          <w:p w14:paraId="1CB067A1" w14:textId="77777777" w:rsidR="0095543A" w:rsidRDefault="00000000">
            <w:r>
              <w:t>`narration_logs`</w:t>
            </w:r>
          </w:p>
        </w:tc>
        <w:tc>
          <w:tcPr>
            <w:tcW w:w="2880" w:type="dxa"/>
          </w:tcPr>
          <w:p w14:paraId="368454D8" w14:textId="77777777" w:rsidR="0095543A" w:rsidRDefault="00000000">
            <w:r>
              <w:t>analytics</w:t>
            </w:r>
          </w:p>
        </w:tc>
        <w:tc>
          <w:tcPr>
            <w:tcW w:w="2880" w:type="dxa"/>
          </w:tcPr>
          <w:p w14:paraId="0DB7B5A4" w14:textId="7F30D1CF" w:rsidR="0095543A" w:rsidRDefault="0095543A"/>
        </w:tc>
      </w:tr>
      <w:tr w:rsidR="0095543A" w14:paraId="5FE6EB56" w14:textId="77777777">
        <w:tc>
          <w:tcPr>
            <w:tcW w:w="2880" w:type="dxa"/>
          </w:tcPr>
          <w:p w14:paraId="7493E9A1" w14:textId="77777777" w:rsidR="0095543A" w:rsidRDefault="00000000">
            <w:r>
              <w:t>`user_settings`</w:t>
            </w:r>
          </w:p>
        </w:tc>
        <w:tc>
          <w:tcPr>
            <w:tcW w:w="2880" w:type="dxa"/>
          </w:tcPr>
          <w:p w14:paraId="6976BF18" w14:textId="77777777" w:rsidR="0095543A" w:rsidRDefault="00000000">
            <w:r>
              <w:t>settings</w:t>
            </w:r>
          </w:p>
        </w:tc>
        <w:tc>
          <w:tcPr>
            <w:tcW w:w="2880" w:type="dxa"/>
          </w:tcPr>
          <w:p w14:paraId="0B8DF46F" w14:textId="0EEDE30B" w:rsidR="0095543A" w:rsidRDefault="0095543A"/>
        </w:tc>
      </w:tr>
      <w:tr w:rsidR="0095543A" w14:paraId="33455BD9" w14:textId="77777777">
        <w:tc>
          <w:tcPr>
            <w:tcW w:w="2880" w:type="dxa"/>
          </w:tcPr>
          <w:p w14:paraId="38DF381B" w14:textId="77777777" w:rsidR="0095543A" w:rsidRDefault="00000000">
            <w:r>
              <w:t>`poi_tours`</w:t>
            </w:r>
          </w:p>
        </w:tc>
        <w:tc>
          <w:tcPr>
            <w:tcW w:w="2880" w:type="dxa"/>
          </w:tcPr>
          <w:p w14:paraId="667832EE" w14:textId="77777777" w:rsidR="0095543A" w:rsidRDefault="00000000">
            <w:r>
              <w:t>tours</w:t>
            </w:r>
          </w:p>
        </w:tc>
        <w:tc>
          <w:tcPr>
            <w:tcW w:w="2880" w:type="dxa"/>
          </w:tcPr>
          <w:p w14:paraId="2C46CD79" w14:textId="572BE5C0" w:rsidR="0095543A" w:rsidRDefault="0095543A"/>
        </w:tc>
      </w:tr>
      <w:tr w:rsidR="0095543A" w14:paraId="6E4E975E" w14:textId="77777777">
        <w:tc>
          <w:tcPr>
            <w:tcW w:w="2880" w:type="dxa"/>
          </w:tcPr>
          <w:p w14:paraId="06E152DA" w14:textId="77777777" w:rsidR="0095543A" w:rsidRDefault="00000000">
            <w:r>
              <w:t>`vendor_profiles`</w:t>
            </w:r>
          </w:p>
        </w:tc>
        <w:tc>
          <w:tcPr>
            <w:tcW w:w="2880" w:type="dxa"/>
          </w:tcPr>
          <w:p w14:paraId="0D341F75" w14:textId="77777777" w:rsidR="0095543A" w:rsidRDefault="00000000">
            <w:r>
              <w:t>vendors</w:t>
            </w:r>
          </w:p>
        </w:tc>
        <w:tc>
          <w:tcPr>
            <w:tcW w:w="2880" w:type="dxa"/>
          </w:tcPr>
          <w:p w14:paraId="23A79011" w14:textId="4A19DEE6" w:rsidR="0095543A" w:rsidRDefault="0095543A"/>
        </w:tc>
      </w:tr>
      <w:tr w:rsidR="0095543A" w14:paraId="53A0D7EF" w14:textId="77777777">
        <w:tc>
          <w:tcPr>
            <w:tcW w:w="2880" w:type="dxa"/>
          </w:tcPr>
          <w:p w14:paraId="5811DE05" w14:textId="77777777" w:rsidR="0095543A" w:rsidRDefault="00000000">
            <w:r>
              <w:t>`poi_localizations`</w:t>
            </w:r>
          </w:p>
        </w:tc>
        <w:tc>
          <w:tcPr>
            <w:tcW w:w="2880" w:type="dxa"/>
          </w:tcPr>
          <w:p w14:paraId="407F3CCF" w14:textId="77777777" w:rsidR="0095543A" w:rsidRDefault="00000000">
            <w:r>
              <w:t>localization</w:t>
            </w:r>
          </w:p>
        </w:tc>
        <w:tc>
          <w:tcPr>
            <w:tcW w:w="2880" w:type="dxa"/>
          </w:tcPr>
          <w:p w14:paraId="6C4CA69D" w14:textId="5D8909D3" w:rsidR="0095543A" w:rsidRDefault="0095543A"/>
        </w:tc>
      </w:tr>
      <w:tr w:rsidR="0095543A" w14:paraId="0C7889FD" w14:textId="77777777">
        <w:tc>
          <w:tcPr>
            <w:tcW w:w="2880" w:type="dxa"/>
          </w:tcPr>
          <w:p w14:paraId="5C88D240" w14:textId="77777777" w:rsidR="0095543A" w:rsidRDefault="00000000">
            <w:r>
              <w:t>`roles`</w:t>
            </w:r>
          </w:p>
        </w:tc>
        <w:tc>
          <w:tcPr>
            <w:tcW w:w="2880" w:type="dxa"/>
          </w:tcPr>
          <w:p w14:paraId="07F6C6B5" w14:textId="77777777" w:rsidR="0095543A" w:rsidRDefault="00000000">
            <w:r>
              <w:t>auth</w:t>
            </w:r>
          </w:p>
        </w:tc>
        <w:tc>
          <w:tcPr>
            <w:tcW w:w="2880" w:type="dxa"/>
          </w:tcPr>
          <w:p w14:paraId="2131BEFC" w14:textId="6D4ACF8C" w:rsidR="0095543A" w:rsidRDefault="0095543A"/>
        </w:tc>
      </w:tr>
      <w:tr w:rsidR="0095543A" w14:paraId="77715581" w14:textId="77777777">
        <w:tc>
          <w:tcPr>
            <w:tcW w:w="2880" w:type="dxa"/>
          </w:tcPr>
          <w:p w14:paraId="07526A7B" w14:textId="77777777" w:rsidR="0095543A" w:rsidRDefault="00000000">
            <w:r>
              <w:t>`audit_logs`</w:t>
            </w:r>
          </w:p>
        </w:tc>
        <w:tc>
          <w:tcPr>
            <w:tcW w:w="2880" w:type="dxa"/>
          </w:tcPr>
          <w:p w14:paraId="7FCBB3AA" w14:textId="77777777" w:rsidR="0095543A" w:rsidRDefault="00000000">
            <w:r>
              <w:t>auth</w:t>
            </w:r>
          </w:p>
        </w:tc>
        <w:tc>
          <w:tcPr>
            <w:tcW w:w="2880" w:type="dxa"/>
          </w:tcPr>
          <w:p w14:paraId="44B88FCC" w14:textId="6A091D47" w:rsidR="0095543A" w:rsidRDefault="0095543A"/>
        </w:tc>
      </w:tr>
      <w:tr w:rsidR="0095543A" w14:paraId="1DCC9798" w14:textId="77777777">
        <w:tc>
          <w:tcPr>
            <w:tcW w:w="2880" w:type="dxa"/>
          </w:tcPr>
          <w:p w14:paraId="51EA323E" w14:textId="77777777" w:rsidR="0095543A" w:rsidRDefault="00000000">
            <w:r>
              <w:t>`poi_owner_registrations`</w:t>
            </w:r>
          </w:p>
        </w:tc>
        <w:tc>
          <w:tcPr>
            <w:tcW w:w="2880" w:type="dxa"/>
          </w:tcPr>
          <w:p w14:paraId="20966272" w14:textId="77777777" w:rsidR="0095543A" w:rsidRDefault="00000000">
            <w:r>
              <w:t>owner</w:t>
            </w:r>
          </w:p>
        </w:tc>
        <w:tc>
          <w:tcPr>
            <w:tcW w:w="2880" w:type="dxa"/>
          </w:tcPr>
          <w:p w14:paraId="444B74CC" w14:textId="7AB50A86" w:rsidR="0095543A" w:rsidRDefault="0095543A"/>
        </w:tc>
      </w:tr>
      <w:tr w:rsidR="0095543A" w14:paraId="263668B9" w14:textId="77777777">
        <w:tc>
          <w:tcPr>
            <w:tcW w:w="2880" w:type="dxa"/>
          </w:tcPr>
          <w:p w14:paraId="4CE061C2" w14:textId="77777777" w:rsidR="0095543A" w:rsidRDefault="00000000">
            <w:r>
              <w:t>`poi_submissions`</w:t>
            </w:r>
          </w:p>
        </w:tc>
        <w:tc>
          <w:tcPr>
            <w:tcW w:w="2880" w:type="dxa"/>
          </w:tcPr>
          <w:p w14:paraId="57132A83" w14:textId="77777777" w:rsidR="0095543A" w:rsidRDefault="00000000">
            <w:r>
              <w:t>owner</w:t>
            </w:r>
          </w:p>
        </w:tc>
        <w:tc>
          <w:tcPr>
            <w:tcW w:w="2880" w:type="dxa"/>
          </w:tcPr>
          <w:p w14:paraId="1552D808" w14:textId="0E61BFCD" w:rsidR="0095543A" w:rsidRDefault="0095543A"/>
        </w:tc>
      </w:tr>
      <w:tr w:rsidR="0095543A" w14:paraId="72A4E3A0" w14:textId="77777777">
        <w:tc>
          <w:tcPr>
            <w:tcW w:w="2880" w:type="dxa"/>
          </w:tcPr>
          <w:p w14:paraId="105C556E" w14:textId="77777777" w:rsidR="0095543A" w:rsidRDefault="00000000">
            <w:r>
              <w:t>`ai_usage_limits`</w:t>
            </w:r>
          </w:p>
        </w:tc>
        <w:tc>
          <w:tcPr>
            <w:tcW w:w="2880" w:type="dxa"/>
          </w:tcPr>
          <w:p w14:paraId="414616BB" w14:textId="77777777" w:rsidR="0095543A" w:rsidRDefault="00000000">
            <w:r>
              <w:t>ai</w:t>
            </w:r>
          </w:p>
        </w:tc>
        <w:tc>
          <w:tcPr>
            <w:tcW w:w="2880" w:type="dxa"/>
          </w:tcPr>
          <w:p w14:paraId="38E2DF7F" w14:textId="5707DE88" w:rsidR="0095543A" w:rsidRDefault="0095543A"/>
        </w:tc>
      </w:tr>
    </w:tbl>
    <w:p w14:paraId="3ABD5ED2" w14:textId="77777777" w:rsidR="0095543A" w:rsidRDefault="0095543A"/>
    <w:p w14:paraId="0DEB7522" w14:textId="77777777" w:rsidR="0095543A" w:rsidRDefault="00000000">
      <w:pPr>
        <w:pStyle w:val="Heading3"/>
      </w:pPr>
      <w:bookmarkStart w:id="131" w:name="_Toc224551276"/>
      <w:r>
        <w:t>17.2 Key Indexes cần tạo</w:t>
      </w:r>
      <w:bookmarkStart w:id="132" w:name="bm_74"/>
      <w:bookmarkEnd w:id="131"/>
      <w:bookmarkEnd w:id="132"/>
    </w:p>
    <w:p w14:paraId="1CF960D6" w14:textId="77777777" w:rsidR="0095543A" w:rsidRDefault="0095543A"/>
    <w:p w14:paraId="2604B029" w14:textId="77777777" w:rsidR="0095543A" w:rsidRDefault="00000000">
      <w:r>
        <w:rPr>
          <w:rFonts w:ascii="Consolas" w:hAnsi="Consolas"/>
          <w:sz w:val="20"/>
        </w:rPr>
        <w:t>// 2dsphere cho geospatial queries</w:t>
      </w:r>
      <w:r>
        <w:rPr>
          <w:rFonts w:ascii="Consolas" w:hAnsi="Consolas"/>
          <w:sz w:val="20"/>
        </w:rPr>
        <w:br/>
        <w:t>db.pois.createIndex({ "location": "2dsphere" })</w:t>
      </w:r>
      <w:r>
        <w:rPr>
          <w:rFonts w:ascii="Consolas" w:hAnsi="Consolas"/>
          <w:sz w:val="20"/>
        </w:rPr>
        <w:br/>
      </w:r>
      <w:r>
        <w:rPr>
          <w:rFonts w:ascii="Consolas" w:hAnsi="Consolas"/>
          <w:sz w:val="20"/>
        </w:rPr>
        <w:br/>
        <w:t>// Compound index cho localization</w:t>
      </w:r>
      <w:r>
        <w:rPr>
          <w:rFonts w:ascii="Consolas" w:hAnsi="Consolas"/>
          <w:sz w:val="20"/>
        </w:rPr>
        <w:br/>
        <w:t>db.poi_localizations.createIndex({ "poi_id": 1, "lang": 1 }, { unique: true })</w:t>
      </w:r>
      <w:r>
        <w:rPr>
          <w:rFonts w:ascii="Consolas" w:hAnsi="Consolas"/>
          <w:sz w:val="20"/>
        </w:rPr>
        <w:br/>
      </w:r>
      <w:r>
        <w:rPr>
          <w:rFonts w:ascii="Consolas" w:hAnsi="Consolas"/>
          <w:sz w:val="20"/>
        </w:rPr>
        <w:lastRenderedPageBreak/>
        <w:br/>
        <w:t>// Index cho sync version</w:t>
      </w:r>
      <w:r>
        <w:rPr>
          <w:rFonts w:ascii="Consolas" w:hAnsi="Consolas"/>
          <w:sz w:val="20"/>
        </w:rPr>
        <w:br/>
        <w:t>db.pois.createIndex({ "data_version": 1 })</w:t>
      </w:r>
      <w:r>
        <w:rPr>
          <w:rFonts w:ascii="Consolas" w:hAnsi="Consolas"/>
          <w:sz w:val="20"/>
        </w:rPr>
        <w:br/>
      </w:r>
      <w:r>
        <w:rPr>
          <w:rFonts w:ascii="Consolas" w:hAnsi="Consolas"/>
          <w:sz w:val="20"/>
        </w:rPr>
        <w:br/>
        <w:t>// Index cho audit logs</w:t>
      </w:r>
      <w:r>
        <w:rPr>
          <w:rFonts w:ascii="Consolas" w:hAnsi="Consolas"/>
          <w:sz w:val="20"/>
        </w:rPr>
        <w:br/>
        <w:t>db.audit_logs.createIndex({ "timestamp": -1 })</w:t>
      </w:r>
      <w:r>
        <w:rPr>
          <w:rFonts w:ascii="Consolas" w:hAnsi="Consolas"/>
          <w:sz w:val="20"/>
        </w:rPr>
        <w:br/>
        <w:t>db.audit_logs.createIndex({ "user_id": 1, "timestamp": -1 })</w:t>
      </w:r>
      <w:r>
        <w:rPr>
          <w:rFonts w:ascii="Consolas" w:hAnsi="Consolas"/>
          <w:sz w:val="20"/>
        </w:rPr>
        <w:br/>
      </w:r>
      <w:r>
        <w:rPr>
          <w:rFonts w:ascii="Consolas" w:hAnsi="Consolas"/>
          <w:sz w:val="20"/>
        </w:rPr>
        <w:br/>
        <w:t>// Index cho AI rate limit</w:t>
      </w:r>
      <w:r>
        <w:rPr>
          <w:rFonts w:ascii="Consolas" w:hAnsi="Consolas"/>
          <w:sz w:val="20"/>
        </w:rPr>
        <w:br/>
        <w:t>db.ai_usage_limits.createIndex({ "user_id": 1, "date_str": 1 }, { unique: true })</w:t>
      </w:r>
    </w:p>
    <w:p w14:paraId="1CE6D423" w14:textId="77777777" w:rsidR="0095543A" w:rsidRDefault="0095543A"/>
    <w:p w14:paraId="5E6501E1" w14:textId="77777777" w:rsidR="0095543A" w:rsidRDefault="00000000">
      <w:r>
        <w:t>──────────────────────────────────────────</w:t>
      </w:r>
    </w:p>
    <w:p w14:paraId="6405F34C" w14:textId="77777777" w:rsidR="0095543A" w:rsidRDefault="0095543A"/>
    <w:p w14:paraId="53538D4A" w14:textId="77777777" w:rsidR="0095543A" w:rsidRDefault="00000000">
      <w:pPr>
        <w:pStyle w:val="Heading2"/>
      </w:pPr>
      <w:bookmarkStart w:id="133" w:name="_Toc224551277"/>
      <w:r>
        <w:t>18. API Endpoints</w:t>
      </w:r>
      <w:bookmarkStart w:id="134" w:name="bm_75"/>
      <w:bookmarkEnd w:id="133"/>
      <w:bookmarkEnd w:id="134"/>
    </w:p>
    <w:p w14:paraId="47603230" w14:textId="77777777" w:rsidR="0095543A" w:rsidRDefault="0095543A"/>
    <w:p w14:paraId="50724144" w14:textId="77777777" w:rsidR="0095543A" w:rsidRDefault="00000000">
      <w:pPr>
        <w:pStyle w:val="Heading3"/>
      </w:pPr>
      <w:bookmarkStart w:id="135" w:name="_Toc224551278"/>
      <w:r>
        <w:t>18.1 Complete API List (Target State)</w:t>
      </w:r>
      <w:bookmarkStart w:id="136" w:name="bm_76"/>
      <w:bookmarkEnd w:id="135"/>
      <w:bookmarkEnd w:id="136"/>
    </w:p>
    <w:p w14:paraId="4A3EA1C6" w14:textId="77777777" w:rsidR="0095543A" w:rsidRDefault="0095543A"/>
    <w:tbl>
      <w:tblPr>
        <w:tblStyle w:val="TableGrid"/>
        <w:tblW w:w="0" w:type="auto"/>
        <w:tblLook w:val="04A0" w:firstRow="1" w:lastRow="0" w:firstColumn="1" w:lastColumn="0" w:noHBand="0" w:noVBand="1"/>
      </w:tblPr>
      <w:tblGrid>
        <w:gridCol w:w="2160"/>
        <w:gridCol w:w="2160"/>
        <w:gridCol w:w="2160"/>
        <w:gridCol w:w="2160"/>
      </w:tblGrid>
      <w:tr w:rsidR="0095543A" w14:paraId="0121E4C4" w14:textId="77777777">
        <w:tc>
          <w:tcPr>
            <w:tcW w:w="2160" w:type="dxa"/>
          </w:tcPr>
          <w:p w14:paraId="5FD0FB20" w14:textId="77777777" w:rsidR="0095543A" w:rsidRDefault="00000000">
            <w:r>
              <w:t>Prefix</w:t>
            </w:r>
          </w:p>
        </w:tc>
        <w:tc>
          <w:tcPr>
            <w:tcW w:w="2160" w:type="dxa"/>
          </w:tcPr>
          <w:p w14:paraId="6F3EDE6D" w14:textId="77777777" w:rsidR="0095543A" w:rsidRDefault="00000000">
            <w:r>
              <w:t>Module</w:t>
            </w:r>
          </w:p>
        </w:tc>
        <w:tc>
          <w:tcPr>
            <w:tcW w:w="2160" w:type="dxa"/>
          </w:tcPr>
          <w:p w14:paraId="59E7F9B3" w14:textId="77777777" w:rsidR="0095543A" w:rsidRDefault="00000000">
            <w:r>
              <w:t>Endpoints (Count)</w:t>
            </w:r>
          </w:p>
        </w:tc>
        <w:tc>
          <w:tcPr>
            <w:tcW w:w="2160" w:type="dxa"/>
          </w:tcPr>
          <w:p w14:paraId="33633CD7" w14:textId="63F0F70C" w:rsidR="0095543A" w:rsidRDefault="0095543A"/>
        </w:tc>
      </w:tr>
      <w:tr w:rsidR="0095543A" w14:paraId="70C3DCAE" w14:textId="77777777">
        <w:tc>
          <w:tcPr>
            <w:tcW w:w="2160" w:type="dxa"/>
          </w:tcPr>
          <w:p w14:paraId="0C51F2D2" w14:textId="77777777" w:rsidR="0095543A" w:rsidRDefault="00000000">
            <w:r>
              <w:t>`/api/pois`</w:t>
            </w:r>
          </w:p>
        </w:tc>
        <w:tc>
          <w:tcPr>
            <w:tcW w:w="2160" w:type="dxa"/>
          </w:tcPr>
          <w:p w14:paraId="3EDD1DEF" w14:textId="77777777" w:rsidR="0095543A" w:rsidRDefault="00000000">
            <w:r>
              <w:t>Content</w:t>
            </w:r>
          </w:p>
        </w:tc>
        <w:tc>
          <w:tcPr>
            <w:tcW w:w="2160" w:type="dxa"/>
          </w:tcPr>
          <w:p w14:paraId="43D22F48" w14:textId="77777777" w:rsidR="0095543A" w:rsidRDefault="00000000">
            <w:r>
              <w:t>9 endpoints</w:t>
            </w:r>
          </w:p>
        </w:tc>
        <w:tc>
          <w:tcPr>
            <w:tcW w:w="2160" w:type="dxa"/>
          </w:tcPr>
          <w:p w14:paraId="716CAA08" w14:textId="2E4279ED" w:rsidR="0095543A" w:rsidRDefault="0095543A"/>
        </w:tc>
      </w:tr>
      <w:tr w:rsidR="0095543A" w14:paraId="37826400" w14:textId="77777777">
        <w:tc>
          <w:tcPr>
            <w:tcW w:w="2160" w:type="dxa"/>
          </w:tcPr>
          <w:p w14:paraId="24F5EF15" w14:textId="77777777" w:rsidR="0095543A" w:rsidRDefault="00000000">
            <w:r>
              <w:t>`/api/audio`</w:t>
            </w:r>
          </w:p>
        </w:tc>
        <w:tc>
          <w:tcPr>
            <w:tcW w:w="2160" w:type="dxa"/>
          </w:tcPr>
          <w:p w14:paraId="09E1B374" w14:textId="77777777" w:rsidR="0095543A" w:rsidRDefault="00000000">
            <w:r>
              <w:t>Audio/TTS</w:t>
            </w:r>
          </w:p>
        </w:tc>
        <w:tc>
          <w:tcPr>
            <w:tcW w:w="2160" w:type="dxa"/>
          </w:tcPr>
          <w:p w14:paraId="32AE0CCF" w14:textId="77777777" w:rsidR="0095543A" w:rsidRDefault="00000000">
            <w:r>
              <w:t>10 endpoints</w:t>
            </w:r>
          </w:p>
        </w:tc>
        <w:tc>
          <w:tcPr>
            <w:tcW w:w="2160" w:type="dxa"/>
          </w:tcPr>
          <w:p w14:paraId="5A2E265B" w14:textId="474C4886" w:rsidR="0095543A" w:rsidRDefault="0095543A"/>
        </w:tc>
      </w:tr>
      <w:tr w:rsidR="0095543A" w14:paraId="7C21C197" w14:textId="77777777">
        <w:tc>
          <w:tcPr>
            <w:tcW w:w="2160" w:type="dxa"/>
          </w:tcPr>
          <w:p w14:paraId="20431FE8" w14:textId="77777777" w:rsidR="0095543A" w:rsidRDefault="00000000">
            <w:r>
              <w:t>`/api/auth`</w:t>
            </w:r>
          </w:p>
        </w:tc>
        <w:tc>
          <w:tcPr>
            <w:tcW w:w="2160" w:type="dxa"/>
          </w:tcPr>
          <w:p w14:paraId="4A2BBAD5" w14:textId="77777777" w:rsidR="0095543A" w:rsidRDefault="00000000">
            <w:r>
              <w:t>Auth</w:t>
            </w:r>
          </w:p>
        </w:tc>
        <w:tc>
          <w:tcPr>
            <w:tcW w:w="2160" w:type="dxa"/>
          </w:tcPr>
          <w:p w14:paraId="0AAB5606" w14:textId="77777777" w:rsidR="0095543A" w:rsidRDefault="00000000">
            <w:r>
              <w:t>7 endpoints</w:t>
            </w:r>
          </w:p>
        </w:tc>
        <w:tc>
          <w:tcPr>
            <w:tcW w:w="2160" w:type="dxa"/>
          </w:tcPr>
          <w:p w14:paraId="6A0FD315" w14:textId="548704D6" w:rsidR="0095543A" w:rsidRDefault="0095543A"/>
        </w:tc>
      </w:tr>
      <w:tr w:rsidR="0095543A" w14:paraId="7CEDCE3A" w14:textId="77777777">
        <w:tc>
          <w:tcPr>
            <w:tcW w:w="2160" w:type="dxa"/>
          </w:tcPr>
          <w:p w14:paraId="360CAC73" w14:textId="77777777" w:rsidR="0095543A" w:rsidRDefault="00000000">
            <w:r>
              <w:t>`/api/roles`</w:t>
            </w:r>
          </w:p>
        </w:tc>
        <w:tc>
          <w:tcPr>
            <w:tcW w:w="2160" w:type="dxa"/>
          </w:tcPr>
          <w:p w14:paraId="1F409584" w14:textId="77777777" w:rsidR="0095543A" w:rsidRDefault="00000000">
            <w:r>
              <w:t>RBAC</w:t>
            </w:r>
          </w:p>
        </w:tc>
        <w:tc>
          <w:tcPr>
            <w:tcW w:w="2160" w:type="dxa"/>
          </w:tcPr>
          <w:p w14:paraId="0BB4A559" w14:textId="77777777" w:rsidR="0095543A" w:rsidRDefault="00000000">
            <w:r>
              <w:t>5 endpoints</w:t>
            </w:r>
          </w:p>
        </w:tc>
        <w:tc>
          <w:tcPr>
            <w:tcW w:w="2160" w:type="dxa"/>
          </w:tcPr>
          <w:p w14:paraId="2C380A3F" w14:textId="5AD15C82" w:rsidR="0095543A" w:rsidRDefault="0095543A"/>
        </w:tc>
      </w:tr>
      <w:tr w:rsidR="0095543A" w14:paraId="489CBD7C" w14:textId="77777777">
        <w:tc>
          <w:tcPr>
            <w:tcW w:w="2160" w:type="dxa"/>
          </w:tcPr>
          <w:p w14:paraId="4A0D81E1" w14:textId="77777777" w:rsidR="0095543A" w:rsidRDefault="00000000">
            <w:r>
              <w:t>`/api/localizations`</w:t>
            </w:r>
          </w:p>
        </w:tc>
        <w:tc>
          <w:tcPr>
            <w:tcW w:w="2160" w:type="dxa"/>
          </w:tcPr>
          <w:p w14:paraId="033C637E" w14:textId="77777777" w:rsidR="0095543A" w:rsidRDefault="00000000">
            <w:r>
              <w:t>i18n</w:t>
            </w:r>
          </w:p>
        </w:tc>
        <w:tc>
          <w:tcPr>
            <w:tcW w:w="2160" w:type="dxa"/>
          </w:tcPr>
          <w:p w14:paraId="3EC18894" w14:textId="77777777" w:rsidR="0095543A" w:rsidRDefault="00000000">
            <w:r>
              <w:t>7 endpoints</w:t>
            </w:r>
          </w:p>
        </w:tc>
        <w:tc>
          <w:tcPr>
            <w:tcW w:w="2160" w:type="dxa"/>
          </w:tcPr>
          <w:p w14:paraId="21A16B43" w14:textId="2CD6CE1B" w:rsidR="0095543A" w:rsidRDefault="0095543A"/>
        </w:tc>
      </w:tr>
      <w:tr w:rsidR="0095543A" w14:paraId="0EBA91B4" w14:textId="77777777">
        <w:tc>
          <w:tcPr>
            <w:tcW w:w="2160" w:type="dxa"/>
          </w:tcPr>
          <w:p w14:paraId="401E1736" w14:textId="77777777" w:rsidR="0095543A" w:rsidRDefault="00000000">
            <w:r>
              <w:t>`/api/tours`</w:t>
            </w:r>
          </w:p>
        </w:tc>
        <w:tc>
          <w:tcPr>
            <w:tcW w:w="2160" w:type="dxa"/>
          </w:tcPr>
          <w:p w14:paraId="5D6D524D" w14:textId="77777777" w:rsidR="0095543A" w:rsidRDefault="00000000">
            <w:r>
              <w:t>Tours</w:t>
            </w:r>
          </w:p>
        </w:tc>
        <w:tc>
          <w:tcPr>
            <w:tcW w:w="2160" w:type="dxa"/>
          </w:tcPr>
          <w:p w14:paraId="45FB2C17" w14:textId="77777777" w:rsidR="0095543A" w:rsidRDefault="00000000">
            <w:r>
              <w:t>5 endpoints</w:t>
            </w:r>
          </w:p>
        </w:tc>
        <w:tc>
          <w:tcPr>
            <w:tcW w:w="2160" w:type="dxa"/>
          </w:tcPr>
          <w:p w14:paraId="4FD73935" w14:textId="47ADA458" w:rsidR="0095543A" w:rsidRDefault="0095543A"/>
        </w:tc>
      </w:tr>
      <w:tr w:rsidR="0095543A" w14:paraId="1445963D" w14:textId="77777777">
        <w:tc>
          <w:tcPr>
            <w:tcW w:w="2160" w:type="dxa"/>
          </w:tcPr>
          <w:p w14:paraId="26746C00" w14:textId="77777777" w:rsidR="0095543A" w:rsidRDefault="00000000">
            <w:r>
              <w:t>`/api/menus`</w:t>
            </w:r>
          </w:p>
        </w:tc>
        <w:tc>
          <w:tcPr>
            <w:tcW w:w="2160" w:type="dxa"/>
          </w:tcPr>
          <w:p w14:paraId="5B600C06" w14:textId="77777777" w:rsidR="0095543A" w:rsidRDefault="00000000">
            <w:r>
              <w:t>Content</w:t>
            </w:r>
          </w:p>
        </w:tc>
        <w:tc>
          <w:tcPr>
            <w:tcW w:w="2160" w:type="dxa"/>
          </w:tcPr>
          <w:p w14:paraId="0EBA1BB9" w14:textId="77777777" w:rsidR="0095543A" w:rsidRDefault="00000000">
            <w:r>
              <w:t>5 endpoints</w:t>
            </w:r>
          </w:p>
        </w:tc>
        <w:tc>
          <w:tcPr>
            <w:tcW w:w="2160" w:type="dxa"/>
          </w:tcPr>
          <w:p w14:paraId="14C63E02" w14:textId="6B86A932" w:rsidR="0095543A" w:rsidRDefault="0095543A"/>
        </w:tc>
      </w:tr>
      <w:tr w:rsidR="0095543A" w14:paraId="211B5120" w14:textId="77777777">
        <w:tc>
          <w:tcPr>
            <w:tcW w:w="2160" w:type="dxa"/>
          </w:tcPr>
          <w:p w14:paraId="4CA16EE3" w14:textId="77777777" w:rsidR="0095543A" w:rsidRDefault="00000000">
            <w:r>
              <w:t>`/api/owner`</w:t>
            </w:r>
          </w:p>
        </w:tc>
        <w:tc>
          <w:tcPr>
            <w:tcW w:w="2160" w:type="dxa"/>
          </w:tcPr>
          <w:p w14:paraId="6827D44D" w14:textId="77777777" w:rsidR="0095543A" w:rsidRDefault="00000000">
            <w:r>
              <w:t>Owner</w:t>
            </w:r>
          </w:p>
        </w:tc>
        <w:tc>
          <w:tcPr>
            <w:tcW w:w="2160" w:type="dxa"/>
          </w:tcPr>
          <w:p w14:paraId="5B088602" w14:textId="77777777" w:rsidR="0095543A" w:rsidRDefault="00000000">
            <w:r>
              <w:t>5 endpoints</w:t>
            </w:r>
          </w:p>
        </w:tc>
        <w:tc>
          <w:tcPr>
            <w:tcW w:w="2160" w:type="dxa"/>
          </w:tcPr>
          <w:p w14:paraId="7109D41D" w14:textId="2815CC37" w:rsidR="0095543A" w:rsidRDefault="0095543A"/>
        </w:tc>
      </w:tr>
      <w:tr w:rsidR="0095543A" w14:paraId="4B57197B" w14:textId="77777777">
        <w:tc>
          <w:tcPr>
            <w:tcW w:w="2160" w:type="dxa"/>
          </w:tcPr>
          <w:p w14:paraId="30040461" w14:textId="77777777" w:rsidR="0095543A" w:rsidRDefault="00000000">
            <w:r>
              <w:t>`/api/owner-registrations`</w:t>
            </w:r>
          </w:p>
        </w:tc>
        <w:tc>
          <w:tcPr>
            <w:tcW w:w="2160" w:type="dxa"/>
          </w:tcPr>
          <w:p w14:paraId="2528C938" w14:textId="77777777" w:rsidR="0095543A" w:rsidRDefault="00000000">
            <w:r>
              <w:t>Owner</w:t>
            </w:r>
          </w:p>
        </w:tc>
        <w:tc>
          <w:tcPr>
            <w:tcW w:w="2160" w:type="dxa"/>
          </w:tcPr>
          <w:p w14:paraId="28BC23DD" w14:textId="77777777" w:rsidR="0095543A" w:rsidRDefault="00000000">
            <w:r>
              <w:t>3 endpoints</w:t>
            </w:r>
          </w:p>
        </w:tc>
        <w:tc>
          <w:tcPr>
            <w:tcW w:w="2160" w:type="dxa"/>
          </w:tcPr>
          <w:p w14:paraId="54B8A9CE" w14:textId="674826EE" w:rsidR="0095543A" w:rsidRDefault="0095543A"/>
        </w:tc>
      </w:tr>
      <w:tr w:rsidR="0095543A" w14:paraId="5904D767" w14:textId="77777777">
        <w:tc>
          <w:tcPr>
            <w:tcW w:w="2160" w:type="dxa"/>
          </w:tcPr>
          <w:p w14:paraId="67794EC2" w14:textId="77777777" w:rsidR="0095543A" w:rsidRDefault="00000000">
            <w:r>
              <w:t>`/api/ai`</w:t>
            </w:r>
          </w:p>
        </w:tc>
        <w:tc>
          <w:tcPr>
            <w:tcW w:w="2160" w:type="dxa"/>
          </w:tcPr>
          <w:p w14:paraId="33CF68D4" w14:textId="77777777" w:rsidR="0095543A" w:rsidRDefault="00000000">
            <w:r>
              <w:t>AI Advisor</w:t>
            </w:r>
          </w:p>
        </w:tc>
        <w:tc>
          <w:tcPr>
            <w:tcW w:w="2160" w:type="dxa"/>
          </w:tcPr>
          <w:p w14:paraId="36F56CA0" w14:textId="77777777" w:rsidR="0095543A" w:rsidRDefault="00000000">
            <w:r>
              <w:t>2 endpoints</w:t>
            </w:r>
          </w:p>
        </w:tc>
        <w:tc>
          <w:tcPr>
            <w:tcW w:w="2160" w:type="dxa"/>
          </w:tcPr>
          <w:p w14:paraId="00550747" w14:textId="560A6734" w:rsidR="0095543A" w:rsidRDefault="0095543A"/>
        </w:tc>
      </w:tr>
      <w:tr w:rsidR="0095543A" w14:paraId="24425C62" w14:textId="77777777">
        <w:tc>
          <w:tcPr>
            <w:tcW w:w="2160" w:type="dxa"/>
          </w:tcPr>
          <w:p w14:paraId="29C8757E" w14:textId="77777777" w:rsidR="0095543A" w:rsidRDefault="00000000">
            <w:r>
              <w:t>`/api/maps`</w:t>
            </w:r>
          </w:p>
        </w:tc>
        <w:tc>
          <w:tcPr>
            <w:tcW w:w="2160" w:type="dxa"/>
          </w:tcPr>
          <w:p w14:paraId="0A503A4B" w14:textId="77777777" w:rsidR="0095543A" w:rsidRDefault="00000000">
            <w:r>
              <w:t>Maps</w:t>
            </w:r>
          </w:p>
        </w:tc>
        <w:tc>
          <w:tcPr>
            <w:tcW w:w="2160" w:type="dxa"/>
          </w:tcPr>
          <w:p w14:paraId="42D908B7" w14:textId="77777777" w:rsidR="0095543A" w:rsidRDefault="00000000">
            <w:r>
              <w:t>4 endpoints</w:t>
            </w:r>
          </w:p>
        </w:tc>
        <w:tc>
          <w:tcPr>
            <w:tcW w:w="2160" w:type="dxa"/>
          </w:tcPr>
          <w:p w14:paraId="1B303A89" w14:textId="6826218F" w:rsidR="0095543A" w:rsidRDefault="0095543A"/>
        </w:tc>
      </w:tr>
      <w:tr w:rsidR="0095543A" w14:paraId="3FFA876E" w14:textId="77777777">
        <w:tc>
          <w:tcPr>
            <w:tcW w:w="2160" w:type="dxa"/>
          </w:tcPr>
          <w:p w14:paraId="20DEE170" w14:textId="77777777" w:rsidR="0095543A" w:rsidRDefault="00000000">
            <w:r>
              <w:t>`/api/analytics`</w:t>
            </w:r>
          </w:p>
        </w:tc>
        <w:tc>
          <w:tcPr>
            <w:tcW w:w="2160" w:type="dxa"/>
          </w:tcPr>
          <w:p w14:paraId="217B4441" w14:textId="77777777" w:rsidR="0095543A" w:rsidRDefault="00000000">
            <w:r>
              <w:t>Analytics</w:t>
            </w:r>
          </w:p>
        </w:tc>
        <w:tc>
          <w:tcPr>
            <w:tcW w:w="2160" w:type="dxa"/>
          </w:tcPr>
          <w:p w14:paraId="10F63ECB" w14:textId="77777777" w:rsidR="0095543A" w:rsidRDefault="00000000">
            <w:r>
              <w:t>4 endpoints</w:t>
            </w:r>
          </w:p>
        </w:tc>
        <w:tc>
          <w:tcPr>
            <w:tcW w:w="2160" w:type="dxa"/>
          </w:tcPr>
          <w:p w14:paraId="51D3A8AB" w14:textId="19E26BD4" w:rsidR="0095543A" w:rsidRDefault="0095543A"/>
        </w:tc>
      </w:tr>
      <w:tr w:rsidR="0095543A" w14:paraId="001401EC" w14:textId="77777777">
        <w:tc>
          <w:tcPr>
            <w:tcW w:w="2160" w:type="dxa"/>
          </w:tcPr>
          <w:p w14:paraId="092A629A" w14:textId="77777777" w:rsidR="0095543A" w:rsidRDefault="00000000">
            <w:r>
              <w:t>`/api/settings`</w:t>
            </w:r>
          </w:p>
        </w:tc>
        <w:tc>
          <w:tcPr>
            <w:tcW w:w="2160" w:type="dxa"/>
          </w:tcPr>
          <w:p w14:paraId="3A15670B" w14:textId="77777777" w:rsidR="0095543A" w:rsidRDefault="00000000">
            <w:r>
              <w:t>Settings</w:t>
            </w:r>
          </w:p>
        </w:tc>
        <w:tc>
          <w:tcPr>
            <w:tcW w:w="2160" w:type="dxa"/>
          </w:tcPr>
          <w:p w14:paraId="621ED434" w14:textId="77777777" w:rsidR="0095543A" w:rsidRDefault="00000000">
            <w:r>
              <w:t>2 endpoints</w:t>
            </w:r>
          </w:p>
        </w:tc>
        <w:tc>
          <w:tcPr>
            <w:tcW w:w="2160" w:type="dxa"/>
          </w:tcPr>
          <w:p w14:paraId="53BFCC78" w14:textId="1E4F67AE" w:rsidR="0095543A" w:rsidRDefault="0095543A"/>
        </w:tc>
      </w:tr>
    </w:tbl>
    <w:p w14:paraId="1A9A648C" w14:textId="77777777" w:rsidR="0095543A" w:rsidRDefault="0095543A"/>
    <w:p w14:paraId="30100FFA" w14:textId="77777777" w:rsidR="0095543A" w:rsidRDefault="00000000">
      <w:pPr>
        <w:pStyle w:val="Heading3"/>
      </w:pPr>
      <w:bookmarkStart w:id="137" w:name="_Toc224551279"/>
      <w:r>
        <w:t>18.2 Versioning</w:t>
      </w:r>
      <w:bookmarkStart w:id="138" w:name="bm_77"/>
      <w:bookmarkEnd w:id="137"/>
      <w:bookmarkEnd w:id="138"/>
    </w:p>
    <w:p w14:paraId="7341A508" w14:textId="77777777" w:rsidR="0095543A" w:rsidRDefault="00000000">
      <w:pPr>
        <w:pStyle w:val="ListBullet"/>
      </w:pPr>
      <w:r>
        <w:t xml:space="preserve">Tất cả endpoints dùng prefix </w:t>
      </w:r>
      <w:r>
        <w:rPr>
          <w:rFonts w:ascii="Consolas" w:hAnsi="Consolas"/>
          <w:sz w:val="20"/>
        </w:rPr>
        <w:t>/api/</w:t>
      </w:r>
      <w:r>
        <w:t xml:space="preserve"> (không versioned v1 cho đơn giản)</w:t>
      </w:r>
    </w:p>
    <w:p w14:paraId="386508E9" w14:textId="77777777" w:rsidR="0095543A" w:rsidRDefault="00000000">
      <w:pPr>
        <w:pStyle w:val="ListBullet"/>
      </w:pPr>
      <w:r>
        <w:t xml:space="preserve">Breaking changes sẽ thêm </w:t>
      </w:r>
      <w:r>
        <w:rPr>
          <w:rFonts w:ascii="Consolas" w:hAnsi="Consolas"/>
          <w:sz w:val="20"/>
        </w:rPr>
        <w:t>/api/v2/</w:t>
      </w:r>
      <w:r>
        <w:t xml:space="preserve"> khi cần</w:t>
      </w:r>
    </w:p>
    <w:p w14:paraId="1713A6CB" w14:textId="77777777" w:rsidR="0095543A" w:rsidRDefault="0095543A"/>
    <w:p w14:paraId="67F26C8C" w14:textId="77777777" w:rsidR="0095543A" w:rsidRDefault="00000000">
      <w:r>
        <w:t>──────────────────────────────────────────</w:t>
      </w:r>
    </w:p>
    <w:p w14:paraId="5A3B168B" w14:textId="77777777" w:rsidR="0095543A" w:rsidRDefault="0095543A"/>
    <w:p w14:paraId="27DCAA9D" w14:textId="77777777" w:rsidR="0095543A" w:rsidRDefault="00000000">
      <w:pPr>
        <w:pStyle w:val="Heading2"/>
      </w:pPr>
      <w:bookmarkStart w:id="139" w:name="_Toc224551280"/>
      <w:r>
        <w:t>19. Non-Functional Requirements</w:t>
      </w:r>
      <w:bookmarkStart w:id="140" w:name="bm_78"/>
      <w:bookmarkEnd w:id="139"/>
      <w:bookmarkEnd w:id="140"/>
    </w:p>
    <w:p w14:paraId="578A13E3" w14:textId="77777777" w:rsidR="0095543A" w:rsidRDefault="0095543A"/>
    <w:p w14:paraId="6729D6E9" w14:textId="77777777" w:rsidR="0095543A" w:rsidRDefault="00000000">
      <w:pPr>
        <w:pStyle w:val="Heading3"/>
      </w:pPr>
      <w:bookmarkStart w:id="141" w:name="_Toc224551281"/>
      <w:r>
        <w:t>19.1 Performance</w:t>
      </w:r>
      <w:bookmarkStart w:id="142" w:name="bm_79"/>
      <w:bookmarkEnd w:id="141"/>
      <w:bookmarkEnd w:id="142"/>
    </w:p>
    <w:tbl>
      <w:tblPr>
        <w:tblStyle w:val="TableGrid"/>
        <w:tblW w:w="0" w:type="auto"/>
        <w:tblLook w:val="04A0" w:firstRow="1" w:lastRow="0" w:firstColumn="1" w:lastColumn="0" w:noHBand="0" w:noVBand="1"/>
      </w:tblPr>
      <w:tblGrid>
        <w:gridCol w:w="4320"/>
        <w:gridCol w:w="4320"/>
      </w:tblGrid>
      <w:tr w:rsidR="0095543A" w14:paraId="4A7AA5C6" w14:textId="77777777">
        <w:tc>
          <w:tcPr>
            <w:tcW w:w="4320" w:type="dxa"/>
          </w:tcPr>
          <w:p w14:paraId="4B26949E" w14:textId="77777777" w:rsidR="0095543A" w:rsidRDefault="00000000">
            <w:r>
              <w:t>Metric</w:t>
            </w:r>
          </w:p>
        </w:tc>
        <w:tc>
          <w:tcPr>
            <w:tcW w:w="4320" w:type="dxa"/>
          </w:tcPr>
          <w:p w14:paraId="2220416D" w14:textId="77777777" w:rsidR="0095543A" w:rsidRDefault="00000000">
            <w:r>
              <w:t>Target</w:t>
            </w:r>
          </w:p>
        </w:tc>
      </w:tr>
      <w:tr w:rsidR="0095543A" w14:paraId="54C91129" w14:textId="77777777">
        <w:tc>
          <w:tcPr>
            <w:tcW w:w="4320" w:type="dxa"/>
          </w:tcPr>
          <w:p w14:paraId="5E367917" w14:textId="77777777" w:rsidR="0095543A" w:rsidRDefault="00000000">
            <w:r>
              <w:t>`GET /api/pois/load-all` response time</w:t>
            </w:r>
          </w:p>
        </w:tc>
        <w:tc>
          <w:tcPr>
            <w:tcW w:w="4320" w:type="dxa"/>
          </w:tcPr>
          <w:p w14:paraId="6AD0513A" w14:textId="77777777" w:rsidR="0095543A" w:rsidRDefault="00000000">
            <w:r>
              <w:t>&lt; 1s (&lt; 200 POIs)</w:t>
            </w:r>
          </w:p>
        </w:tc>
      </w:tr>
      <w:tr w:rsidR="0095543A" w14:paraId="1848AF7C" w14:textId="77777777">
        <w:tc>
          <w:tcPr>
            <w:tcW w:w="4320" w:type="dxa"/>
          </w:tcPr>
          <w:p w14:paraId="40A42BBC" w14:textId="77777777" w:rsidR="0095543A" w:rsidRDefault="00000000">
            <w:r>
              <w:t>Audio TTS synthesis (Tier 2)</w:t>
            </w:r>
          </w:p>
        </w:tc>
        <w:tc>
          <w:tcPr>
            <w:tcW w:w="4320" w:type="dxa"/>
          </w:tcPr>
          <w:p w14:paraId="752E9CF7" w14:textId="77777777" w:rsidR="0095543A" w:rsidRDefault="00000000">
            <w:r>
              <w:t>&lt; 8s</w:t>
            </w:r>
          </w:p>
        </w:tc>
      </w:tr>
      <w:tr w:rsidR="0095543A" w14:paraId="2984EBF2" w14:textId="77777777">
        <w:tc>
          <w:tcPr>
            <w:tcW w:w="4320" w:type="dxa"/>
          </w:tcPr>
          <w:p w14:paraId="3780F659" w14:textId="77777777" w:rsidR="0095543A" w:rsidRDefault="00000000">
            <w:r>
              <w:t>On-demand localization (Tier 1.5)</w:t>
            </w:r>
          </w:p>
        </w:tc>
        <w:tc>
          <w:tcPr>
            <w:tcW w:w="4320" w:type="dxa"/>
          </w:tcPr>
          <w:p w14:paraId="6977870D" w14:textId="77777777" w:rsidR="0095543A" w:rsidRDefault="00000000">
            <w:r>
              <w:t>&lt; 5s</w:t>
            </w:r>
          </w:p>
        </w:tc>
      </w:tr>
      <w:tr w:rsidR="0095543A" w14:paraId="5AF328A4" w14:textId="77777777">
        <w:tc>
          <w:tcPr>
            <w:tcW w:w="4320" w:type="dxa"/>
          </w:tcPr>
          <w:p w14:paraId="6B5C5DCE" w14:textId="77777777" w:rsidR="0095543A" w:rsidRDefault="00000000">
            <w:r>
              <w:t>App startup → map visible</w:t>
            </w:r>
          </w:p>
        </w:tc>
        <w:tc>
          <w:tcPr>
            <w:tcW w:w="4320" w:type="dxa"/>
          </w:tcPr>
          <w:p w14:paraId="51879F32" w14:textId="77777777" w:rsidR="0095543A" w:rsidRDefault="00000000">
            <w:r>
              <w:t>&lt; 3s</w:t>
            </w:r>
          </w:p>
        </w:tc>
      </w:tr>
      <w:tr w:rsidR="0095543A" w14:paraId="30198F86" w14:textId="77777777">
        <w:tc>
          <w:tcPr>
            <w:tcW w:w="4320" w:type="dxa"/>
          </w:tcPr>
          <w:p w14:paraId="3D6AEF80" w14:textId="77777777" w:rsidR="0095543A" w:rsidRDefault="00000000">
            <w:r>
              <w:t>Map pin render (50 POIs)</w:t>
            </w:r>
          </w:p>
        </w:tc>
        <w:tc>
          <w:tcPr>
            <w:tcW w:w="4320" w:type="dxa"/>
          </w:tcPr>
          <w:p w14:paraId="4A72C5C2" w14:textId="77777777" w:rsidR="0095543A" w:rsidRDefault="00000000">
            <w:r>
              <w:t>&lt; 500ms</w:t>
            </w:r>
          </w:p>
        </w:tc>
      </w:tr>
    </w:tbl>
    <w:p w14:paraId="5FA3DEAB" w14:textId="77777777" w:rsidR="0095543A" w:rsidRDefault="0095543A"/>
    <w:p w14:paraId="2CA241E7" w14:textId="77777777" w:rsidR="0095543A" w:rsidRDefault="00000000">
      <w:pPr>
        <w:pStyle w:val="Heading3"/>
      </w:pPr>
      <w:bookmarkStart w:id="143" w:name="_Toc224551282"/>
      <w:r>
        <w:t>19.2 Offline Capability</w:t>
      </w:r>
      <w:bookmarkStart w:id="144" w:name="bm_80"/>
      <w:bookmarkEnd w:id="143"/>
      <w:bookmarkEnd w:id="144"/>
    </w:p>
    <w:tbl>
      <w:tblPr>
        <w:tblStyle w:val="TableGrid"/>
        <w:tblW w:w="0" w:type="auto"/>
        <w:tblLook w:val="04A0" w:firstRow="1" w:lastRow="0" w:firstColumn="1" w:lastColumn="0" w:noHBand="0" w:noVBand="1"/>
      </w:tblPr>
      <w:tblGrid>
        <w:gridCol w:w="4320"/>
        <w:gridCol w:w="4320"/>
      </w:tblGrid>
      <w:tr w:rsidR="0095543A" w14:paraId="141BF743" w14:textId="77777777">
        <w:tc>
          <w:tcPr>
            <w:tcW w:w="4320" w:type="dxa"/>
          </w:tcPr>
          <w:p w14:paraId="67C71774" w14:textId="77777777" w:rsidR="0095543A" w:rsidRDefault="00000000">
            <w:r>
              <w:t>Scenario</w:t>
            </w:r>
          </w:p>
        </w:tc>
        <w:tc>
          <w:tcPr>
            <w:tcW w:w="4320" w:type="dxa"/>
          </w:tcPr>
          <w:p w14:paraId="5BDBA37E" w14:textId="77777777" w:rsidR="0095543A" w:rsidRDefault="00000000">
            <w:r>
              <w:t>Behavior</w:t>
            </w:r>
          </w:p>
        </w:tc>
      </w:tr>
      <w:tr w:rsidR="0095543A" w14:paraId="30260D3D" w14:textId="77777777">
        <w:tc>
          <w:tcPr>
            <w:tcW w:w="4320" w:type="dxa"/>
          </w:tcPr>
          <w:p w14:paraId="0FE97AB1" w14:textId="77777777" w:rsidR="0095543A" w:rsidRDefault="00000000">
            <w:r>
              <w:t>Không có internet khi mở app</w:t>
            </w:r>
          </w:p>
        </w:tc>
        <w:tc>
          <w:tcPr>
            <w:tcW w:w="4320" w:type="dxa"/>
          </w:tcPr>
          <w:p w14:paraId="0B14985E" w14:textId="77777777" w:rsidR="0095543A" w:rsidRDefault="00000000">
            <w:r>
              <w:t>Load từ SQLite cache, hiện offline badge</w:t>
            </w:r>
          </w:p>
        </w:tc>
      </w:tr>
      <w:tr w:rsidR="0095543A" w14:paraId="4E44D327" w14:textId="77777777">
        <w:tc>
          <w:tcPr>
            <w:tcW w:w="4320" w:type="dxa"/>
          </w:tcPr>
          <w:p w14:paraId="3ED6B4C0" w14:textId="77777777" w:rsidR="0095543A" w:rsidRDefault="00000000">
            <w:r>
              <w:t>Internet mất khi đang tour</w:t>
            </w:r>
          </w:p>
        </w:tc>
        <w:tc>
          <w:tcPr>
            <w:tcW w:w="4320" w:type="dxa"/>
          </w:tcPr>
          <w:p w14:paraId="4DE1108D" w14:textId="77777777" w:rsidR="0095543A" w:rsidRDefault="00000000">
            <w:r>
              <w:t>Phát từ local audio cache, không interrupt</w:t>
            </w:r>
          </w:p>
        </w:tc>
      </w:tr>
      <w:tr w:rsidR="0095543A" w14:paraId="1E8B88D0" w14:textId="77777777">
        <w:tc>
          <w:tcPr>
            <w:tcW w:w="4320" w:type="dxa"/>
          </w:tcPr>
          <w:p w14:paraId="41656884" w14:textId="77777777" w:rsidR="0095543A" w:rsidRDefault="00000000">
            <w:r>
              <w:t>Vào zone POI chưa có audio</w:t>
            </w:r>
          </w:p>
        </w:tc>
        <w:tc>
          <w:tcPr>
            <w:tcW w:w="4320" w:type="dxa"/>
          </w:tcPr>
          <w:p w14:paraId="6A6778A0" w14:textId="77777777" w:rsidR="0095543A" w:rsidRDefault="00000000">
            <w:r>
              <w:t>Dùng native TTS fallback</w:t>
            </w:r>
          </w:p>
        </w:tc>
      </w:tr>
      <w:tr w:rsidR="0095543A" w14:paraId="6198ED7D" w14:textId="77777777">
        <w:tc>
          <w:tcPr>
            <w:tcW w:w="4320" w:type="dxa"/>
          </w:tcPr>
          <w:p w14:paraId="6A0C629C" w14:textId="77777777" w:rsidR="0095543A" w:rsidRDefault="00000000">
            <w:r>
              <w:t>Không có GPS</w:t>
            </w:r>
          </w:p>
        </w:tc>
        <w:tc>
          <w:tcPr>
            <w:tcW w:w="4320" w:type="dxa"/>
          </w:tcPr>
          <w:p w14:paraId="782FECB6" w14:textId="77777777" w:rsidR="0095543A" w:rsidRDefault="00000000">
            <w:r>
              <w:t>Disable geofencing, hiện thông báo</w:t>
            </w:r>
          </w:p>
        </w:tc>
      </w:tr>
    </w:tbl>
    <w:p w14:paraId="42DBB97D" w14:textId="77777777" w:rsidR="0095543A" w:rsidRDefault="0095543A"/>
    <w:p w14:paraId="0267CB87" w14:textId="77777777" w:rsidR="0095543A" w:rsidRDefault="00000000">
      <w:pPr>
        <w:pStyle w:val="Heading3"/>
      </w:pPr>
      <w:bookmarkStart w:id="145" w:name="_Toc224551283"/>
      <w:r>
        <w:t>19.3 Security</w:t>
      </w:r>
      <w:bookmarkStart w:id="146" w:name="bm_81"/>
      <w:bookmarkEnd w:id="145"/>
      <w:bookmarkEnd w:id="146"/>
    </w:p>
    <w:p w14:paraId="62F7A8B9" w14:textId="77777777" w:rsidR="0095543A" w:rsidRDefault="00000000">
      <w:pPr>
        <w:pStyle w:val="ListBullet"/>
      </w:pPr>
      <w:r>
        <w:t>Tất cả API cần auth đều yêu cầu JWT (Bearer hoặc Cookie)</w:t>
      </w:r>
    </w:p>
    <w:p w14:paraId="5210A144" w14:textId="77777777" w:rsidR="0095543A" w:rsidRDefault="00000000">
      <w:pPr>
        <w:pStyle w:val="ListBullet"/>
      </w:pPr>
      <w:r>
        <w:t xml:space="preserve">Permission check: mỗi endpoint decorated với </w:t>
      </w:r>
      <w:r>
        <w:rPr>
          <w:rFonts w:ascii="Consolas" w:hAnsi="Consolas"/>
          <w:sz w:val="20"/>
        </w:rPr>
        <w:t>[RequirePermission("poi:delete")]</w:t>
      </w:r>
    </w:p>
    <w:p w14:paraId="6307994C" w14:textId="77777777" w:rsidR="0095543A" w:rsidRDefault="00000000">
      <w:pPr>
        <w:pStyle w:val="ListBullet"/>
      </w:pPr>
      <w:r>
        <w:t>SQL Injection: không dùng raw query, dùng MongoDB Driver LINQ</w:t>
      </w:r>
    </w:p>
    <w:p w14:paraId="3590F285" w14:textId="77777777" w:rsidR="0095543A" w:rsidRDefault="00000000">
      <w:pPr>
        <w:pStyle w:val="ListBullet"/>
      </w:pPr>
      <w:r>
        <w:t>Path Traversal: resolve và validate path trong base dir (map/audio endpoints)</w:t>
      </w:r>
    </w:p>
    <w:p w14:paraId="14B4A01A" w14:textId="77777777" w:rsidR="0095543A" w:rsidRDefault="00000000">
      <w:pPr>
        <w:pStyle w:val="ListBullet"/>
      </w:pPr>
      <w:r>
        <w:t>XSS: sanitize text trước khi lưu DB và render HTML</w:t>
      </w:r>
    </w:p>
    <w:p w14:paraId="706EB95E" w14:textId="77777777" w:rsidR="0095543A" w:rsidRDefault="00000000">
      <w:pPr>
        <w:pStyle w:val="ListBullet"/>
      </w:pPr>
      <w:r>
        <w:t xml:space="preserve">CORS: whitelist explicit origins, không dùng wildcard </w:t>
      </w:r>
      <w:r>
        <w:rPr>
          <w:rFonts w:ascii="Consolas" w:hAnsi="Consolas"/>
          <w:sz w:val="20"/>
        </w:rPr>
        <w:t>*</w:t>
      </w:r>
      <w:r>
        <w:t xml:space="preserve"> trong production</w:t>
      </w:r>
    </w:p>
    <w:p w14:paraId="62CA46A1" w14:textId="77777777" w:rsidR="0095543A" w:rsidRDefault="00000000">
      <w:pPr>
        <w:pStyle w:val="ListBullet"/>
      </w:pPr>
      <w:r>
        <w:t>Rate limiting: endpoints nhạy cảm (TTS, AI, on-demand translate)</w:t>
      </w:r>
    </w:p>
    <w:p w14:paraId="05047585" w14:textId="77777777" w:rsidR="0095543A" w:rsidRDefault="0095543A"/>
    <w:p w14:paraId="171D196E" w14:textId="77777777" w:rsidR="0095543A" w:rsidRDefault="00000000">
      <w:pPr>
        <w:pStyle w:val="Heading3"/>
      </w:pPr>
      <w:bookmarkStart w:id="147" w:name="_Toc224551284"/>
      <w:r>
        <w:t>19.4 Reliability</w:t>
      </w:r>
      <w:bookmarkStart w:id="148" w:name="bm_82"/>
      <w:bookmarkEnd w:id="147"/>
      <w:bookmarkEnd w:id="148"/>
    </w:p>
    <w:p w14:paraId="52654795" w14:textId="77777777" w:rsidR="0095543A" w:rsidRDefault="00000000">
      <w:pPr>
        <w:pStyle w:val="ListBullet"/>
      </w:pPr>
      <w:r>
        <w:t>Database: MongoDB replica set (hoặc Atlas free tier)</w:t>
      </w:r>
    </w:p>
    <w:p w14:paraId="127808EE" w14:textId="77777777" w:rsidR="0095543A" w:rsidRDefault="00000000">
      <w:pPr>
        <w:pStyle w:val="ListBullet"/>
      </w:pPr>
      <w:r>
        <w:t>TTS failure: retry 1 lần → fallback gracefully</w:t>
      </w:r>
    </w:p>
    <w:p w14:paraId="21FB5839" w14:textId="77777777" w:rsidR="0095543A" w:rsidRDefault="00000000">
      <w:pPr>
        <w:pStyle w:val="ListBullet"/>
      </w:pPr>
      <w:r>
        <w:t>API timeout: 30s cho AI, 10s cho TTS</w:t>
      </w:r>
    </w:p>
    <w:p w14:paraId="42743A4E" w14:textId="77777777" w:rsidR="0095543A" w:rsidRDefault="00000000">
      <w:pPr>
        <w:pStyle w:val="ListBullet"/>
      </w:pPr>
      <w:r>
        <w:t>Graceful degradation: app hoạt động khi API down (dùng cache)</w:t>
      </w:r>
    </w:p>
    <w:p w14:paraId="7FED93A1" w14:textId="77777777" w:rsidR="0095543A" w:rsidRDefault="0095543A"/>
    <w:p w14:paraId="58458AC3" w14:textId="77777777" w:rsidR="0095543A" w:rsidRDefault="00000000">
      <w:r>
        <w:t>──────────────────────────────────────────</w:t>
      </w:r>
    </w:p>
    <w:p w14:paraId="7EE93DAB" w14:textId="77777777" w:rsidR="0095543A" w:rsidRDefault="0095543A"/>
    <w:p w14:paraId="54EFB95D" w14:textId="77777777" w:rsidR="0095543A" w:rsidRDefault="00000000">
      <w:pPr>
        <w:pStyle w:val="Heading2"/>
      </w:pPr>
      <w:bookmarkStart w:id="149" w:name="_Toc224551285"/>
      <w:r>
        <w:lastRenderedPageBreak/>
        <w:t>20. Lộ Trình Triển Khai</w:t>
      </w:r>
      <w:bookmarkStart w:id="150" w:name="bm_83"/>
      <w:bookmarkEnd w:id="149"/>
      <w:bookmarkEnd w:id="150"/>
    </w:p>
    <w:p w14:paraId="0BA70286" w14:textId="77777777" w:rsidR="0095543A" w:rsidRDefault="0095543A"/>
    <w:p w14:paraId="21188B13" w14:textId="77777777" w:rsidR="0095543A" w:rsidRDefault="00000000">
      <w:pPr>
        <w:pStyle w:val="Heading3"/>
      </w:pPr>
      <w:bookmarkStart w:id="151" w:name="_Toc224551286"/>
      <w:r>
        <w:t>Phase 1 — Fix Critical Mobile App TODOs (Sprint 1, 1-2 tuần)</w:t>
      </w:r>
      <w:bookmarkStart w:id="152" w:name="bm_84"/>
      <w:bookmarkEnd w:id="151"/>
      <w:bookmarkEnd w:id="152"/>
    </w:p>
    <w:p w14:paraId="459C1AD0" w14:textId="77777777" w:rsidR="0095543A" w:rsidRDefault="0095543A"/>
    <w:tbl>
      <w:tblPr>
        <w:tblStyle w:val="TableGrid"/>
        <w:tblW w:w="0" w:type="auto"/>
        <w:tblLook w:val="04A0" w:firstRow="1" w:lastRow="0" w:firstColumn="1" w:lastColumn="0" w:noHBand="0" w:noVBand="1"/>
      </w:tblPr>
      <w:tblGrid>
        <w:gridCol w:w="4341"/>
        <w:gridCol w:w="2541"/>
        <w:gridCol w:w="1974"/>
      </w:tblGrid>
      <w:tr w:rsidR="0095543A" w14:paraId="475AEDE7" w14:textId="77777777">
        <w:tc>
          <w:tcPr>
            <w:tcW w:w="2880" w:type="dxa"/>
          </w:tcPr>
          <w:p w14:paraId="10BD7F46" w14:textId="77777777" w:rsidR="0095543A" w:rsidRDefault="00000000">
            <w:r>
              <w:t>Task</w:t>
            </w:r>
          </w:p>
        </w:tc>
        <w:tc>
          <w:tcPr>
            <w:tcW w:w="2880" w:type="dxa"/>
          </w:tcPr>
          <w:p w14:paraId="50C84E83" w14:textId="77777777" w:rsidR="0095543A" w:rsidRDefault="00000000">
            <w:r>
              <w:t>File</w:t>
            </w:r>
          </w:p>
        </w:tc>
        <w:tc>
          <w:tcPr>
            <w:tcW w:w="2880" w:type="dxa"/>
          </w:tcPr>
          <w:p w14:paraId="2F78C644" w14:textId="77777777" w:rsidR="0095543A" w:rsidRDefault="00000000">
            <w:r>
              <w:t>Priority</w:t>
            </w:r>
          </w:p>
        </w:tc>
      </w:tr>
      <w:tr w:rsidR="0095543A" w14:paraId="2D41AEC9" w14:textId="77777777">
        <w:tc>
          <w:tcPr>
            <w:tcW w:w="2880" w:type="dxa"/>
          </w:tcPr>
          <w:p w14:paraId="06659089" w14:textId="77777777" w:rsidR="0095543A" w:rsidRDefault="00000000">
            <w:r>
              <w:t>Implement `PrevStop/NextStop/SelectStop/Bookmark`</w:t>
            </w:r>
          </w:p>
        </w:tc>
        <w:tc>
          <w:tcPr>
            <w:tcW w:w="2880" w:type="dxa"/>
          </w:tcPr>
          <w:p w14:paraId="0166948A" w14:textId="77777777" w:rsidR="0095543A" w:rsidRDefault="00000000">
            <w:r>
              <w:t>MainViewModel.cs</w:t>
            </w:r>
          </w:p>
        </w:tc>
        <w:tc>
          <w:tcPr>
            <w:tcW w:w="2880" w:type="dxa"/>
          </w:tcPr>
          <w:p w14:paraId="575D3185" w14:textId="77777777" w:rsidR="0095543A" w:rsidRDefault="00000000">
            <w:r>
              <w:t>P0</w:t>
            </w:r>
          </w:p>
        </w:tc>
      </w:tr>
      <w:tr w:rsidR="0095543A" w14:paraId="425DD393" w14:textId="77777777">
        <w:tc>
          <w:tcPr>
            <w:tcW w:w="2880" w:type="dxa"/>
          </w:tcPr>
          <w:p w14:paraId="4BDB1070" w14:textId="77777777" w:rsidR="0095543A" w:rsidRDefault="00000000">
            <w:r>
              <w:t>Fix `ShowDetails` từ Map tab</w:t>
            </w:r>
          </w:p>
        </w:tc>
        <w:tc>
          <w:tcPr>
            <w:tcW w:w="2880" w:type="dxa"/>
          </w:tcPr>
          <w:p w14:paraId="2E12741A" w14:textId="77777777" w:rsidR="0095543A" w:rsidRDefault="00000000">
            <w:r>
              <w:t>MainPage.Map.cs</w:t>
            </w:r>
          </w:p>
        </w:tc>
        <w:tc>
          <w:tcPr>
            <w:tcW w:w="2880" w:type="dxa"/>
          </w:tcPr>
          <w:p w14:paraId="14FCD400" w14:textId="77777777" w:rsidR="0095543A" w:rsidRDefault="00000000">
            <w:r>
              <w:t>P0</w:t>
            </w:r>
          </w:p>
        </w:tc>
      </w:tr>
      <w:tr w:rsidR="0095543A" w14:paraId="5584AABF" w14:textId="77777777">
        <w:tc>
          <w:tcPr>
            <w:tcW w:w="2880" w:type="dxa"/>
          </w:tcPr>
          <w:p w14:paraId="248A847F" w14:textId="77777777" w:rsidR="0095543A" w:rsidRDefault="00000000">
            <w:r>
              <w:t>Refactor AppConfig — đọc từ appsettings.json</w:t>
            </w:r>
          </w:p>
        </w:tc>
        <w:tc>
          <w:tcPr>
            <w:tcW w:w="2880" w:type="dxa"/>
          </w:tcPr>
          <w:p w14:paraId="7109CAA9" w14:textId="77777777" w:rsidR="0095543A" w:rsidRDefault="00000000">
            <w:r>
              <w:t>AppConfig.cs</w:t>
            </w:r>
          </w:p>
        </w:tc>
        <w:tc>
          <w:tcPr>
            <w:tcW w:w="2880" w:type="dxa"/>
          </w:tcPr>
          <w:p w14:paraId="1FB09D06" w14:textId="77777777" w:rsidR="0095543A" w:rsidRDefault="00000000">
            <w:r>
              <w:t>P0</w:t>
            </w:r>
          </w:p>
        </w:tc>
      </w:tr>
      <w:tr w:rsidR="0095543A" w14:paraId="03E98DB6" w14:textId="77777777">
        <w:tc>
          <w:tcPr>
            <w:tcW w:w="2880" w:type="dxa"/>
          </w:tcPr>
          <w:p w14:paraId="5D974ABC" w14:textId="77777777" w:rsidR="0095543A" w:rsidRDefault="00000000">
            <w:r>
              <w:t>Wire `SettingsPage` → API sync</w:t>
            </w:r>
          </w:p>
        </w:tc>
        <w:tc>
          <w:tcPr>
            <w:tcW w:w="2880" w:type="dxa"/>
          </w:tcPr>
          <w:p w14:paraId="101AF6FA" w14:textId="77777777" w:rsidR="0095543A" w:rsidRDefault="00000000">
            <w:r>
              <w:t>SettingsPage.xaml.cs</w:t>
            </w:r>
          </w:p>
        </w:tc>
        <w:tc>
          <w:tcPr>
            <w:tcW w:w="2880" w:type="dxa"/>
          </w:tcPr>
          <w:p w14:paraId="75817EC7" w14:textId="77777777" w:rsidR="0095543A" w:rsidRDefault="00000000">
            <w:r>
              <w:t>P1</w:t>
            </w:r>
          </w:p>
        </w:tc>
      </w:tr>
      <w:tr w:rsidR="0095543A" w14:paraId="4E981273" w14:textId="77777777">
        <w:tc>
          <w:tcPr>
            <w:tcW w:w="2880" w:type="dxa"/>
          </w:tcPr>
          <w:p w14:paraId="31EE2482" w14:textId="77777777" w:rsidR="0095543A" w:rsidRDefault="00000000">
            <w:r>
              <w:t>Wire `ProfilePage` replay tour</w:t>
            </w:r>
          </w:p>
        </w:tc>
        <w:tc>
          <w:tcPr>
            <w:tcW w:w="2880" w:type="dxa"/>
          </w:tcPr>
          <w:p w14:paraId="17FB5B35" w14:textId="77777777" w:rsidR="0095543A" w:rsidRDefault="00000000">
            <w:r>
              <w:t>ProfilePage.xaml.cs</w:t>
            </w:r>
          </w:p>
        </w:tc>
        <w:tc>
          <w:tcPr>
            <w:tcW w:w="2880" w:type="dxa"/>
          </w:tcPr>
          <w:p w14:paraId="20E6BAC6" w14:textId="77777777" w:rsidR="0095543A" w:rsidRDefault="00000000">
            <w:r>
              <w:t>P1</w:t>
            </w:r>
          </w:p>
        </w:tc>
      </w:tr>
      <w:tr w:rsidR="0095543A" w14:paraId="78943E54" w14:textId="77777777">
        <w:tc>
          <w:tcPr>
            <w:tcW w:w="2880" w:type="dxa"/>
          </w:tcPr>
          <w:p w14:paraId="3B089B6C" w14:textId="77777777" w:rsidR="0095543A" w:rsidRDefault="00000000">
            <w:r>
              <w:t>SimulatedGPS toggle từ SettingsPage</w:t>
            </w:r>
          </w:p>
        </w:tc>
        <w:tc>
          <w:tcPr>
            <w:tcW w:w="2880" w:type="dxa"/>
          </w:tcPr>
          <w:p w14:paraId="543F4950" w14:textId="77777777" w:rsidR="0095543A" w:rsidRDefault="00000000">
            <w:r>
              <w:t>SettingsPage.xaml</w:t>
            </w:r>
          </w:p>
        </w:tc>
        <w:tc>
          <w:tcPr>
            <w:tcW w:w="2880" w:type="dxa"/>
          </w:tcPr>
          <w:p w14:paraId="1AEC5C0E" w14:textId="77777777" w:rsidR="0095543A" w:rsidRDefault="00000000">
            <w:r>
              <w:t>P1</w:t>
            </w:r>
          </w:p>
        </w:tc>
      </w:tr>
      <w:tr w:rsidR="0095543A" w14:paraId="7ABF9D8F" w14:textId="77777777">
        <w:tc>
          <w:tcPr>
            <w:tcW w:w="2880" w:type="dxa"/>
          </w:tcPr>
          <w:p w14:paraId="6A281406" w14:textId="77777777" w:rsidR="0095543A" w:rsidRDefault="00000000">
            <w:r>
              <w:t>Set `UseSimulatedGPS = false` default</w:t>
            </w:r>
          </w:p>
        </w:tc>
        <w:tc>
          <w:tcPr>
            <w:tcW w:w="2880" w:type="dxa"/>
          </w:tcPr>
          <w:p w14:paraId="1E951F98" w14:textId="77777777" w:rsidR="0095543A" w:rsidRDefault="00000000">
            <w:r>
              <w:t>AppConfig.cs</w:t>
            </w:r>
          </w:p>
        </w:tc>
        <w:tc>
          <w:tcPr>
            <w:tcW w:w="2880" w:type="dxa"/>
          </w:tcPr>
          <w:p w14:paraId="59E9D5E5" w14:textId="77777777" w:rsidR="0095543A" w:rsidRDefault="00000000">
            <w:r>
              <w:t>P0</w:t>
            </w:r>
          </w:p>
        </w:tc>
      </w:tr>
    </w:tbl>
    <w:p w14:paraId="240C8251" w14:textId="77777777" w:rsidR="0095543A" w:rsidRDefault="0095543A"/>
    <w:p w14:paraId="0EF03193" w14:textId="77777777" w:rsidR="0095543A" w:rsidRDefault="00000000">
      <w:pPr>
        <w:pStyle w:val="Heading3"/>
      </w:pPr>
      <w:bookmarkStart w:id="153" w:name="_Toc224551287"/>
      <w:r>
        <w:t>Phase 2 — Backend: RBAC + Owner Portal (Sprint 2, 2-3 tuần)</w:t>
      </w:r>
      <w:bookmarkStart w:id="154" w:name="bm_85"/>
      <w:bookmarkEnd w:id="153"/>
      <w:bookmarkEnd w:id="154"/>
    </w:p>
    <w:p w14:paraId="2FAA8734"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6B6DD92B" w14:textId="77777777">
        <w:tc>
          <w:tcPr>
            <w:tcW w:w="4320" w:type="dxa"/>
          </w:tcPr>
          <w:p w14:paraId="3C11B593" w14:textId="77777777" w:rsidR="0095543A" w:rsidRDefault="00000000">
            <w:r>
              <w:t>Task</w:t>
            </w:r>
          </w:p>
        </w:tc>
        <w:tc>
          <w:tcPr>
            <w:tcW w:w="4320" w:type="dxa"/>
          </w:tcPr>
          <w:p w14:paraId="0E6FA085" w14:textId="77777777" w:rsidR="0095543A" w:rsidRDefault="00000000">
            <w:r>
              <w:t>Status</w:t>
            </w:r>
          </w:p>
        </w:tc>
      </w:tr>
      <w:tr w:rsidR="0095543A" w14:paraId="72111BA4" w14:textId="77777777">
        <w:tc>
          <w:tcPr>
            <w:tcW w:w="4320" w:type="dxa"/>
          </w:tcPr>
          <w:p w14:paraId="70313211" w14:textId="77777777" w:rsidR="0095543A" w:rsidRDefault="00000000">
            <w:r>
              <w:t>Tạo collection `roles` + seed 4 default roles</w:t>
            </w:r>
          </w:p>
        </w:tc>
        <w:tc>
          <w:tcPr>
            <w:tcW w:w="4320" w:type="dxa"/>
          </w:tcPr>
          <w:p w14:paraId="2A5AA24D" w14:textId="77777777" w:rsidR="0095543A" w:rsidRDefault="00000000">
            <w:r>
              <w:t>❌</w:t>
            </w:r>
          </w:p>
        </w:tc>
      </w:tr>
      <w:tr w:rsidR="0095543A" w14:paraId="5B54D3F1" w14:textId="77777777">
        <w:tc>
          <w:tcPr>
            <w:tcW w:w="4320" w:type="dxa"/>
          </w:tcPr>
          <w:p w14:paraId="155E6136" w14:textId="77777777" w:rsidR="0095543A" w:rsidRDefault="00000000">
            <w:r>
              <w:t>Dynamic RBAC: JWT payload chứa permissions[]</w:t>
            </w:r>
          </w:p>
        </w:tc>
        <w:tc>
          <w:tcPr>
            <w:tcW w:w="4320" w:type="dxa"/>
          </w:tcPr>
          <w:p w14:paraId="60C40731" w14:textId="77777777" w:rsidR="0095543A" w:rsidRDefault="00000000">
            <w:r>
              <w:t>❌</w:t>
            </w:r>
          </w:p>
        </w:tc>
      </w:tr>
      <w:tr w:rsidR="0095543A" w14:paraId="7F1679DC" w14:textId="77777777">
        <w:tc>
          <w:tcPr>
            <w:tcW w:w="4320" w:type="dxa"/>
          </w:tcPr>
          <w:p w14:paraId="6053A907" w14:textId="77777777" w:rsidR="0095543A" w:rsidRDefault="00000000">
            <w:r>
              <w:t>`[RequirePermission]` attribute + middleware</w:t>
            </w:r>
          </w:p>
        </w:tc>
        <w:tc>
          <w:tcPr>
            <w:tcW w:w="4320" w:type="dxa"/>
          </w:tcPr>
          <w:p w14:paraId="048861A4" w14:textId="77777777" w:rsidR="0095543A" w:rsidRDefault="00000000">
            <w:r>
              <w:t>❌</w:t>
            </w:r>
          </w:p>
        </w:tc>
      </w:tr>
      <w:tr w:rsidR="0095543A" w14:paraId="27CDE40A" w14:textId="77777777">
        <w:tc>
          <w:tcPr>
            <w:tcW w:w="4320" w:type="dxa"/>
          </w:tcPr>
          <w:p w14:paraId="1C4DF059" w14:textId="77777777" w:rsidR="0095543A" w:rsidRDefault="00000000">
            <w:r>
              <w:t>httpOnly cookie auth + refresh token</w:t>
            </w:r>
          </w:p>
        </w:tc>
        <w:tc>
          <w:tcPr>
            <w:tcW w:w="4320" w:type="dxa"/>
          </w:tcPr>
          <w:p w14:paraId="750A50E2" w14:textId="77777777" w:rsidR="0095543A" w:rsidRDefault="00000000">
            <w:r>
              <w:t>❌</w:t>
            </w:r>
          </w:p>
        </w:tc>
      </w:tr>
      <w:tr w:rsidR="0095543A" w14:paraId="2A5FBB21" w14:textId="77777777">
        <w:tc>
          <w:tcPr>
            <w:tcW w:w="4320" w:type="dxa"/>
          </w:tcPr>
          <w:p w14:paraId="20B229E1" w14:textId="77777777" w:rsidR="0095543A" w:rsidRDefault="00000000">
            <w:r>
              <w:t>Owner registration flow + approval</w:t>
            </w:r>
          </w:p>
        </w:tc>
        <w:tc>
          <w:tcPr>
            <w:tcW w:w="4320" w:type="dxa"/>
          </w:tcPr>
          <w:p w14:paraId="6DFD52D6" w14:textId="77777777" w:rsidR="0095543A" w:rsidRDefault="00000000">
            <w:r>
              <w:t>❌</w:t>
            </w:r>
          </w:p>
        </w:tc>
      </w:tr>
      <w:tr w:rsidR="0095543A" w14:paraId="780CC867" w14:textId="77777777">
        <w:tc>
          <w:tcPr>
            <w:tcW w:w="4320" w:type="dxa"/>
          </w:tcPr>
          <w:p w14:paraId="359A9D4E" w14:textId="77777777" w:rsidR="0095543A" w:rsidRDefault="00000000">
            <w:r>
              <w:t>`poi_owner_registrations` collection</w:t>
            </w:r>
          </w:p>
        </w:tc>
        <w:tc>
          <w:tcPr>
            <w:tcW w:w="4320" w:type="dxa"/>
          </w:tcPr>
          <w:p w14:paraId="07919BA5" w14:textId="77777777" w:rsidR="0095543A" w:rsidRDefault="00000000">
            <w:r>
              <w:t>❌</w:t>
            </w:r>
          </w:p>
        </w:tc>
      </w:tr>
      <w:tr w:rsidR="0095543A" w14:paraId="018961E1" w14:textId="77777777">
        <w:tc>
          <w:tcPr>
            <w:tcW w:w="4320" w:type="dxa"/>
          </w:tcPr>
          <w:p w14:paraId="1D7111DA" w14:textId="77777777" w:rsidR="0095543A" w:rsidRDefault="00000000">
            <w:r>
              <w:t>`audit_logs` collection + auto-logging middleware</w:t>
            </w:r>
          </w:p>
        </w:tc>
        <w:tc>
          <w:tcPr>
            <w:tcW w:w="4320" w:type="dxa"/>
          </w:tcPr>
          <w:p w14:paraId="15C6AA8B" w14:textId="77777777" w:rsidR="0095543A" w:rsidRDefault="00000000">
            <w:r>
              <w:t>❌</w:t>
            </w:r>
          </w:p>
        </w:tc>
      </w:tr>
      <w:tr w:rsidR="0095543A" w14:paraId="5FF931A5" w14:textId="77777777">
        <w:tc>
          <w:tcPr>
            <w:tcW w:w="4320" w:type="dxa"/>
          </w:tcPr>
          <w:p w14:paraId="0E7C9DE1" w14:textId="77777777" w:rsidR="0095543A" w:rsidRDefault="00000000">
            <w:r>
              <w:t>PII encryption cho CCCD</w:t>
            </w:r>
          </w:p>
        </w:tc>
        <w:tc>
          <w:tcPr>
            <w:tcW w:w="4320" w:type="dxa"/>
          </w:tcPr>
          <w:p w14:paraId="5DC16980" w14:textId="77777777" w:rsidR="0095543A" w:rsidRDefault="00000000">
            <w:r>
              <w:t>❌</w:t>
            </w:r>
          </w:p>
        </w:tc>
      </w:tr>
      <w:tr w:rsidR="0095543A" w14:paraId="08F34EFB" w14:textId="77777777">
        <w:tc>
          <w:tcPr>
            <w:tcW w:w="4320" w:type="dxa"/>
          </w:tcPr>
          <w:p w14:paraId="75F27CE0" w14:textId="77777777" w:rsidR="0095543A" w:rsidRDefault="00000000">
            <w:r>
              <w:t>Role management UI trong Admin portal</w:t>
            </w:r>
          </w:p>
        </w:tc>
        <w:tc>
          <w:tcPr>
            <w:tcW w:w="4320" w:type="dxa"/>
          </w:tcPr>
          <w:p w14:paraId="72AD99D4" w14:textId="77777777" w:rsidR="0095543A" w:rsidRDefault="00000000">
            <w:r>
              <w:t>❌</w:t>
            </w:r>
          </w:p>
        </w:tc>
      </w:tr>
      <w:tr w:rsidR="0095543A" w14:paraId="1D212A2C" w14:textId="77777777">
        <w:tc>
          <w:tcPr>
            <w:tcW w:w="4320" w:type="dxa"/>
          </w:tcPr>
          <w:p w14:paraId="7929BB7C" w14:textId="77777777" w:rsidR="0095543A" w:rsidRDefault="00000000">
            <w:r>
              <w:t>Owner portal web pages</w:t>
            </w:r>
          </w:p>
        </w:tc>
        <w:tc>
          <w:tcPr>
            <w:tcW w:w="4320" w:type="dxa"/>
          </w:tcPr>
          <w:p w14:paraId="510A8F1D" w14:textId="77777777" w:rsidR="0095543A" w:rsidRDefault="00000000">
            <w:r>
              <w:t>❌</w:t>
            </w:r>
          </w:p>
        </w:tc>
      </w:tr>
    </w:tbl>
    <w:p w14:paraId="1C5B9D46" w14:textId="77777777" w:rsidR="0095543A" w:rsidRDefault="0095543A"/>
    <w:p w14:paraId="01AD3E41" w14:textId="77777777" w:rsidR="0095543A" w:rsidRDefault="00000000">
      <w:pPr>
        <w:pStyle w:val="Heading3"/>
      </w:pPr>
      <w:bookmarkStart w:id="155" w:name="_Toc224551288"/>
      <w:r>
        <w:t>Phase 3 — Backend: Localization System (Sprint 3, 2-3 tuần)</w:t>
      </w:r>
      <w:bookmarkStart w:id="156" w:name="bm_86"/>
      <w:bookmarkEnd w:id="155"/>
      <w:bookmarkEnd w:id="156"/>
    </w:p>
    <w:p w14:paraId="6E3A0373"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25F030CE" w14:textId="77777777">
        <w:tc>
          <w:tcPr>
            <w:tcW w:w="4320" w:type="dxa"/>
          </w:tcPr>
          <w:p w14:paraId="42A349B1" w14:textId="77777777" w:rsidR="0095543A" w:rsidRDefault="00000000">
            <w:r>
              <w:t>Task</w:t>
            </w:r>
          </w:p>
        </w:tc>
        <w:tc>
          <w:tcPr>
            <w:tcW w:w="4320" w:type="dxa"/>
          </w:tcPr>
          <w:p w14:paraId="0D4EDFE6" w14:textId="77777777" w:rsidR="0095543A" w:rsidRDefault="00000000">
            <w:r>
              <w:t>Status</w:t>
            </w:r>
          </w:p>
        </w:tc>
      </w:tr>
      <w:tr w:rsidR="0095543A" w14:paraId="0273F943" w14:textId="77777777">
        <w:tc>
          <w:tcPr>
            <w:tcW w:w="4320" w:type="dxa"/>
          </w:tcPr>
          <w:p w14:paraId="0A8D15CC" w14:textId="77777777" w:rsidR="0095543A" w:rsidRDefault="00000000">
            <w:r>
              <w:t>Tạo collection `poi_localizations` + compound index</w:t>
            </w:r>
          </w:p>
        </w:tc>
        <w:tc>
          <w:tcPr>
            <w:tcW w:w="4320" w:type="dxa"/>
          </w:tcPr>
          <w:p w14:paraId="6189E71C" w14:textId="77777777" w:rsidR="0095543A" w:rsidRDefault="00000000">
            <w:r>
              <w:t>❌</w:t>
            </w:r>
          </w:p>
        </w:tc>
      </w:tr>
      <w:tr w:rsidR="0095543A" w14:paraId="19D5E3BF" w14:textId="77777777">
        <w:tc>
          <w:tcPr>
            <w:tcW w:w="4320" w:type="dxa"/>
          </w:tcPr>
          <w:p w14:paraId="362E3BE2" w14:textId="77777777" w:rsidR="0095543A" w:rsidRDefault="00000000">
            <w:r>
              <w:t>3-Tier Content Fallback logic</w:t>
            </w:r>
          </w:p>
        </w:tc>
        <w:tc>
          <w:tcPr>
            <w:tcW w:w="4320" w:type="dxa"/>
          </w:tcPr>
          <w:p w14:paraId="26BC1DF4" w14:textId="77777777" w:rsidR="0095543A" w:rsidRDefault="00000000">
            <w:r>
              <w:t>❌</w:t>
            </w:r>
          </w:p>
        </w:tc>
      </w:tr>
      <w:tr w:rsidR="0095543A" w14:paraId="3B5A4A6C" w14:textId="77777777">
        <w:tc>
          <w:tcPr>
            <w:tcW w:w="4320" w:type="dxa"/>
          </w:tcPr>
          <w:p w14:paraId="3D8EE284" w14:textId="77777777" w:rsidR="0095543A" w:rsidRDefault="00000000">
            <w:r>
              <w:t>`GET /api/pois/load-all?lang=&amp;version=` cải tiến</w:t>
            </w:r>
          </w:p>
        </w:tc>
        <w:tc>
          <w:tcPr>
            <w:tcW w:w="4320" w:type="dxa"/>
          </w:tcPr>
          <w:p w14:paraId="2D94AA69" w14:textId="77777777" w:rsidR="0095543A" w:rsidRDefault="00000000">
            <w:r>
              <w:t>❌</w:t>
            </w:r>
          </w:p>
        </w:tc>
      </w:tr>
      <w:tr w:rsidR="0095543A" w14:paraId="136D1ED3" w14:textId="77777777">
        <w:tc>
          <w:tcPr>
            <w:tcW w:w="4320" w:type="dxa"/>
          </w:tcPr>
          <w:p w14:paraId="11E5E7A1" w14:textId="77777777" w:rsidR="0095543A" w:rsidRDefault="00000000">
            <w:r>
              <w:t>`POST /api/localizations/on-demand`</w:t>
            </w:r>
          </w:p>
        </w:tc>
        <w:tc>
          <w:tcPr>
            <w:tcW w:w="4320" w:type="dxa"/>
          </w:tcPr>
          <w:p w14:paraId="3BF3CF86" w14:textId="77777777" w:rsidR="0095543A" w:rsidRDefault="00000000">
            <w:r>
              <w:t>❌</w:t>
            </w:r>
          </w:p>
        </w:tc>
      </w:tr>
      <w:tr w:rsidR="0095543A" w14:paraId="5F6283E6" w14:textId="77777777">
        <w:tc>
          <w:tcPr>
            <w:tcW w:w="4320" w:type="dxa"/>
          </w:tcPr>
          <w:p w14:paraId="5C4441A4" w14:textId="77777777" w:rsidR="0095543A" w:rsidRDefault="00000000">
            <w:r>
              <w:lastRenderedPageBreak/>
              <w:t>`POST /api/localizations/prepare-hotset`</w:t>
            </w:r>
          </w:p>
        </w:tc>
        <w:tc>
          <w:tcPr>
            <w:tcW w:w="4320" w:type="dxa"/>
          </w:tcPr>
          <w:p w14:paraId="41972B3C" w14:textId="77777777" w:rsidR="0095543A" w:rsidRDefault="00000000">
            <w:r>
              <w:t>❌</w:t>
            </w:r>
          </w:p>
        </w:tc>
      </w:tr>
      <w:tr w:rsidR="0095543A" w14:paraId="53E558AC" w14:textId="77777777">
        <w:tc>
          <w:tcPr>
            <w:tcW w:w="4320" w:type="dxa"/>
          </w:tcPr>
          <w:p w14:paraId="616AE5FF" w14:textId="77777777" w:rsidR="0095543A" w:rsidRDefault="00000000">
            <w:r>
              <w:t>`POST /api/localizations/warmup` (background)</w:t>
            </w:r>
          </w:p>
        </w:tc>
        <w:tc>
          <w:tcPr>
            <w:tcW w:w="4320" w:type="dxa"/>
          </w:tcPr>
          <w:p w14:paraId="5D064080" w14:textId="77777777" w:rsidR="0095543A" w:rsidRDefault="00000000">
            <w:r>
              <w:t>❌</w:t>
            </w:r>
          </w:p>
        </w:tc>
      </w:tr>
      <w:tr w:rsidR="0095543A" w14:paraId="1CDCE981" w14:textId="77777777">
        <w:tc>
          <w:tcPr>
            <w:tcW w:w="4320" w:type="dxa"/>
          </w:tcPr>
          <w:p w14:paraId="2087A716" w14:textId="77777777" w:rsidR="0095543A" w:rsidRDefault="00000000">
            <w:r>
              <w:t>Mobile app: integrate hotset call on startup</w:t>
            </w:r>
          </w:p>
        </w:tc>
        <w:tc>
          <w:tcPr>
            <w:tcW w:w="4320" w:type="dxa"/>
          </w:tcPr>
          <w:p w14:paraId="0F21C05A" w14:textId="77777777" w:rsidR="0095543A" w:rsidRDefault="00000000">
            <w:r>
              <w:t>❌</w:t>
            </w:r>
          </w:p>
        </w:tc>
      </w:tr>
      <w:tr w:rsidR="0095543A" w14:paraId="60DC6A69" w14:textId="77777777">
        <w:tc>
          <w:tcPr>
            <w:tcW w:w="4320" w:type="dxa"/>
          </w:tcPr>
          <w:p w14:paraId="61F6C52A" w14:textId="77777777" w:rsidR="0095543A" w:rsidRDefault="00000000">
            <w:r>
              <w:t>Mobile app: on-demand call khi vào zone is_fallback</w:t>
            </w:r>
          </w:p>
        </w:tc>
        <w:tc>
          <w:tcPr>
            <w:tcW w:w="4320" w:type="dxa"/>
          </w:tcPr>
          <w:p w14:paraId="52F6CB27" w14:textId="77777777" w:rsidR="0095543A" w:rsidRDefault="00000000">
            <w:r>
              <w:t>❌</w:t>
            </w:r>
          </w:p>
        </w:tc>
      </w:tr>
      <w:tr w:rsidR="0095543A" w14:paraId="0D2F6ECD" w14:textId="77777777">
        <w:tc>
          <w:tcPr>
            <w:tcW w:w="4320" w:type="dxa"/>
          </w:tcPr>
          <w:p w14:paraId="02EB36C8" w14:textId="77777777" w:rsidR="0095543A" w:rsidRDefault="00000000">
            <w:r>
              <w:t>2dsphere index + `/api/pois/nearby` endpoint</w:t>
            </w:r>
          </w:p>
        </w:tc>
        <w:tc>
          <w:tcPr>
            <w:tcW w:w="4320" w:type="dxa"/>
          </w:tcPr>
          <w:p w14:paraId="14A15B12" w14:textId="77777777" w:rsidR="0095543A" w:rsidRDefault="00000000">
            <w:r>
              <w:t>❌</w:t>
            </w:r>
          </w:p>
        </w:tc>
      </w:tr>
    </w:tbl>
    <w:p w14:paraId="6FBA6DDC" w14:textId="77777777" w:rsidR="0095543A" w:rsidRDefault="0095543A"/>
    <w:p w14:paraId="5E158463" w14:textId="77777777" w:rsidR="0095543A" w:rsidRDefault="00000000">
      <w:pPr>
        <w:pStyle w:val="Heading3"/>
      </w:pPr>
      <w:bookmarkStart w:id="157" w:name="_Toc224551289"/>
      <w:r>
        <w:t>Phase 4 — AI Advisor + SSE Audio Tasks (Sprint 4, 1-2 tuần)</w:t>
      </w:r>
      <w:bookmarkStart w:id="158" w:name="bm_87"/>
      <w:bookmarkEnd w:id="157"/>
      <w:bookmarkEnd w:id="158"/>
    </w:p>
    <w:p w14:paraId="7A84A05B"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6DD0F54B" w14:textId="77777777">
        <w:tc>
          <w:tcPr>
            <w:tcW w:w="4320" w:type="dxa"/>
          </w:tcPr>
          <w:p w14:paraId="4D08AD75" w14:textId="77777777" w:rsidR="0095543A" w:rsidRDefault="00000000">
            <w:r>
              <w:t>Task</w:t>
            </w:r>
          </w:p>
        </w:tc>
        <w:tc>
          <w:tcPr>
            <w:tcW w:w="4320" w:type="dxa"/>
          </w:tcPr>
          <w:p w14:paraId="60F338A5" w14:textId="77777777" w:rsidR="0095543A" w:rsidRDefault="00000000">
            <w:r>
              <w:t>Status</w:t>
            </w:r>
          </w:p>
        </w:tc>
      </w:tr>
      <w:tr w:rsidR="0095543A" w14:paraId="0C2CC022" w14:textId="77777777">
        <w:tc>
          <w:tcPr>
            <w:tcW w:w="4320" w:type="dxa"/>
          </w:tcPr>
          <w:p w14:paraId="045F38E8" w14:textId="77777777" w:rsidR="0095543A" w:rsidRDefault="00000000">
            <w:r>
              <w:t>Gemini API integration</w:t>
            </w:r>
          </w:p>
        </w:tc>
        <w:tc>
          <w:tcPr>
            <w:tcW w:w="4320" w:type="dxa"/>
          </w:tcPr>
          <w:p w14:paraId="5416DD18" w14:textId="77777777" w:rsidR="0095543A" w:rsidRDefault="00000000">
            <w:r>
              <w:t>❌</w:t>
            </w:r>
          </w:p>
        </w:tc>
      </w:tr>
      <w:tr w:rsidR="0095543A" w14:paraId="19A0B9C4" w14:textId="77777777">
        <w:tc>
          <w:tcPr>
            <w:tcW w:w="4320" w:type="dxa"/>
          </w:tcPr>
          <w:p w14:paraId="2BD386BC" w14:textId="77777777" w:rsidR="0095543A" w:rsidRDefault="00000000">
            <w:r>
              <w:t>`POST /api/ai/enhance-description` endpoint</w:t>
            </w:r>
          </w:p>
        </w:tc>
        <w:tc>
          <w:tcPr>
            <w:tcW w:w="4320" w:type="dxa"/>
          </w:tcPr>
          <w:p w14:paraId="6CE49E7B" w14:textId="77777777" w:rsidR="0095543A" w:rsidRDefault="00000000">
            <w:r>
              <w:t>❌</w:t>
            </w:r>
          </w:p>
        </w:tc>
      </w:tr>
      <w:tr w:rsidR="0095543A" w14:paraId="5C18BC86" w14:textId="77777777">
        <w:tc>
          <w:tcPr>
            <w:tcW w:w="4320" w:type="dxa"/>
          </w:tcPr>
          <w:p w14:paraId="46034907" w14:textId="77777777" w:rsidR="0095543A" w:rsidRDefault="00000000">
            <w:r>
              <w:t>`ai_usage_limits` collection + rate limit</w:t>
            </w:r>
          </w:p>
        </w:tc>
        <w:tc>
          <w:tcPr>
            <w:tcW w:w="4320" w:type="dxa"/>
          </w:tcPr>
          <w:p w14:paraId="07156D8F" w14:textId="77777777" w:rsidR="0095543A" w:rsidRDefault="00000000">
            <w:r>
              <w:t>❌</w:t>
            </w:r>
          </w:p>
        </w:tc>
      </w:tr>
      <w:tr w:rsidR="0095543A" w14:paraId="147DCD69" w14:textId="77777777">
        <w:tc>
          <w:tcPr>
            <w:tcW w:w="4320" w:type="dxa"/>
          </w:tcPr>
          <w:p w14:paraId="3C0535A6" w14:textId="77777777" w:rsidR="0095543A" w:rsidRDefault="00000000">
            <w:r>
              <w:t>AI Advisor button trong Admin/Owner portal</w:t>
            </w:r>
          </w:p>
        </w:tc>
        <w:tc>
          <w:tcPr>
            <w:tcW w:w="4320" w:type="dxa"/>
          </w:tcPr>
          <w:p w14:paraId="2EE7FA65" w14:textId="77777777" w:rsidR="0095543A" w:rsidRDefault="00000000">
            <w:r>
              <w:t>❌</w:t>
            </w:r>
          </w:p>
        </w:tc>
      </w:tr>
      <w:tr w:rsidR="0095543A" w14:paraId="6E9BD136" w14:textId="77777777">
        <w:tc>
          <w:tcPr>
            <w:tcW w:w="4320" w:type="dxa"/>
          </w:tcPr>
          <w:p w14:paraId="393DEB05" w14:textId="77777777" w:rsidR="0095543A" w:rsidRDefault="00000000">
            <w:r>
              <w:t>Background TTS task manager (IHostedService)</w:t>
            </w:r>
          </w:p>
        </w:tc>
        <w:tc>
          <w:tcPr>
            <w:tcW w:w="4320" w:type="dxa"/>
          </w:tcPr>
          <w:p w14:paraId="176DE94C" w14:textId="77777777" w:rsidR="0095543A" w:rsidRDefault="00000000">
            <w:r>
              <w:t>⚠️ Cần refactor</w:t>
            </w:r>
          </w:p>
        </w:tc>
      </w:tr>
      <w:tr w:rsidR="0095543A" w14:paraId="5A5B7135" w14:textId="77777777">
        <w:tc>
          <w:tcPr>
            <w:tcW w:w="4320" w:type="dxa"/>
          </w:tcPr>
          <w:p w14:paraId="6AB60531" w14:textId="77777777" w:rsidR="0095543A" w:rsidRDefault="00000000">
            <w:r>
              <w:t>SSE endpoint `GET /api/audio/tasks/stream`</w:t>
            </w:r>
          </w:p>
        </w:tc>
        <w:tc>
          <w:tcPr>
            <w:tcW w:w="4320" w:type="dxa"/>
          </w:tcPr>
          <w:p w14:paraId="63F21D50" w14:textId="77777777" w:rsidR="0095543A" w:rsidRDefault="00000000">
            <w:r>
              <w:t>❌</w:t>
            </w:r>
          </w:p>
        </w:tc>
      </w:tr>
      <w:tr w:rsidR="0095543A" w14:paraId="5623F1F3" w14:textId="77777777">
        <w:tc>
          <w:tcPr>
            <w:tcW w:w="4320" w:type="dxa"/>
          </w:tcPr>
          <w:p w14:paraId="0112F4B8" w14:textId="77777777" w:rsidR="0095543A" w:rsidRDefault="00000000">
            <w:r>
              <w:t>Admin portal: realtime progress bar via EventSource</w:t>
            </w:r>
          </w:p>
        </w:tc>
        <w:tc>
          <w:tcPr>
            <w:tcW w:w="4320" w:type="dxa"/>
          </w:tcPr>
          <w:p w14:paraId="4F42F0FD" w14:textId="77777777" w:rsidR="0095543A" w:rsidRDefault="00000000">
            <w:r>
              <w:t>❌</w:t>
            </w:r>
          </w:p>
        </w:tc>
      </w:tr>
      <w:tr w:rsidR="0095543A" w14:paraId="1B7CC2C2" w14:textId="77777777">
        <w:tc>
          <w:tcPr>
            <w:tcW w:w="4320" w:type="dxa"/>
          </w:tcPr>
          <w:p w14:paraId="3C05ECFE" w14:textId="77777777" w:rsidR="0095543A" w:rsidRDefault="00000000">
            <w:r>
              <w:t>Audio pack manifest endpoint</w:t>
            </w:r>
          </w:p>
        </w:tc>
        <w:tc>
          <w:tcPr>
            <w:tcW w:w="4320" w:type="dxa"/>
          </w:tcPr>
          <w:p w14:paraId="4A618D76" w14:textId="77777777" w:rsidR="0095543A" w:rsidRDefault="00000000">
            <w:r>
              <w:t>❌</w:t>
            </w:r>
          </w:p>
        </w:tc>
      </w:tr>
    </w:tbl>
    <w:p w14:paraId="1C484C9E" w14:textId="77777777" w:rsidR="0095543A" w:rsidRDefault="0095543A"/>
    <w:p w14:paraId="1CB00F75" w14:textId="77777777" w:rsidR="0095543A" w:rsidRDefault="00000000">
      <w:pPr>
        <w:pStyle w:val="Heading3"/>
      </w:pPr>
      <w:bookmarkStart w:id="159" w:name="_Toc224551290"/>
      <w:r>
        <w:t>Phase 5 — Offline Audio Pack + Map Pack (Sprint 5, 2-3 tuần)</w:t>
      </w:r>
      <w:bookmarkStart w:id="160" w:name="bm_88"/>
      <w:bookmarkEnd w:id="159"/>
      <w:bookmarkEnd w:id="160"/>
    </w:p>
    <w:p w14:paraId="294DCEFA"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52908515" w14:textId="77777777">
        <w:tc>
          <w:tcPr>
            <w:tcW w:w="4320" w:type="dxa"/>
          </w:tcPr>
          <w:p w14:paraId="290A0DA3" w14:textId="77777777" w:rsidR="0095543A" w:rsidRDefault="00000000">
            <w:r>
              <w:t>Task</w:t>
            </w:r>
          </w:p>
        </w:tc>
        <w:tc>
          <w:tcPr>
            <w:tcW w:w="4320" w:type="dxa"/>
          </w:tcPr>
          <w:p w14:paraId="01B9DE44" w14:textId="77777777" w:rsidR="0095543A" w:rsidRDefault="00000000">
            <w:r>
              <w:t>Status</w:t>
            </w:r>
          </w:p>
        </w:tc>
      </w:tr>
      <w:tr w:rsidR="0095543A" w14:paraId="0E0B0903" w14:textId="77777777">
        <w:tc>
          <w:tcPr>
            <w:tcW w:w="4320" w:type="dxa"/>
          </w:tcPr>
          <w:p w14:paraId="0D4E612F" w14:textId="77777777" w:rsidR="0095543A" w:rsidRDefault="00000000">
            <w:r>
              <w:t>Audio pack manifest endpoint + SHA-256</w:t>
            </w:r>
          </w:p>
        </w:tc>
        <w:tc>
          <w:tcPr>
            <w:tcW w:w="4320" w:type="dxa"/>
          </w:tcPr>
          <w:p w14:paraId="12F2F76F" w14:textId="77777777" w:rsidR="0095543A" w:rsidRDefault="00000000">
            <w:r>
              <w:t>❌</w:t>
            </w:r>
          </w:p>
        </w:tc>
      </w:tr>
      <w:tr w:rsidR="0095543A" w14:paraId="5F7B2284" w14:textId="77777777">
        <w:tc>
          <w:tcPr>
            <w:tcW w:w="4320" w:type="dxa"/>
          </w:tcPr>
          <w:p w14:paraId="58656798" w14:textId="77777777" w:rsidR="0095543A" w:rsidRDefault="00000000">
            <w:r>
              <w:t>Mobile app: Audio Pack download UI + progress</w:t>
            </w:r>
          </w:p>
        </w:tc>
        <w:tc>
          <w:tcPr>
            <w:tcW w:w="4320" w:type="dxa"/>
          </w:tcPr>
          <w:p w14:paraId="45441234" w14:textId="77777777" w:rsidR="0095543A" w:rsidRDefault="00000000">
            <w:r>
              <w:t>❌</w:t>
            </w:r>
          </w:p>
        </w:tc>
      </w:tr>
      <w:tr w:rsidR="0095543A" w14:paraId="1EA12C34" w14:textId="77777777">
        <w:tc>
          <w:tcPr>
            <w:tcW w:w="4320" w:type="dxa"/>
          </w:tcPr>
          <w:p w14:paraId="11E802B0" w14:textId="77777777" w:rsidR="0095543A" w:rsidRDefault="00000000">
            <w:r>
              <w:t>SQLite AudioCacheEntries table</w:t>
            </w:r>
          </w:p>
        </w:tc>
        <w:tc>
          <w:tcPr>
            <w:tcW w:w="4320" w:type="dxa"/>
          </w:tcPr>
          <w:p w14:paraId="0CBBE086" w14:textId="77777777" w:rsidR="0095543A" w:rsidRDefault="00000000">
            <w:r>
              <w:t>❌</w:t>
            </w:r>
          </w:p>
        </w:tc>
      </w:tr>
      <w:tr w:rsidR="0095543A" w14:paraId="01C32F56" w14:textId="77777777">
        <w:tc>
          <w:tcPr>
            <w:tcW w:w="4320" w:type="dxa"/>
          </w:tcPr>
          <w:p w14:paraId="28299139" w14:textId="77777777" w:rsidR="0095543A" w:rsidRDefault="00000000">
            <w:r>
              <w:t>LRU eviction cho audio cache</w:t>
            </w:r>
          </w:p>
        </w:tc>
        <w:tc>
          <w:tcPr>
            <w:tcW w:w="4320" w:type="dxa"/>
          </w:tcPr>
          <w:p w14:paraId="5DB4F260" w14:textId="77777777" w:rsidR="0095543A" w:rsidRDefault="00000000">
            <w:r>
              <w:t>❌</w:t>
            </w:r>
          </w:p>
        </w:tc>
      </w:tr>
      <w:tr w:rsidR="0095543A" w14:paraId="4D59137F" w14:textId="77777777">
        <w:tc>
          <w:tcPr>
            <w:tcW w:w="4320" w:type="dxa"/>
          </w:tcPr>
          <w:p w14:paraId="37FB9D48" w14:textId="77777777" w:rsidR="0095543A" w:rsidRDefault="00000000">
            <w:r>
              <w:t>PMTiles map pack API endpoints</w:t>
            </w:r>
          </w:p>
        </w:tc>
        <w:tc>
          <w:tcPr>
            <w:tcW w:w="4320" w:type="dxa"/>
          </w:tcPr>
          <w:p w14:paraId="4ACD9EFC" w14:textId="77777777" w:rsidR="0095543A" w:rsidRDefault="00000000">
            <w:r>
              <w:t>❌</w:t>
            </w:r>
          </w:p>
        </w:tc>
      </w:tr>
      <w:tr w:rsidR="0095543A" w14:paraId="17400022" w14:textId="77777777">
        <w:tc>
          <w:tcPr>
            <w:tcW w:w="4320" w:type="dxa"/>
          </w:tcPr>
          <w:p w14:paraId="6D4DC2D4" w14:textId="77777777" w:rsidR="0095543A" w:rsidRDefault="00000000">
            <w:r>
              <w:t>Path Traversal security cho map endpoints</w:t>
            </w:r>
          </w:p>
        </w:tc>
        <w:tc>
          <w:tcPr>
            <w:tcW w:w="4320" w:type="dxa"/>
          </w:tcPr>
          <w:p w14:paraId="5B383B18" w14:textId="77777777" w:rsidR="0095543A" w:rsidRDefault="00000000">
            <w:r>
              <w:t>❌</w:t>
            </w:r>
          </w:p>
        </w:tc>
      </w:tr>
      <w:tr w:rsidR="0095543A" w14:paraId="11212E20" w14:textId="77777777">
        <w:tc>
          <w:tcPr>
            <w:tcW w:w="4320" w:type="dxa"/>
          </w:tcPr>
          <w:p w14:paraId="0D51C7DC" w14:textId="77777777" w:rsidR="0095543A" w:rsidRDefault="00000000">
            <w:r>
              <w:t>Mobile app: cải thiện tile cache (SqliteTileCache)</w:t>
            </w:r>
          </w:p>
        </w:tc>
        <w:tc>
          <w:tcPr>
            <w:tcW w:w="4320" w:type="dxa"/>
          </w:tcPr>
          <w:p w14:paraId="156CFC8B" w14:textId="77777777" w:rsidR="0095543A" w:rsidRDefault="00000000">
            <w:r>
              <w:t>⚠️ Có — cần test</w:t>
            </w:r>
          </w:p>
        </w:tc>
      </w:tr>
    </w:tbl>
    <w:p w14:paraId="40F33BFF" w14:textId="77777777" w:rsidR="0095543A" w:rsidRDefault="0095543A"/>
    <w:p w14:paraId="4E516C38" w14:textId="77777777" w:rsidR="0095543A" w:rsidRDefault="00000000">
      <w:pPr>
        <w:pStyle w:val="Heading3"/>
      </w:pPr>
      <w:bookmarkStart w:id="161" w:name="_Toc224551291"/>
      <w:r>
        <w:t>Phase 6 — Polish &amp; Production Readiness (Sprint 6, 1-2 tuần)</w:t>
      </w:r>
      <w:bookmarkStart w:id="162" w:name="bm_89"/>
      <w:bookmarkEnd w:id="161"/>
      <w:bookmarkEnd w:id="162"/>
    </w:p>
    <w:p w14:paraId="24B17E3B" w14:textId="77777777" w:rsidR="0095543A" w:rsidRDefault="0095543A"/>
    <w:tbl>
      <w:tblPr>
        <w:tblStyle w:val="TableGrid"/>
        <w:tblW w:w="0" w:type="auto"/>
        <w:tblLook w:val="04A0" w:firstRow="1" w:lastRow="0" w:firstColumn="1" w:lastColumn="0" w:noHBand="0" w:noVBand="1"/>
      </w:tblPr>
      <w:tblGrid>
        <w:gridCol w:w="4320"/>
        <w:gridCol w:w="4320"/>
      </w:tblGrid>
      <w:tr w:rsidR="0095543A" w14:paraId="4FEF4178" w14:textId="77777777">
        <w:tc>
          <w:tcPr>
            <w:tcW w:w="4320" w:type="dxa"/>
          </w:tcPr>
          <w:p w14:paraId="484467C3" w14:textId="77777777" w:rsidR="0095543A" w:rsidRDefault="00000000">
            <w:r>
              <w:lastRenderedPageBreak/>
              <w:t>Task</w:t>
            </w:r>
          </w:p>
        </w:tc>
        <w:tc>
          <w:tcPr>
            <w:tcW w:w="4320" w:type="dxa"/>
          </w:tcPr>
          <w:p w14:paraId="034D84E0" w14:textId="77777777" w:rsidR="0095543A" w:rsidRDefault="00000000">
            <w:r>
              <w:t>Status</w:t>
            </w:r>
          </w:p>
        </w:tc>
      </w:tr>
      <w:tr w:rsidR="0095543A" w14:paraId="5CAC2779" w14:textId="77777777">
        <w:tc>
          <w:tcPr>
            <w:tcW w:w="4320" w:type="dxa"/>
          </w:tcPr>
          <w:p w14:paraId="28AF6600" w14:textId="77777777" w:rsidR="0095543A" w:rsidRDefault="00000000">
            <w:r>
              <w:t>Incremental POI sync (`data_version` field)</w:t>
            </w:r>
          </w:p>
        </w:tc>
        <w:tc>
          <w:tcPr>
            <w:tcW w:w="4320" w:type="dxa"/>
          </w:tcPr>
          <w:p w14:paraId="6BE8CA77" w14:textId="77777777" w:rsidR="0095543A" w:rsidRDefault="00000000">
            <w:r>
              <w:t>❌</w:t>
            </w:r>
          </w:p>
        </w:tc>
      </w:tr>
      <w:tr w:rsidR="0095543A" w14:paraId="3364215C" w14:textId="77777777">
        <w:tc>
          <w:tcPr>
            <w:tcW w:w="4320" w:type="dxa"/>
          </w:tcPr>
          <w:p w14:paraId="53732AB1" w14:textId="77777777" w:rsidR="0095543A" w:rsidRDefault="00000000">
            <w:r>
              <w:t>Export analytics CSV</w:t>
            </w:r>
          </w:p>
        </w:tc>
        <w:tc>
          <w:tcPr>
            <w:tcW w:w="4320" w:type="dxa"/>
          </w:tcPr>
          <w:p w14:paraId="0439AB0F" w14:textId="77777777" w:rsidR="0095543A" w:rsidRDefault="00000000">
            <w:r>
              <w:t>❌</w:t>
            </w:r>
          </w:p>
        </w:tc>
      </w:tr>
      <w:tr w:rsidR="0095543A" w14:paraId="0EE24701" w14:textId="77777777">
        <w:tc>
          <w:tcPr>
            <w:tcW w:w="4320" w:type="dxa"/>
          </w:tcPr>
          <w:p w14:paraId="2360A821" w14:textId="77777777" w:rsidR="0095543A" w:rsidRDefault="00000000">
            <w:r>
              <w:t>Analytics dashboard biểu đồ</w:t>
            </w:r>
          </w:p>
        </w:tc>
        <w:tc>
          <w:tcPr>
            <w:tcW w:w="4320" w:type="dxa"/>
          </w:tcPr>
          <w:p w14:paraId="4E1ECE6F" w14:textId="77777777" w:rsidR="0095543A" w:rsidRDefault="00000000">
            <w:r>
              <w:t>❌</w:t>
            </w:r>
          </w:p>
        </w:tc>
      </w:tr>
      <w:tr w:rsidR="0095543A" w14:paraId="35FCF836" w14:textId="77777777">
        <w:tc>
          <w:tcPr>
            <w:tcW w:w="4320" w:type="dxa"/>
          </w:tcPr>
          <w:p w14:paraId="19CA9A34" w14:textId="77777777" w:rsidR="0095543A" w:rsidRDefault="00000000">
            <w:r>
              <w:t>Performance testing (load-all &lt; 1s)</w:t>
            </w:r>
          </w:p>
        </w:tc>
        <w:tc>
          <w:tcPr>
            <w:tcW w:w="4320" w:type="dxa"/>
          </w:tcPr>
          <w:p w14:paraId="0C8A7025" w14:textId="77777777" w:rsidR="0095543A" w:rsidRDefault="00000000">
            <w:r>
              <w:t>❌</w:t>
            </w:r>
          </w:p>
        </w:tc>
      </w:tr>
      <w:tr w:rsidR="0095543A" w14:paraId="076D5756" w14:textId="77777777">
        <w:tc>
          <w:tcPr>
            <w:tcW w:w="4320" w:type="dxa"/>
          </w:tcPr>
          <w:p w14:paraId="44CAEF02" w14:textId="77777777" w:rsidR="0095543A" w:rsidRDefault="00000000">
            <w:r>
              <w:t>Security audit (CORS, Content-Security-Policy)</w:t>
            </w:r>
          </w:p>
        </w:tc>
        <w:tc>
          <w:tcPr>
            <w:tcW w:w="4320" w:type="dxa"/>
          </w:tcPr>
          <w:p w14:paraId="383FECD4" w14:textId="77777777" w:rsidR="0095543A" w:rsidRDefault="00000000">
            <w:r>
              <w:t>❌</w:t>
            </w:r>
          </w:p>
        </w:tc>
      </w:tr>
      <w:tr w:rsidR="0095543A" w14:paraId="75C96058" w14:textId="77777777">
        <w:tc>
          <w:tcPr>
            <w:tcW w:w="4320" w:type="dxa"/>
          </w:tcPr>
          <w:p w14:paraId="08BC3B50" w14:textId="77777777" w:rsidR="0095543A" w:rsidRDefault="00000000">
            <w:r>
              <w:t>Mobile app: Guest mode (no login required)</w:t>
            </w:r>
          </w:p>
        </w:tc>
        <w:tc>
          <w:tcPr>
            <w:tcW w:w="4320" w:type="dxa"/>
          </w:tcPr>
          <w:p w14:paraId="383C20F6" w14:textId="77777777" w:rsidR="0095543A" w:rsidRDefault="00000000">
            <w:r>
              <w:t>❌</w:t>
            </w:r>
          </w:p>
        </w:tc>
      </w:tr>
      <w:tr w:rsidR="0095543A" w14:paraId="5E4A905F" w14:textId="77777777">
        <w:tc>
          <w:tcPr>
            <w:tcW w:w="4320" w:type="dxa"/>
          </w:tcPr>
          <w:p w14:paraId="49820E26" w14:textId="77777777" w:rsidR="0095543A" w:rsidRDefault="00000000">
            <w:r>
              <w:t>Documentation cập nhật API (Swagger)</w:t>
            </w:r>
          </w:p>
        </w:tc>
        <w:tc>
          <w:tcPr>
            <w:tcW w:w="4320" w:type="dxa"/>
          </w:tcPr>
          <w:p w14:paraId="1D659D27" w14:textId="77777777" w:rsidR="0095543A" w:rsidRDefault="00000000">
            <w:r>
              <w:t>⚠️ Cần kiểm tra</w:t>
            </w:r>
          </w:p>
        </w:tc>
      </w:tr>
      <w:tr w:rsidR="0095543A" w14:paraId="75C42F43" w14:textId="77777777">
        <w:tc>
          <w:tcPr>
            <w:tcW w:w="4320" w:type="dxa"/>
          </w:tcPr>
          <w:p w14:paraId="6D9176FB" w14:textId="77777777" w:rsidR="0095543A" w:rsidRDefault="00000000">
            <w:r>
              <w:t>Deployment checklist</w:t>
            </w:r>
          </w:p>
        </w:tc>
        <w:tc>
          <w:tcPr>
            <w:tcW w:w="4320" w:type="dxa"/>
          </w:tcPr>
          <w:p w14:paraId="008E7FA9" w14:textId="77777777" w:rsidR="0095543A" w:rsidRDefault="00000000">
            <w:r>
              <w:t>❌</w:t>
            </w:r>
          </w:p>
        </w:tc>
      </w:tr>
    </w:tbl>
    <w:p w14:paraId="02561861" w14:textId="77777777" w:rsidR="0095543A" w:rsidRDefault="0095543A"/>
    <w:p w14:paraId="3BF1E3A2" w14:textId="77777777" w:rsidR="0095543A" w:rsidRDefault="00000000">
      <w:r>
        <w:t>──────────────────────────────────────────</w:t>
      </w:r>
    </w:p>
    <w:p w14:paraId="49B67FA4" w14:textId="77777777" w:rsidR="0095543A" w:rsidRDefault="0095543A"/>
    <w:p w14:paraId="794B937C" w14:textId="77777777" w:rsidR="0095543A" w:rsidRDefault="00000000">
      <w:pPr>
        <w:pStyle w:val="Heading2"/>
      </w:pPr>
      <w:bookmarkStart w:id="163" w:name="_Toc224551292"/>
      <w:r>
        <w:t>21. Definition of Done</w:t>
      </w:r>
      <w:bookmarkStart w:id="164" w:name="bm_90"/>
      <w:bookmarkEnd w:id="163"/>
      <w:bookmarkEnd w:id="164"/>
    </w:p>
    <w:p w14:paraId="6366053D" w14:textId="77777777" w:rsidR="0095543A" w:rsidRDefault="0095543A"/>
    <w:p w14:paraId="5BE3E57A" w14:textId="77777777" w:rsidR="0095543A" w:rsidRDefault="00000000">
      <w:pPr>
        <w:pStyle w:val="Heading3"/>
      </w:pPr>
      <w:bookmarkStart w:id="165" w:name="_Toc224551293"/>
      <w:r>
        <w:t>21.1 Feature Done Criteria</w:t>
      </w:r>
      <w:bookmarkStart w:id="166" w:name="bm_91"/>
      <w:bookmarkEnd w:id="165"/>
      <w:bookmarkEnd w:id="166"/>
    </w:p>
    <w:p w14:paraId="50E75DE0" w14:textId="77777777" w:rsidR="0095543A" w:rsidRDefault="00000000">
      <w:pPr>
        <w:pStyle w:val="ListBullet"/>
      </w:pPr>
      <w:r>
        <w:t>[ ] Code implemented và compile không lỗi</w:t>
      </w:r>
    </w:p>
    <w:p w14:paraId="57092B12" w14:textId="77777777" w:rsidR="0095543A" w:rsidRDefault="00000000">
      <w:pPr>
        <w:pStyle w:val="ListBullet"/>
      </w:pPr>
      <w:r>
        <w:t>[ ] Unit test (nếu là service/logic phức tạp)</w:t>
      </w:r>
    </w:p>
    <w:p w14:paraId="15C6436F" w14:textId="77777777" w:rsidR="0095543A" w:rsidRDefault="00000000">
      <w:pPr>
        <w:pStyle w:val="ListBullet"/>
      </w:pPr>
      <w:r>
        <w:t>[ ] Manual test trên Android emulator VÀ real device</w:t>
      </w:r>
    </w:p>
    <w:p w14:paraId="7215B065" w14:textId="77777777" w:rsidR="0095543A" w:rsidRDefault="00000000">
      <w:pPr>
        <w:pStyle w:val="ListBullet"/>
      </w:pPr>
      <w:r>
        <w:t>[ ] API test qua Postman/Swagger</w:t>
      </w:r>
    </w:p>
    <w:p w14:paraId="451CFFF0" w14:textId="77777777" w:rsidR="0095543A" w:rsidRDefault="00000000">
      <w:pPr>
        <w:pStyle w:val="ListBullet"/>
      </w:pPr>
      <w:r>
        <w:t>[ ] Không có lỗi trong console log bình thường</w:t>
      </w:r>
    </w:p>
    <w:p w14:paraId="04936DBD" w14:textId="77777777" w:rsidR="0095543A" w:rsidRDefault="00000000">
      <w:pPr>
        <w:pStyle w:val="ListBullet"/>
      </w:pPr>
      <w:r>
        <w:t>[ ] Offline scenario test (tắt WiFi)</w:t>
      </w:r>
    </w:p>
    <w:p w14:paraId="26E58D14" w14:textId="77777777" w:rsidR="0095543A" w:rsidRDefault="00000000">
      <w:pPr>
        <w:pStyle w:val="ListBullet"/>
      </w:pPr>
      <w:r>
        <w:t>[ ] Code review (self-review hoặc pair)</w:t>
      </w:r>
    </w:p>
    <w:p w14:paraId="4F62128E" w14:textId="77777777" w:rsidR="0095543A" w:rsidRDefault="0095543A"/>
    <w:p w14:paraId="006EA6B5" w14:textId="77777777" w:rsidR="0095543A" w:rsidRDefault="00000000">
      <w:pPr>
        <w:pStyle w:val="Heading3"/>
      </w:pPr>
      <w:bookmarkStart w:id="167" w:name="_Toc224551294"/>
      <w:r>
        <w:t>21.2 Sprint Done Criteria</w:t>
      </w:r>
      <w:bookmarkStart w:id="168" w:name="bm_92"/>
      <w:bookmarkEnd w:id="167"/>
      <w:bookmarkEnd w:id="168"/>
    </w:p>
    <w:p w14:paraId="2FFE2E6B" w14:textId="77777777" w:rsidR="0095543A" w:rsidRDefault="00000000">
      <w:pPr>
        <w:pStyle w:val="ListBullet"/>
      </w:pPr>
      <w:r>
        <w:t>[ ] Tất cả P0 tasks của phase đó hoàn thành</w:t>
      </w:r>
    </w:p>
    <w:p w14:paraId="45478F58" w14:textId="77777777" w:rsidR="0095543A" w:rsidRDefault="00000000">
      <w:pPr>
        <w:pStyle w:val="ListBullet"/>
      </w:pPr>
      <w:r>
        <w:t>[ ] Không có TODO comments chưa xử lý trong code mới</w:t>
      </w:r>
    </w:p>
    <w:p w14:paraId="65530B74" w14:textId="77777777" w:rsidR="0095543A" w:rsidRDefault="00000000">
      <w:pPr>
        <w:pStyle w:val="ListBullet"/>
      </w:pPr>
      <w:r>
        <w:t>[ ] MEMORY.md cập nhật pattern mới</w:t>
      </w:r>
    </w:p>
    <w:p w14:paraId="3DEB59A0" w14:textId="77777777" w:rsidR="0095543A" w:rsidRDefault="0095543A"/>
    <w:p w14:paraId="08DA2BF7" w14:textId="77777777" w:rsidR="0095543A" w:rsidRDefault="00000000">
      <w:pPr>
        <w:pStyle w:val="Heading3"/>
      </w:pPr>
      <w:bookmarkStart w:id="169" w:name="_Toc224551295"/>
      <w:r>
        <w:t>21.3 Release Done Criteria</w:t>
      </w:r>
      <w:bookmarkStart w:id="170" w:name="bm_93"/>
      <w:bookmarkEnd w:id="169"/>
      <w:bookmarkEnd w:id="170"/>
    </w:p>
    <w:p w14:paraId="34D5583B" w14:textId="77777777" w:rsidR="0095543A" w:rsidRDefault="00000000">
      <w:pPr>
        <w:pStyle w:val="ListBullet"/>
      </w:pPr>
      <w:r>
        <w:t>[ ] Tất cả Phase 1-4 hoàn thành</w:t>
      </w:r>
    </w:p>
    <w:p w14:paraId="77A69D6E" w14:textId="77777777" w:rsidR="0095543A" w:rsidRDefault="00000000">
      <w:pPr>
        <w:pStyle w:val="ListBullet"/>
      </w:pPr>
      <w:r>
        <w:t>[ ] App chạy hoàn toàn offline (phase 5)</w:t>
      </w:r>
    </w:p>
    <w:p w14:paraId="4DF28889" w14:textId="77777777" w:rsidR="0095543A" w:rsidRDefault="00000000">
      <w:pPr>
        <w:pStyle w:val="ListBullet"/>
      </w:pPr>
      <w:r>
        <w:t>[ ] Admin portal đầy đủ chức năng</w:t>
      </w:r>
    </w:p>
    <w:p w14:paraId="6C6CC81C" w14:textId="77777777" w:rsidR="0095543A" w:rsidRDefault="00000000">
      <w:pPr>
        <w:pStyle w:val="ListBullet"/>
      </w:pPr>
      <w:r>
        <w:t>[ ] Owner portal hoạt động</w:t>
      </w:r>
    </w:p>
    <w:p w14:paraId="2445B9EF" w14:textId="77777777" w:rsidR="0095543A" w:rsidRDefault="00000000">
      <w:pPr>
        <w:pStyle w:val="ListBullet"/>
      </w:pPr>
      <w:r>
        <w:t xml:space="preserve">[ ] AppConfig không còn </w:t>
      </w:r>
      <w:r>
        <w:rPr>
          <w:rFonts w:ascii="Consolas" w:hAnsi="Consolas"/>
          <w:sz w:val="20"/>
        </w:rPr>
        <w:t>YOUR_VALUE_HERE</w:t>
      </w:r>
    </w:p>
    <w:p w14:paraId="21FABEB2" w14:textId="77777777" w:rsidR="0095543A" w:rsidRDefault="00000000">
      <w:pPr>
        <w:pStyle w:val="ListBullet"/>
      </w:pPr>
      <w:r>
        <w:t xml:space="preserve">[ ] </w:t>
      </w:r>
      <w:r>
        <w:rPr>
          <w:rFonts w:ascii="Consolas" w:hAnsi="Consolas"/>
          <w:sz w:val="20"/>
        </w:rPr>
        <w:t>UseSimulatedGPS = false</w:t>
      </w:r>
      <w:r>
        <w:t xml:space="preserve"> trong Release build</w:t>
      </w:r>
    </w:p>
    <w:p w14:paraId="2B728756" w14:textId="77777777" w:rsidR="0095543A" w:rsidRDefault="00000000">
      <w:pPr>
        <w:pStyle w:val="ListBullet"/>
      </w:pPr>
      <w:r>
        <w:lastRenderedPageBreak/>
        <w:t>[ ] Secrets không commit vào Git (dùng appsettings.secrets.json + .gitignore)</w:t>
      </w:r>
    </w:p>
    <w:p w14:paraId="63BEAB75" w14:textId="77777777" w:rsidR="0095543A" w:rsidRDefault="0095543A"/>
    <w:p w14:paraId="23F02421" w14:textId="740332C8" w:rsidR="0095543A" w:rsidRPr="00786DC3" w:rsidRDefault="00000000">
      <w:pPr>
        <w:rPr>
          <w:lang w:val="vi-VN"/>
        </w:rPr>
      </w:pPr>
      <w:r>
        <w:t>──────────────────────────────────────────</w:t>
      </w:r>
    </w:p>
    <w:p w14:paraId="4EA6DE8E" w14:textId="77777777" w:rsidR="0095543A" w:rsidRDefault="00000000">
      <w:pPr>
        <w:pStyle w:val="Heading2"/>
      </w:pPr>
      <w:bookmarkStart w:id="171" w:name="_Toc224551296"/>
      <w:r>
        <w:t>Appendix A — Constants Reference</w:t>
      </w:r>
      <w:bookmarkStart w:id="172" w:name="bm_94"/>
      <w:bookmarkEnd w:id="171"/>
      <w:bookmarkEnd w:id="172"/>
    </w:p>
    <w:p w14:paraId="72B4BBE2" w14:textId="77777777" w:rsidR="0095543A" w:rsidRDefault="0095543A"/>
    <w:tbl>
      <w:tblPr>
        <w:tblStyle w:val="TableGrid"/>
        <w:tblW w:w="0" w:type="auto"/>
        <w:tblLook w:val="04A0" w:firstRow="1" w:lastRow="0" w:firstColumn="1" w:lastColumn="0" w:noHBand="0" w:noVBand="1"/>
      </w:tblPr>
      <w:tblGrid>
        <w:gridCol w:w="2880"/>
        <w:gridCol w:w="2880"/>
        <w:gridCol w:w="2880"/>
      </w:tblGrid>
      <w:tr w:rsidR="0095543A" w14:paraId="61866B02" w14:textId="77777777">
        <w:tc>
          <w:tcPr>
            <w:tcW w:w="2880" w:type="dxa"/>
          </w:tcPr>
          <w:p w14:paraId="1A98C630" w14:textId="77777777" w:rsidR="0095543A" w:rsidRDefault="00000000">
            <w:r>
              <w:t>Constant</w:t>
            </w:r>
          </w:p>
        </w:tc>
        <w:tc>
          <w:tcPr>
            <w:tcW w:w="2880" w:type="dxa"/>
          </w:tcPr>
          <w:p w14:paraId="71F7E74A" w14:textId="77777777" w:rsidR="0095543A" w:rsidRDefault="00000000">
            <w:r>
              <w:t>Value</w:t>
            </w:r>
          </w:p>
        </w:tc>
        <w:tc>
          <w:tcPr>
            <w:tcW w:w="2880" w:type="dxa"/>
          </w:tcPr>
          <w:p w14:paraId="4E710981" w14:textId="77777777" w:rsidR="0095543A" w:rsidRDefault="00000000">
            <w:r>
              <w:t>Vị trí</w:t>
            </w:r>
          </w:p>
        </w:tc>
      </w:tr>
      <w:tr w:rsidR="0095543A" w14:paraId="074779B9" w14:textId="77777777">
        <w:tc>
          <w:tcPr>
            <w:tcW w:w="2880" w:type="dxa"/>
          </w:tcPr>
          <w:p w14:paraId="7CC42110" w14:textId="77777777" w:rsidR="0095543A" w:rsidRDefault="00000000">
            <w:r>
              <w:t>Access Token Expire</w:t>
            </w:r>
          </w:p>
        </w:tc>
        <w:tc>
          <w:tcPr>
            <w:tcW w:w="2880" w:type="dxa"/>
          </w:tcPr>
          <w:p w14:paraId="0B354DE3" w14:textId="77777777" w:rsidR="0095543A" w:rsidRDefault="00000000">
            <w:r>
              <w:t>30 phút</w:t>
            </w:r>
          </w:p>
        </w:tc>
        <w:tc>
          <w:tcPr>
            <w:tcW w:w="2880" w:type="dxa"/>
          </w:tcPr>
          <w:p w14:paraId="16F9C6AC" w14:textId="77777777" w:rsidR="0095543A" w:rsidRDefault="00000000">
            <w:r>
              <w:t>AuthController</w:t>
            </w:r>
          </w:p>
        </w:tc>
      </w:tr>
      <w:tr w:rsidR="0095543A" w14:paraId="791B8AFC" w14:textId="77777777">
        <w:tc>
          <w:tcPr>
            <w:tcW w:w="2880" w:type="dxa"/>
          </w:tcPr>
          <w:p w14:paraId="5C155B63" w14:textId="77777777" w:rsidR="0095543A" w:rsidRDefault="00000000">
            <w:r>
              <w:t>Refresh Token Expire</w:t>
            </w:r>
          </w:p>
        </w:tc>
        <w:tc>
          <w:tcPr>
            <w:tcW w:w="2880" w:type="dxa"/>
          </w:tcPr>
          <w:p w14:paraId="3A5FD31C" w14:textId="77777777" w:rsidR="0095543A" w:rsidRDefault="00000000">
            <w:r>
              <w:t>7 ngày</w:t>
            </w:r>
          </w:p>
        </w:tc>
        <w:tc>
          <w:tcPr>
            <w:tcW w:w="2880" w:type="dxa"/>
          </w:tcPr>
          <w:p w14:paraId="0932B377" w14:textId="77777777" w:rsidR="0095543A" w:rsidRDefault="00000000">
            <w:r>
              <w:t>AuthController</w:t>
            </w:r>
          </w:p>
        </w:tc>
      </w:tr>
      <w:tr w:rsidR="0095543A" w14:paraId="2C77DE1D" w14:textId="77777777">
        <w:tc>
          <w:tcPr>
            <w:tcW w:w="2880" w:type="dxa"/>
          </w:tcPr>
          <w:p w14:paraId="30AFCC93" w14:textId="77777777" w:rsidR="0095543A" w:rsidRDefault="00000000">
            <w:r>
              <w:t>Role Cache TTL</w:t>
            </w:r>
          </w:p>
        </w:tc>
        <w:tc>
          <w:tcPr>
            <w:tcW w:w="2880" w:type="dxa"/>
          </w:tcPr>
          <w:p w14:paraId="6347F3F3" w14:textId="77777777" w:rsidR="0095543A" w:rsidRDefault="00000000">
            <w:r>
              <w:t>300s</w:t>
            </w:r>
          </w:p>
        </w:tc>
        <w:tc>
          <w:tcPr>
            <w:tcW w:w="2880" w:type="dxa"/>
          </w:tcPr>
          <w:p w14:paraId="5A66953B" w14:textId="77777777" w:rsidR="0095543A" w:rsidRDefault="00000000">
            <w:r>
              <w:t>RBAC Middleware</w:t>
            </w:r>
          </w:p>
        </w:tc>
      </w:tr>
      <w:tr w:rsidR="0095543A" w14:paraId="36C61026" w14:textId="77777777">
        <w:tc>
          <w:tcPr>
            <w:tcW w:w="2880" w:type="dxa"/>
          </w:tcPr>
          <w:p w14:paraId="0D90C4AC" w14:textId="77777777" w:rsidR="0095543A" w:rsidRDefault="00000000">
            <w:r>
              <w:t>Max Concurrent TTS</w:t>
            </w:r>
          </w:p>
        </w:tc>
        <w:tc>
          <w:tcPr>
            <w:tcW w:w="2880" w:type="dxa"/>
          </w:tcPr>
          <w:p w14:paraId="05D5AE90" w14:textId="77777777" w:rsidR="0095543A" w:rsidRDefault="00000000">
            <w:r>
              <w:t>3</w:t>
            </w:r>
          </w:p>
        </w:tc>
        <w:tc>
          <w:tcPr>
            <w:tcW w:w="2880" w:type="dxa"/>
          </w:tcPr>
          <w:p w14:paraId="71968700" w14:textId="77777777" w:rsidR="0095543A" w:rsidRDefault="00000000">
            <w:r>
              <w:t>Background TTS Service</w:t>
            </w:r>
          </w:p>
        </w:tc>
      </w:tr>
      <w:tr w:rsidR="0095543A" w14:paraId="1FC936B6" w14:textId="77777777">
        <w:tc>
          <w:tcPr>
            <w:tcW w:w="2880" w:type="dxa"/>
          </w:tcPr>
          <w:p w14:paraId="6766531A" w14:textId="77777777" w:rsidR="0095543A" w:rsidRDefault="00000000">
            <w:r>
              <w:t>PII Retention Days</w:t>
            </w:r>
          </w:p>
        </w:tc>
        <w:tc>
          <w:tcPr>
            <w:tcW w:w="2880" w:type="dxa"/>
          </w:tcPr>
          <w:p w14:paraId="5B8EE95B" w14:textId="77777777" w:rsidR="0095543A" w:rsidRDefault="00000000">
            <w:r>
              <w:t>180 ngày</w:t>
            </w:r>
          </w:p>
        </w:tc>
        <w:tc>
          <w:tcPr>
            <w:tcW w:w="2880" w:type="dxa"/>
          </w:tcPr>
          <w:p w14:paraId="149B2AE4" w14:textId="77777777" w:rsidR="0095543A" w:rsidRDefault="00000000">
            <w:r>
              <w:t>Owner Service</w:t>
            </w:r>
          </w:p>
        </w:tc>
      </w:tr>
      <w:tr w:rsidR="0095543A" w14:paraId="3E229BB5" w14:textId="77777777">
        <w:tc>
          <w:tcPr>
            <w:tcW w:w="2880" w:type="dxa"/>
          </w:tcPr>
          <w:p w14:paraId="05449B58" w14:textId="77777777" w:rsidR="0095543A" w:rsidRDefault="00000000">
            <w:r>
              <w:t>Max POI Images</w:t>
            </w:r>
          </w:p>
        </w:tc>
        <w:tc>
          <w:tcPr>
            <w:tcW w:w="2880" w:type="dxa"/>
          </w:tcPr>
          <w:p w14:paraId="34082D6D" w14:textId="77777777" w:rsidR="0095543A" w:rsidRDefault="00000000">
            <w:r>
              <w:t>8</w:t>
            </w:r>
          </w:p>
        </w:tc>
        <w:tc>
          <w:tcPr>
            <w:tcW w:w="2880" w:type="dxa"/>
          </w:tcPr>
          <w:p w14:paraId="38C379C0" w14:textId="77777777" w:rsidR="0095543A" w:rsidRDefault="00000000">
            <w:r>
              <w:t>POI Service</w:t>
            </w:r>
          </w:p>
        </w:tc>
      </w:tr>
      <w:tr w:rsidR="0095543A" w14:paraId="40684B08" w14:textId="77777777">
        <w:tc>
          <w:tcPr>
            <w:tcW w:w="2880" w:type="dxa"/>
          </w:tcPr>
          <w:p w14:paraId="50BC4A3E" w14:textId="77777777" w:rsidR="0095543A" w:rsidRDefault="00000000">
            <w:r>
              <w:t>Max Image Size</w:t>
            </w:r>
          </w:p>
        </w:tc>
        <w:tc>
          <w:tcPr>
            <w:tcW w:w="2880" w:type="dxa"/>
          </w:tcPr>
          <w:p w14:paraId="6278FE0B" w14:textId="77777777" w:rsidR="0095543A" w:rsidRDefault="00000000">
            <w:r>
              <w:t>5 MB</w:t>
            </w:r>
          </w:p>
        </w:tc>
        <w:tc>
          <w:tcPr>
            <w:tcW w:w="2880" w:type="dxa"/>
          </w:tcPr>
          <w:p w14:paraId="56B6DDD0" w14:textId="77777777" w:rsidR="0095543A" w:rsidRDefault="00000000">
            <w:r>
              <w:t>POI Service</w:t>
            </w:r>
          </w:p>
        </w:tc>
      </w:tr>
      <w:tr w:rsidR="0095543A" w14:paraId="2B21E62F" w14:textId="77777777">
        <w:tc>
          <w:tcPr>
            <w:tcW w:w="2880" w:type="dxa"/>
          </w:tcPr>
          <w:p w14:paraId="7C133CE8" w14:textId="77777777" w:rsidR="0095543A" w:rsidRDefault="00000000">
            <w:r>
              <w:t>On-Demand Rate Limit</w:t>
            </w:r>
          </w:p>
        </w:tc>
        <w:tc>
          <w:tcPr>
            <w:tcW w:w="2880" w:type="dxa"/>
          </w:tcPr>
          <w:p w14:paraId="091489AB" w14:textId="77777777" w:rsidR="0095543A" w:rsidRDefault="00000000">
            <w:r>
              <w:t>30 req / 10 phút</w:t>
            </w:r>
          </w:p>
        </w:tc>
        <w:tc>
          <w:tcPr>
            <w:tcW w:w="2880" w:type="dxa"/>
          </w:tcPr>
          <w:p w14:paraId="73F2227C" w14:textId="77777777" w:rsidR="0095543A" w:rsidRDefault="00000000">
            <w:r>
              <w:t>Localization Service</w:t>
            </w:r>
          </w:p>
        </w:tc>
      </w:tr>
      <w:tr w:rsidR="0095543A" w14:paraId="6ADE36B4" w14:textId="77777777">
        <w:tc>
          <w:tcPr>
            <w:tcW w:w="2880" w:type="dxa"/>
          </w:tcPr>
          <w:p w14:paraId="4E886BB8" w14:textId="77777777" w:rsidR="0095543A" w:rsidRDefault="00000000">
            <w:r>
              <w:t>Hotset Max POI IDs</w:t>
            </w:r>
          </w:p>
        </w:tc>
        <w:tc>
          <w:tcPr>
            <w:tcW w:w="2880" w:type="dxa"/>
          </w:tcPr>
          <w:p w14:paraId="62995918" w14:textId="77777777" w:rsidR="0095543A" w:rsidRDefault="00000000">
            <w:r>
              <w:t>10</w:t>
            </w:r>
          </w:p>
        </w:tc>
        <w:tc>
          <w:tcPr>
            <w:tcW w:w="2880" w:type="dxa"/>
          </w:tcPr>
          <w:p w14:paraId="2FFBD319" w14:textId="77777777" w:rsidR="0095543A" w:rsidRDefault="00000000">
            <w:r>
              <w:t>Localization Service</w:t>
            </w:r>
          </w:p>
        </w:tc>
      </w:tr>
      <w:tr w:rsidR="0095543A" w14:paraId="1DFD61E0" w14:textId="77777777">
        <w:tc>
          <w:tcPr>
            <w:tcW w:w="2880" w:type="dxa"/>
          </w:tcPr>
          <w:p w14:paraId="69E58250" w14:textId="77777777" w:rsidR="0095543A" w:rsidRDefault="00000000">
            <w:r>
              <w:t>AI Daily Limit (Owner)</w:t>
            </w:r>
          </w:p>
        </w:tc>
        <w:tc>
          <w:tcPr>
            <w:tcW w:w="2880" w:type="dxa"/>
          </w:tcPr>
          <w:p w14:paraId="24C518B2" w14:textId="77777777" w:rsidR="0095543A" w:rsidRDefault="00000000">
            <w:r>
              <w:t>10</w:t>
            </w:r>
          </w:p>
        </w:tc>
        <w:tc>
          <w:tcPr>
            <w:tcW w:w="2880" w:type="dxa"/>
          </w:tcPr>
          <w:p w14:paraId="38513224" w14:textId="77777777" w:rsidR="0095543A" w:rsidRDefault="00000000">
            <w:r>
              <w:t>AI Service</w:t>
            </w:r>
          </w:p>
        </w:tc>
      </w:tr>
      <w:tr w:rsidR="0095543A" w14:paraId="3D3E6EDE" w14:textId="77777777">
        <w:tc>
          <w:tcPr>
            <w:tcW w:w="2880" w:type="dxa"/>
          </w:tcPr>
          <w:p w14:paraId="1CA09D34" w14:textId="77777777" w:rsidR="0095543A" w:rsidRDefault="00000000">
            <w:r>
              <w:t>GPS Throttle</w:t>
            </w:r>
          </w:p>
        </w:tc>
        <w:tc>
          <w:tcPr>
            <w:tcW w:w="2880" w:type="dxa"/>
          </w:tcPr>
          <w:p w14:paraId="58BB8AA9" w14:textId="77777777" w:rsidR="0095543A" w:rsidRDefault="00000000">
            <w:r>
              <w:t>5s</w:t>
            </w:r>
          </w:p>
        </w:tc>
        <w:tc>
          <w:tcPr>
            <w:tcW w:w="2880" w:type="dxa"/>
          </w:tcPr>
          <w:p w14:paraId="2DC36D22" w14:textId="77777777" w:rsidR="0095543A" w:rsidRDefault="00000000">
            <w:r>
              <w:t>LocationService</w:t>
            </w:r>
          </w:p>
        </w:tc>
      </w:tr>
      <w:tr w:rsidR="0095543A" w14:paraId="1786A739" w14:textId="77777777">
        <w:tc>
          <w:tcPr>
            <w:tcW w:w="2880" w:type="dxa"/>
          </w:tcPr>
          <w:p w14:paraId="1F30195C" w14:textId="77777777" w:rsidR="0095543A" w:rsidRDefault="00000000">
            <w:r>
              <w:t>Geofence Debounce</w:t>
            </w:r>
          </w:p>
        </w:tc>
        <w:tc>
          <w:tcPr>
            <w:tcW w:w="2880" w:type="dxa"/>
          </w:tcPr>
          <w:p w14:paraId="1349A8AE" w14:textId="77777777" w:rsidR="0095543A" w:rsidRDefault="00000000">
            <w:r>
              <w:t>3s</w:t>
            </w:r>
          </w:p>
        </w:tc>
        <w:tc>
          <w:tcPr>
            <w:tcW w:w="2880" w:type="dxa"/>
          </w:tcPr>
          <w:p w14:paraId="0BD8CEEA" w14:textId="77777777" w:rsidR="0095543A" w:rsidRDefault="00000000">
            <w:r>
              <w:t>GeofenceService</w:t>
            </w:r>
          </w:p>
        </w:tc>
      </w:tr>
      <w:tr w:rsidR="0095543A" w14:paraId="11AF56AA" w14:textId="77777777">
        <w:tc>
          <w:tcPr>
            <w:tcW w:w="2880" w:type="dxa"/>
          </w:tcPr>
          <w:p w14:paraId="23CA02BC" w14:textId="77777777" w:rsidR="0095543A" w:rsidRDefault="00000000">
            <w:r>
              <w:t>Geofence Default Radius</w:t>
            </w:r>
          </w:p>
        </w:tc>
        <w:tc>
          <w:tcPr>
            <w:tcW w:w="2880" w:type="dxa"/>
          </w:tcPr>
          <w:p w14:paraId="17D7B5A6" w14:textId="77777777" w:rsidR="0095543A" w:rsidRDefault="00000000">
            <w:r>
              <w:t>30m</w:t>
            </w:r>
          </w:p>
        </w:tc>
        <w:tc>
          <w:tcPr>
            <w:tcW w:w="2880" w:type="dxa"/>
          </w:tcPr>
          <w:p w14:paraId="4960627E" w14:textId="77777777" w:rsidR="0095543A" w:rsidRDefault="00000000">
            <w:r>
              <w:t>AppConfig / POI</w:t>
            </w:r>
          </w:p>
        </w:tc>
      </w:tr>
      <w:tr w:rsidR="0095543A" w14:paraId="32D7260A" w14:textId="77777777">
        <w:tc>
          <w:tcPr>
            <w:tcW w:w="2880" w:type="dxa"/>
          </w:tcPr>
          <w:p w14:paraId="0E9C77E6" w14:textId="77777777" w:rsidR="0095543A" w:rsidRDefault="00000000">
            <w:r>
              <w:t>Geofence Cooldown</w:t>
            </w:r>
          </w:p>
        </w:tc>
        <w:tc>
          <w:tcPr>
            <w:tcW w:w="2880" w:type="dxa"/>
          </w:tcPr>
          <w:p w14:paraId="23B0789D" w14:textId="77777777" w:rsidR="0095543A" w:rsidRDefault="00000000">
            <w:r>
              <w:t>5 phút</w:t>
            </w:r>
          </w:p>
        </w:tc>
        <w:tc>
          <w:tcPr>
            <w:tcW w:w="2880" w:type="dxa"/>
          </w:tcPr>
          <w:p w14:paraId="440FF281" w14:textId="77777777" w:rsidR="0095543A" w:rsidRDefault="00000000">
            <w:r>
              <w:t>GeofenceService</w:t>
            </w:r>
          </w:p>
        </w:tc>
      </w:tr>
      <w:tr w:rsidR="0095543A" w14:paraId="1935BC56" w14:textId="77777777">
        <w:tc>
          <w:tcPr>
            <w:tcW w:w="2880" w:type="dxa"/>
          </w:tcPr>
          <w:p w14:paraId="02DB2C0C" w14:textId="77777777" w:rsidR="0095543A" w:rsidRDefault="00000000">
            <w:r>
              <w:t>Heartbeat Interval</w:t>
            </w:r>
          </w:p>
        </w:tc>
        <w:tc>
          <w:tcPr>
            <w:tcW w:w="2880" w:type="dxa"/>
          </w:tcPr>
          <w:p w14:paraId="2D3576BE" w14:textId="77777777" w:rsidR="0095543A" w:rsidRDefault="00000000">
            <w:r>
              <w:t>1s</w:t>
            </w:r>
          </w:p>
        </w:tc>
        <w:tc>
          <w:tcPr>
            <w:tcW w:w="2880" w:type="dxa"/>
          </w:tcPr>
          <w:p w14:paraId="77191B35" w14:textId="77777777" w:rsidR="0095543A" w:rsidRDefault="00000000">
            <w:r>
              <w:t>GeofenceService</w:t>
            </w:r>
          </w:p>
        </w:tc>
      </w:tr>
      <w:tr w:rsidR="0095543A" w14:paraId="2A373C00" w14:textId="77777777">
        <w:tc>
          <w:tcPr>
            <w:tcW w:w="2880" w:type="dxa"/>
          </w:tcPr>
          <w:p w14:paraId="3D87014A" w14:textId="77777777" w:rsidR="0095543A" w:rsidRDefault="00000000">
            <w:r>
              <w:t>Audio Cache Max Per Lang</w:t>
            </w:r>
          </w:p>
        </w:tc>
        <w:tc>
          <w:tcPr>
            <w:tcW w:w="2880" w:type="dxa"/>
          </w:tcPr>
          <w:p w14:paraId="7F4949BF" w14:textId="77777777" w:rsidR="0095543A" w:rsidRDefault="00000000">
            <w:r>
              <w:t>300 files</w:t>
            </w:r>
          </w:p>
        </w:tc>
        <w:tc>
          <w:tcPr>
            <w:tcW w:w="2880" w:type="dxa"/>
          </w:tcPr>
          <w:p w14:paraId="399F2ABC" w14:textId="77777777" w:rsidR="0095543A" w:rsidRDefault="00000000">
            <w:r>
              <w:t>AudioCacheService</w:t>
            </w:r>
          </w:p>
        </w:tc>
      </w:tr>
      <w:tr w:rsidR="0095543A" w14:paraId="0193FE80" w14:textId="77777777">
        <w:tc>
          <w:tcPr>
            <w:tcW w:w="2880" w:type="dxa"/>
          </w:tcPr>
          <w:p w14:paraId="24058D57" w14:textId="77777777" w:rsidR="0095543A" w:rsidRDefault="00000000">
            <w:r>
              <w:t>Max Language Caches</w:t>
            </w:r>
          </w:p>
        </w:tc>
        <w:tc>
          <w:tcPr>
            <w:tcW w:w="2880" w:type="dxa"/>
          </w:tcPr>
          <w:p w14:paraId="040C0512" w14:textId="77777777" w:rsidR="0095543A" w:rsidRDefault="00000000">
            <w:r>
              <w:t>3</w:t>
            </w:r>
          </w:p>
        </w:tc>
        <w:tc>
          <w:tcPr>
            <w:tcW w:w="2880" w:type="dxa"/>
          </w:tcPr>
          <w:p w14:paraId="5C2B3B6F" w14:textId="77777777" w:rsidR="0095543A" w:rsidRDefault="00000000">
            <w:r>
              <w:t>AudioCacheService</w:t>
            </w:r>
          </w:p>
        </w:tc>
      </w:tr>
      <w:tr w:rsidR="0095543A" w14:paraId="07C77B57" w14:textId="77777777">
        <w:tc>
          <w:tcPr>
            <w:tcW w:w="2880" w:type="dxa"/>
          </w:tcPr>
          <w:p w14:paraId="25971A91" w14:textId="77777777" w:rsidR="0095543A" w:rsidRDefault="00000000">
            <w:r>
              <w:t>Hotset Nearby Radius</w:t>
            </w:r>
          </w:p>
        </w:tc>
        <w:tc>
          <w:tcPr>
            <w:tcW w:w="2880" w:type="dxa"/>
          </w:tcPr>
          <w:p w14:paraId="30E2EAA5" w14:textId="77777777" w:rsidR="0095543A" w:rsidRDefault="00000000">
            <w:r>
              <w:t>1500m</w:t>
            </w:r>
          </w:p>
        </w:tc>
        <w:tc>
          <w:tcPr>
            <w:tcW w:w="2880" w:type="dxa"/>
          </w:tcPr>
          <w:p w14:paraId="0C50833D" w14:textId="77777777" w:rsidR="0095543A" w:rsidRDefault="00000000">
            <w:r>
              <w:t>ZoneRepository</w:t>
            </w:r>
          </w:p>
        </w:tc>
      </w:tr>
      <w:tr w:rsidR="0095543A" w14:paraId="0907CFDC" w14:textId="77777777">
        <w:tc>
          <w:tcPr>
            <w:tcW w:w="2880" w:type="dxa"/>
          </w:tcPr>
          <w:p w14:paraId="0AD36EF8" w14:textId="77777777" w:rsidR="0095543A" w:rsidRDefault="00000000">
            <w:r>
              <w:t>POI Cache TTL</w:t>
            </w:r>
          </w:p>
        </w:tc>
        <w:tc>
          <w:tcPr>
            <w:tcW w:w="2880" w:type="dxa"/>
          </w:tcPr>
          <w:p w14:paraId="6C54DE52" w14:textId="77777777" w:rsidR="0095543A" w:rsidRDefault="00000000">
            <w:r>
              <w:t>15 phút</w:t>
            </w:r>
          </w:p>
        </w:tc>
        <w:tc>
          <w:tcPr>
            <w:tcW w:w="2880" w:type="dxa"/>
          </w:tcPr>
          <w:p w14:paraId="0EE1D728" w14:textId="77777777" w:rsidR="0095543A" w:rsidRDefault="00000000">
            <w:r>
              <w:t>ZoneRepository</w:t>
            </w:r>
          </w:p>
        </w:tc>
      </w:tr>
      <w:tr w:rsidR="0095543A" w14:paraId="704E735A" w14:textId="77777777">
        <w:tc>
          <w:tcPr>
            <w:tcW w:w="2880" w:type="dxa"/>
          </w:tcPr>
          <w:p w14:paraId="0BBDD27D" w14:textId="77777777" w:rsidR="0095543A" w:rsidRDefault="00000000">
            <w:r>
              <w:t>Audio Max File Size</w:t>
            </w:r>
          </w:p>
        </w:tc>
        <w:tc>
          <w:tcPr>
            <w:tcW w:w="2880" w:type="dxa"/>
          </w:tcPr>
          <w:p w14:paraId="0C40B54B" w14:textId="77777777" w:rsidR="0095543A" w:rsidRDefault="00000000">
            <w:r>
              <w:t>25 MB</w:t>
            </w:r>
          </w:p>
        </w:tc>
        <w:tc>
          <w:tcPr>
            <w:tcW w:w="2880" w:type="dxa"/>
          </w:tcPr>
          <w:p w14:paraId="2977B459" w14:textId="77777777" w:rsidR="0095543A" w:rsidRDefault="00000000">
            <w:r>
              <w:t>AudioController</w:t>
            </w:r>
          </w:p>
        </w:tc>
      </w:tr>
      <w:tr w:rsidR="0095543A" w14:paraId="52687F00" w14:textId="77777777">
        <w:tc>
          <w:tcPr>
            <w:tcW w:w="2880" w:type="dxa"/>
          </w:tcPr>
          <w:p w14:paraId="0CAC264E" w14:textId="77777777" w:rsidR="0095543A" w:rsidRDefault="00000000">
            <w:r>
              <w:t>Q4 Bounding Box</w:t>
            </w:r>
          </w:p>
        </w:tc>
        <w:tc>
          <w:tcPr>
            <w:tcW w:w="2880" w:type="dxa"/>
          </w:tcPr>
          <w:p w14:paraId="4346334F" w14:textId="77777777" w:rsidR="0095543A" w:rsidRDefault="00000000">
            <w:r>
              <w:t>106.69–106.715, 10.745–10.765</w:t>
            </w:r>
          </w:p>
        </w:tc>
        <w:tc>
          <w:tcPr>
            <w:tcW w:w="2880" w:type="dxa"/>
          </w:tcPr>
          <w:p w14:paraId="772B47A5" w14:textId="77777777" w:rsidR="0095543A" w:rsidRDefault="00000000">
            <w:r>
              <w:t>AppConfig</w:t>
            </w:r>
          </w:p>
        </w:tc>
      </w:tr>
    </w:tbl>
    <w:p w14:paraId="0DDCF8CC" w14:textId="77777777" w:rsidR="0095543A" w:rsidRDefault="0095543A"/>
    <w:p w14:paraId="71415CC2" w14:textId="77777777" w:rsidR="0095543A" w:rsidRDefault="00000000">
      <w:r>
        <w:t>──────────────────────────────────────────</w:t>
      </w:r>
    </w:p>
    <w:p w14:paraId="73907695" w14:textId="77777777" w:rsidR="0095543A" w:rsidRDefault="0095543A"/>
    <w:p w14:paraId="082238EE" w14:textId="77777777" w:rsidR="0095543A" w:rsidRDefault="00000000">
      <w:pPr>
        <w:pStyle w:val="Heading2"/>
      </w:pPr>
      <w:bookmarkStart w:id="173" w:name="_Toc224551297"/>
      <w:r>
        <w:t>Appendix B — File Paths Reference</w:t>
      </w:r>
      <w:bookmarkStart w:id="174" w:name="bm_95"/>
      <w:bookmarkEnd w:id="173"/>
      <w:bookmarkEnd w:id="174"/>
    </w:p>
    <w:p w14:paraId="23EEAD3F" w14:textId="77777777" w:rsidR="0095543A" w:rsidRDefault="0095543A"/>
    <w:tbl>
      <w:tblPr>
        <w:tblStyle w:val="TableGrid"/>
        <w:tblW w:w="0" w:type="auto"/>
        <w:tblLook w:val="04A0" w:firstRow="1" w:lastRow="0" w:firstColumn="1" w:lastColumn="0" w:noHBand="0" w:noVBand="1"/>
      </w:tblPr>
      <w:tblGrid>
        <w:gridCol w:w="7152"/>
        <w:gridCol w:w="1704"/>
      </w:tblGrid>
      <w:tr w:rsidR="0095543A" w14:paraId="3E35F1C4" w14:textId="77777777">
        <w:tc>
          <w:tcPr>
            <w:tcW w:w="4320" w:type="dxa"/>
          </w:tcPr>
          <w:p w14:paraId="167918DD" w14:textId="77777777" w:rsidR="0095543A" w:rsidRDefault="00000000">
            <w:r>
              <w:t>File</w:t>
            </w:r>
          </w:p>
        </w:tc>
        <w:tc>
          <w:tcPr>
            <w:tcW w:w="4320" w:type="dxa"/>
          </w:tcPr>
          <w:p w14:paraId="3EBB9AFF" w14:textId="77777777" w:rsidR="0095543A" w:rsidRDefault="00000000">
            <w:r>
              <w:t>Mục đích</w:t>
            </w:r>
          </w:p>
        </w:tc>
      </w:tr>
      <w:tr w:rsidR="0095543A" w14:paraId="223EBAC5" w14:textId="77777777">
        <w:tc>
          <w:tcPr>
            <w:tcW w:w="4320" w:type="dxa"/>
          </w:tcPr>
          <w:p w14:paraId="3688D0D5" w14:textId="77777777" w:rsidR="0095543A" w:rsidRDefault="00000000">
            <w:r>
              <w:t>`MobileApp/.../ViewModels/MainViewModel.cs`</w:t>
            </w:r>
          </w:p>
        </w:tc>
        <w:tc>
          <w:tcPr>
            <w:tcW w:w="4320" w:type="dxa"/>
          </w:tcPr>
          <w:p w14:paraId="39C0530C" w14:textId="77777777" w:rsidR="0095543A" w:rsidRDefault="00000000">
            <w:r>
              <w:t>Tất cả observable state + commands</w:t>
            </w:r>
          </w:p>
        </w:tc>
      </w:tr>
      <w:tr w:rsidR="0095543A" w14:paraId="6B6B03B7" w14:textId="77777777">
        <w:tc>
          <w:tcPr>
            <w:tcW w:w="4320" w:type="dxa"/>
          </w:tcPr>
          <w:p w14:paraId="5B8FCF03" w14:textId="77777777" w:rsidR="0095543A" w:rsidRDefault="00000000">
            <w:r>
              <w:t>`MobileApp/.../Core/Services/IServices.cs`</w:t>
            </w:r>
          </w:p>
        </w:tc>
        <w:tc>
          <w:tcPr>
            <w:tcW w:w="4320" w:type="dxa"/>
          </w:tcPr>
          <w:p w14:paraId="37058FD1" w14:textId="77777777" w:rsidR="0095543A" w:rsidRDefault="00000000">
            <w:r>
              <w:t>Tất cả service interfaces</w:t>
            </w:r>
          </w:p>
        </w:tc>
      </w:tr>
      <w:tr w:rsidR="0095543A" w14:paraId="043FBC1B" w14:textId="77777777">
        <w:tc>
          <w:tcPr>
            <w:tcW w:w="4320" w:type="dxa"/>
          </w:tcPr>
          <w:p w14:paraId="037A6591" w14:textId="77777777" w:rsidR="0095543A" w:rsidRDefault="00000000">
            <w:r>
              <w:lastRenderedPageBreak/>
              <w:t>`MobileApp/.../Core/Services/GeofenceService.cs`</w:t>
            </w:r>
          </w:p>
        </w:tc>
        <w:tc>
          <w:tcPr>
            <w:tcW w:w="4320" w:type="dxa"/>
          </w:tcPr>
          <w:p w14:paraId="09971650" w14:textId="77777777" w:rsidR="0095543A" w:rsidRDefault="00000000">
            <w:r>
              <w:t>Geofencing engine</w:t>
            </w:r>
          </w:p>
        </w:tc>
      </w:tr>
      <w:tr w:rsidR="0095543A" w14:paraId="547A28FF" w14:textId="77777777">
        <w:tc>
          <w:tcPr>
            <w:tcW w:w="4320" w:type="dxa"/>
          </w:tcPr>
          <w:p w14:paraId="1C1FFE66" w14:textId="77777777" w:rsidR="0095543A" w:rsidRDefault="00000000">
            <w:r>
              <w:t>`MobileApp/.../Core/Services/ZoneRepository.cs`</w:t>
            </w:r>
          </w:p>
        </w:tc>
        <w:tc>
          <w:tcPr>
            <w:tcW w:w="4320" w:type="dxa"/>
          </w:tcPr>
          <w:p w14:paraId="126F5770" w14:textId="77777777" w:rsidR="0095543A" w:rsidRDefault="00000000">
            <w:r>
              <w:t>POI data layer + sync</w:t>
            </w:r>
          </w:p>
        </w:tc>
      </w:tr>
      <w:tr w:rsidR="0095543A" w14:paraId="7F390FC0" w14:textId="77777777">
        <w:tc>
          <w:tcPr>
            <w:tcW w:w="4320" w:type="dxa"/>
          </w:tcPr>
          <w:p w14:paraId="6D839926" w14:textId="77777777" w:rsidR="0095543A" w:rsidRDefault="00000000">
            <w:r>
              <w:t>`MobileApp/.../Core/Services/Implementations/LocalDatabaseService.cs`</w:t>
            </w:r>
          </w:p>
        </w:tc>
        <w:tc>
          <w:tcPr>
            <w:tcW w:w="4320" w:type="dxa"/>
          </w:tcPr>
          <w:p w14:paraId="6C9730D3" w14:textId="77777777" w:rsidR="0095543A" w:rsidRDefault="00000000">
            <w:r>
              <w:t>SQLite</w:t>
            </w:r>
          </w:p>
        </w:tc>
      </w:tr>
      <w:tr w:rsidR="0095543A" w14:paraId="7E43AA12" w14:textId="77777777">
        <w:tc>
          <w:tcPr>
            <w:tcW w:w="4320" w:type="dxa"/>
          </w:tcPr>
          <w:p w14:paraId="4B1E37C1" w14:textId="77777777" w:rsidR="0095543A" w:rsidRDefault="00000000">
            <w:r>
              <w:t>`MobileApp/.../Core/Services/Implementations/TextToSpeechService.cs`</w:t>
            </w:r>
          </w:p>
        </w:tc>
        <w:tc>
          <w:tcPr>
            <w:tcW w:w="4320" w:type="dxa"/>
          </w:tcPr>
          <w:p w14:paraId="614DBC74" w14:textId="77777777" w:rsidR="0095543A" w:rsidRDefault="00000000">
            <w:r>
              <w:t>TTS</w:t>
            </w:r>
          </w:p>
        </w:tc>
      </w:tr>
      <w:tr w:rsidR="0095543A" w14:paraId="444167A2" w14:textId="77777777">
        <w:tc>
          <w:tcPr>
            <w:tcW w:w="4320" w:type="dxa"/>
          </w:tcPr>
          <w:p w14:paraId="04E05F04" w14:textId="77777777" w:rsidR="0095543A" w:rsidRDefault="00000000">
            <w:r>
              <w:t>`MobileApp/.../Views/TourPage.xaml.cs`</w:t>
            </w:r>
          </w:p>
        </w:tc>
        <w:tc>
          <w:tcPr>
            <w:tcW w:w="4320" w:type="dxa"/>
          </w:tcPr>
          <w:p w14:paraId="2EA9D447" w14:textId="77777777" w:rsidR="0095543A" w:rsidRDefault="00000000">
            <w:r>
              <w:t>Tour page logic</w:t>
            </w:r>
          </w:p>
        </w:tc>
      </w:tr>
      <w:tr w:rsidR="0095543A" w14:paraId="50D09D67" w14:textId="77777777">
        <w:tc>
          <w:tcPr>
            <w:tcW w:w="4320" w:type="dxa"/>
          </w:tcPr>
          <w:p w14:paraId="1C318267" w14:textId="77777777" w:rsidR="0095543A" w:rsidRDefault="00000000">
            <w:r>
              <w:t>`MobileApp/.../Views/POIDetailPage.xaml.cs`</w:t>
            </w:r>
          </w:p>
        </w:tc>
        <w:tc>
          <w:tcPr>
            <w:tcW w:w="4320" w:type="dxa"/>
          </w:tcPr>
          <w:p w14:paraId="32646703" w14:textId="77777777" w:rsidR="0095543A" w:rsidRDefault="00000000">
            <w:r>
              <w:t>POI detail modal</w:t>
            </w:r>
          </w:p>
        </w:tc>
      </w:tr>
      <w:tr w:rsidR="0095543A" w14:paraId="2B95DB8C" w14:textId="77777777">
        <w:tc>
          <w:tcPr>
            <w:tcW w:w="4320" w:type="dxa"/>
          </w:tcPr>
          <w:p w14:paraId="6E3364E9" w14:textId="77777777" w:rsidR="0095543A" w:rsidRDefault="00000000">
            <w:r>
              <w:t>`MobileApp/.../AppConfig.cs`</w:t>
            </w:r>
          </w:p>
        </w:tc>
        <w:tc>
          <w:tcPr>
            <w:tcW w:w="4320" w:type="dxa"/>
          </w:tcPr>
          <w:p w14:paraId="44B33F72" w14:textId="77777777" w:rsidR="0095543A" w:rsidRDefault="00000000">
            <w:r>
              <w:t>App-wide config (cần refactor)</w:t>
            </w:r>
          </w:p>
        </w:tc>
      </w:tr>
      <w:tr w:rsidR="0095543A" w14:paraId="2CE6F804" w14:textId="77777777">
        <w:tc>
          <w:tcPr>
            <w:tcW w:w="4320" w:type="dxa"/>
          </w:tcPr>
          <w:p w14:paraId="2F144940" w14:textId="77777777" w:rsidR="0095543A" w:rsidRDefault="00000000">
            <w:r>
              <w:t>`MobileApp/.../MauiProgram.cs`</w:t>
            </w:r>
          </w:p>
        </w:tc>
        <w:tc>
          <w:tcPr>
            <w:tcW w:w="4320" w:type="dxa"/>
          </w:tcPr>
          <w:p w14:paraId="384AE95A" w14:textId="77777777" w:rsidR="0095543A" w:rsidRDefault="00000000">
            <w:r>
              <w:t>DI registration</w:t>
            </w:r>
          </w:p>
        </w:tc>
      </w:tr>
      <w:tr w:rsidR="0095543A" w14:paraId="4E1B73BF" w14:textId="77777777">
        <w:tc>
          <w:tcPr>
            <w:tcW w:w="4320" w:type="dxa"/>
          </w:tcPr>
          <w:p w14:paraId="33C56E85" w14:textId="77777777" w:rsidR="0095543A" w:rsidRDefault="00000000">
            <w:r>
              <w:t>`API/.../Controllers/POIsController.cs`</w:t>
            </w:r>
          </w:p>
        </w:tc>
        <w:tc>
          <w:tcPr>
            <w:tcW w:w="4320" w:type="dxa"/>
          </w:tcPr>
          <w:p w14:paraId="382DBF94" w14:textId="77777777" w:rsidR="0095543A" w:rsidRDefault="00000000">
            <w:r>
              <w:t>POI CRUD</w:t>
            </w:r>
          </w:p>
        </w:tc>
      </w:tr>
      <w:tr w:rsidR="0095543A" w14:paraId="7C1EA15D" w14:textId="77777777">
        <w:tc>
          <w:tcPr>
            <w:tcW w:w="4320" w:type="dxa"/>
          </w:tcPr>
          <w:p w14:paraId="0E343E35" w14:textId="77777777" w:rsidR="0095543A" w:rsidRDefault="00000000">
            <w:r>
              <w:t>`API/.../Controllers/TTSController.cs`</w:t>
            </w:r>
          </w:p>
        </w:tc>
        <w:tc>
          <w:tcPr>
            <w:tcW w:w="4320" w:type="dxa"/>
          </w:tcPr>
          <w:p w14:paraId="0543263D" w14:textId="77777777" w:rsidR="0095543A" w:rsidRDefault="00000000">
            <w:r>
              <w:t>TTS synthesis</w:t>
            </w:r>
          </w:p>
        </w:tc>
      </w:tr>
      <w:tr w:rsidR="0095543A" w14:paraId="218BD419" w14:textId="77777777">
        <w:tc>
          <w:tcPr>
            <w:tcW w:w="4320" w:type="dxa"/>
          </w:tcPr>
          <w:p w14:paraId="3E215742" w14:textId="77777777" w:rsidR="0095543A" w:rsidRDefault="00000000">
            <w:r>
              <w:t>`API/.../Controllers/AudioController.cs`</w:t>
            </w:r>
          </w:p>
        </w:tc>
        <w:tc>
          <w:tcPr>
            <w:tcW w:w="4320" w:type="dxa"/>
          </w:tcPr>
          <w:p w14:paraId="201D5D2A" w14:textId="77777777" w:rsidR="0095543A" w:rsidRDefault="00000000">
            <w:r>
              <w:t>Audio file management</w:t>
            </w:r>
          </w:p>
        </w:tc>
      </w:tr>
      <w:tr w:rsidR="0095543A" w14:paraId="4216B3BB" w14:textId="77777777">
        <w:tc>
          <w:tcPr>
            <w:tcW w:w="4320" w:type="dxa"/>
          </w:tcPr>
          <w:p w14:paraId="0C5493A2" w14:textId="77777777" w:rsidR="0095543A" w:rsidRDefault="00000000">
            <w:r>
              <w:t>`API/.../Data/MongoDbContext.cs`</w:t>
            </w:r>
          </w:p>
        </w:tc>
        <w:tc>
          <w:tcPr>
            <w:tcW w:w="4320" w:type="dxa"/>
          </w:tcPr>
          <w:p w14:paraId="23B06B72" w14:textId="77777777" w:rsidR="0095543A" w:rsidRDefault="00000000">
            <w:r>
              <w:t>MongoDB collections</w:t>
            </w:r>
          </w:p>
        </w:tc>
      </w:tr>
      <w:tr w:rsidR="0095543A" w14:paraId="6DCE232A" w14:textId="77777777">
        <w:tc>
          <w:tcPr>
            <w:tcW w:w="4320" w:type="dxa"/>
          </w:tcPr>
          <w:p w14:paraId="7BF9D310" w14:textId="77777777" w:rsidR="0095543A" w:rsidRDefault="00000000">
            <w:r>
              <w:t>`API/.../Program.cs`</w:t>
            </w:r>
          </w:p>
        </w:tc>
        <w:tc>
          <w:tcPr>
            <w:tcW w:w="4320" w:type="dxa"/>
          </w:tcPr>
          <w:p w14:paraId="3A230D9D" w14:textId="77777777" w:rsidR="0095543A" w:rsidRDefault="00000000">
            <w:r>
              <w:t>DI, middleware, startup</w:t>
            </w:r>
          </w:p>
        </w:tc>
      </w:tr>
      <w:tr w:rsidR="0095543A" w14:paraId="6C0755DB" w14:textId="77777777">
        <w:tc>
          <w:tcPr>
            <w:tcW w:w="4320" w:type="dxa"/>
          </w:tcPr>
          <w:p w14:paraId="1827E803" w14:textId="77777777" w:rsidR="0095543A" w:rsidRDefault="00000000">
            <w:r>
              <w:t>`API/wwwroot/*.html`</w:t>
            </w:r>
          </w:p>
        </w:tc>
        <w:tc>
          <w:tcPr>
            <w:tcW w:w="4320" w:type="dxa"/>
          </w:tcPr>
          <w:p w14:paraId="4DFC8857" w14:textId="77777777" w:rsidR="0095543A" w:rsidRDefault="00000000">
            <w:r>
              <w:t>Web admin/vendor portal</w:t>
            </w:r>
          </w:p>
        </w:tc>
      </w:tr>
      <w:tr w:rsidR="0095543A" w14:paraId="76AB30F4" w14:textId="77777777">
        <w:tc>
          <w:tcPr>
            <w:tcW w:w="4320" w:type="dxa"/>
          </w:tcPr>
          <w:p w14:paraId="7075B41B" w14:textId="77777777" w:rsidR="0095543A" w:rsidRDefault="00000000">
            <w:r>
              <w:t>`tts_wrapper.py`</w:t>
            </w:r>
          </w:p>
        </w:tc>
        <w:tc>
          <w:tcPr>
            <w:tcW w:w="4320" w:type="dxa"/>
          </w:tcPr>
          <w:p w14:paraId="6E8B7242" w14:textId="77777777" w:rsidR="0095543A" w:rsidRDefault="00000000">
            <w:r>
              <w:t>Python Edge-TTS CLI wrapper</w:t>
            </w:r>
          </w:p>
        </w:tc>
      </w:tr>
    </w:tbl>
    <w:p w14:paraId="7C8ACD2D" w14:textId="630C9028" w:rsidR="0095543A" w:rsidRPr="00786DC3" w:rsidRDefault="0095543A">
      <w:pPr>
        <w:rPr>
          <w:lang w:val="vi-VN"/>
        </w:rPr>
      </w:pPr>
    </w:p>
    <w:p w14:paraId="73EE446F" w14:textId="77777777" w:rsidR="0095543A" w:rsidRDefault="00000000">
      <w:r>
        <w:t>*PRD này cover toàn bộ hệ thống dựa trên architecture presentation và trạng thái hiện tại của project. Cập nhật khi có thay đổi requirement.*</w:t>
      </w:r>
    </w:p>
    <w:sectPr w:rsidR="009554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497199">
    <w:abstractNumId w:val="8"/>
  </w:num>
  <w:num w:numId="2" w16cid:durableId="1737119896">
    <w:abstractNumId w:val="6"/>
  </w:num>
  <w:num w:numId="3" w16cid:durableId="2058817436">
    <w:abstractNumId w:val="5"/>
  </w:num>
  <w:num w:numId="4" w16cid:durableId="1247568949">
    <w:abstractNumId w:val="4"/>
  </w:num>
  <w:num w:numId="5" w16cid:durableId="1349790019">
    <w:abstractNumId w:val="7"/>
  </w:num>
  <w:num w:numId="6" w16cid:durableId="653221369">
    <w:abstractNumId w:val="3"/>
  </w:num>
  <w:num w:numId="7" w16cid:durableId="78408925">
    <w:abstractNumId w:val="2"/>
  </w:num>
  <w:num w:numId="8" w16cid:durableId="1707635508">
    <w:abstractNumId w:val="1"/>
  </w:num>
  <w:num w:numId="9" w16cid:durableId="33930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26A"/>
    <w:rsid w:val="0015074B"/>
    <w:rsid w:val="0029639D"/>
    <w:rsid w:val="00326F90"/>
    <w:rsid w:val="00636551"/>
    <w:rsid w:val="00786DC3"/>
    <w:rsid w:val="009554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CD15E"/>
  <w14:defaultImageDpi w14:val="300"/>
  <w15:docId w15:val="{720FD582-AD95-4707-AEA4-5B005C53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86DC3"/>
    <w:pPr>
      <w:spacing w:after="100"/>
      <w:ind w:left="220"/>
    </w:pPr>
  </w:style>
  <w:style w:type="paragraph" w:styleId="TOC3">
    <w:name w:val="toc 3"/>
    <w:basedOn w:val="Normal"/>
    <w:next w:val="Normal"/>
    <w:autoRedefine/>
    <w:uiPriority w:val="39"/>
    <w:unhideWhenUsed/>
    <w:rsid w:val="00786DC3"/>
    <w:pPr>
      <w:spacing w:after="100"/>
      <w:ind w:left="440"/>
    </w:pPr>
  </w:style>
  <w:style w:type="paragraph" w:styleId="TOC1">
    <w:name w:val="toc 1"/>
    <w:basedOn w:val="Normal"/>
    <w:next w:val="Normal"/>
    <w:autoRedefine/>
    <w:uiPriority w:val="39"/>
    <w:unhideWhenUsed/>
    <w:rsid w:val="00786DC3"/>
    <w:pPr>
      <w:spacing w:after="100" w:line="278" w:lineRule="auto"/>
    </w:pPr>
    <w:rPr>
      <w:kern w:val="2"/>
      <w:sz w:val="24"/>
      <w:szCs w:val="24"/>
      <w14:ligatures w14:val="standardContextual"/>
    </w:rPr>
  </w:style>
  <w:style w:type="paragraph" w:styleId="TOC4">
    <w:name w:val="toc 4"/>
    <w:basedOn w:val="Normal"/>
    <w:next w:val="Normal"/>
    <w:autoRedefine/>
    <w:uiPriority w:val="39"/>
    <w:unhideWhenUsed/>
    <w:rsid w:val="00786DC3"/>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786DC3"/>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786DC3"/>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786DC3"/>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786DC3"/>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786DC3"/>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786DC3"/>
    <w:rPr>
      <w:color w:val="0000FF" w:themeColor="hyperlink"/>
      <w:u w:val="single"/>
    </w:rPr>
  </w:style>
  <w:style w:type="character" w:styleId="UnresolvedMention">
    <w:name w:val="Unresolved Mention"/>
    <w:basedOn w:val="DefaultParagraphFont"/>
    <w:uiPriority w:val="99"/>
    <w:semiHidden/>
    <w:unhideWhenUsed/>
    <w:rsid w:val="00786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32</Pages>
  <Words>6165</Words>
  <Characters>35141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Trần</cp:lastModifiedBy>
  <cp:revision>2</cp:revision>
  <dcterms:created xsi:type="dcterms:W3CDTF">2013-12-23T23:15:00Z</dcterms:created>
  <dcterms:modified xsi:type="dcterms:W3CDTF">2026-03-16T04:05:00Z</dcterms:modified>
  <cp:category/>
</cp:coreProperties>
</file>